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b/>
          <w:color w:val="5F6B73"/>
          <w:sz w:val="22"/>
        </w:rPr>
        <w:t>PLANTILLA DE TRABAJO</w:t>
      </w:r>
    </w:p>
    <w:p>
      <w:pPr>
        <w:pStyle w:val="Title"/>
        <w:spacing w:after="160"/>
        <w:jc w:val="center"/>
      </w:pPr>
      <w:r>
        <w:t>Catálogo de procesos AS IS y TO BE</w:t>
      </w:r>
    </w:p>
    <w:p>
      <w:pPr>
        <w:pStyle w:val="Subtitle"/>
        <w:spacing w:after="560"/>
        <w:jc w:val="center"/>
      </w:pPr>
      <w:r>
        <w:rPr>
          <w:rFonts w:ascii="Aptos" w:hAnsi="Aptos"/>
        </w:rPr>
        <w:t>Plataforma Integrada con SAP Business 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8"/>
              </w:rPr>
              <w:t>Organización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8"/>
              </w:rPr>
              <w:t>Grupo Gómez Hermanos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Producto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Plataforma Integrada con SAP Business One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Versión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Fecha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27/09/2026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Responsable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Matías Orellana, Millaray Espósito y Alexssander López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Estado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En revisión</w:t>
            </w:r>
          </w:p>
        </w:tc>
      </w:tr>
    </w:tbl>
    <w:p>
      <w:pPr>
        <w:spacing w:before="480"/>
        <w:jc w:val="center"/>
      </w:pPr>
      <w:r>
        <w:rPr>
          <w:b/>
          <w:sz w:val="22"/>
        </w:rPr>
        <w:t>Objetivo del documento</w:t>
      </w:r>
    </w:p>
    <w:p>
      <w:pPr>
        <w:ind w:left="936" w:right="936"/>
        <w:jc w:val="center"/>
      </w:pPr>
      <w:r>
        <w:rPr>
          <w:rFonts w:ascii="Aptos" w:hAnsi="Aptos"/>
        </w:rPr>
        <w:t>Documentar la operación actual y definir el funcionamiento futuro de los procesos seleccionados, identificando actores, actividades, decisiones, entradas, salidas, brechas, dependencias con SAP Business One y oportunidades de mejora.</w:t>
      </w:r>
    </w:p>
    <w:p>
      <w:r>
        <w:br w:type="page"/>
      </w:r>
    </w:p>
    <w:p>
      <w:pPr>
        <w:pStyle w:val="Heading1"/>
        <w:keepNext/>
      </w:pPr>
      <w:r>
        <w:t>1  Uso y criterios del catálogo</w:t>
      </w:r>
    </w:p>
    <w:p>
      <w:pPr>
        <w:spacing w:after="140"/>
      </w:pPr>
      <w:r>
        <w:rPr>
          <w:rFonts w:ascii="Aptos" w:hAnsi="Aptos"/>
        </w:rPr>
        <w:t>El AS IS describe la forma de trabajo basada en SAP Business One, correos, planillas y controles manuales. El TO BE concentra en la plataforma web la captura, validación, autorización y trazabilidad de los procesos. SAP Business One se mantiene como fuente oficial y recibe únicamente consultas controladas y operaciones previamente validadas.</w:t>
      </w:r>
    </w:p>
    <w:p>
      <w:pPr>
        <w:pStyle w:val="Heading2"/>
        <w:keepNext/>
      </w:pPr>
      <w:r>
        <w:t>Cómo completar cada ficha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Qué se debe registrar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Pregunta orientadora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 IS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Secuencia real utilizada hoy, sin atribuir funciones a la plataforma.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¿Cómo se ejecuta actualmente el proceso?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TO BE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Secuencia futura con responsabilidades humanas y funciones del sistema.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¿Cómo debería operar con la plataforma?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Actor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Persona, cargo, área o sistema que ejecuta o recibe una actividad.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¿Quién actúa o responde?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Actividad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Acción concreta y verificable dentro del flujo.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¿Qué hace el actor?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Decisión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Condición que determina el camino siguiente.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¿Qué se revisa y qué ocurre según el resultado?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Entrada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Dato, documento, evento o solicitud que inicia o alimenta el proceso.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¿Qué se necesita para comenzar?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Salida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Resultado, estado, notificación o documento producido.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¿Qué queda disponible al terminar?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Oportunidad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Cambio que reduce tiempos, errores, duplicidad o falta de control.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¿Qué puede simplificarse o medirse?</w:t>
            </w:r>
          </w:p>
        </w:tc>
      </w:tr>
    </w:tbl>
    <w:p>
      <w:pPr>
        <w:pStyle w:val="Heading2"/>
        <w:keepNext/>
      </w:pPr>
      <w:r>
        <w:t>Convención de estados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</w:trPr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82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Significado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Levantado</w:t>
            </w:r>
          </w:p>
        </w:tc>
        <w:tc>
          <w:tcPr>
            <w:tcW w:type="dxa" w:w="82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El proceso actual fue descrito por sus participantes.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Validado</w:t>
            </w:r>
          </w:p>
        </w:tc>
        <w:tc>
          <w:tcPr>
            <w:tcW w:type="dxa" w:w="82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El dueño del proceso confirmó actividades, decisiones, entradas y salidas.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Diseñado</w:t>
            </w:r>
          </w:p>
        </w:tc>
        <w:tc>
          <w:tcPr>
            <w:tcW w:type="dxa" w:w="82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El proceso futuro fue definido y vinculado con funciones del sistema.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Aprobado</w:t>
            </w:r>
          </w:p>
        </w:tc>
        <w:tc>
          <w:tcPr>
            <w:tcW w:type="dxa" w:w="82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Los responsables aceptaron el TO BE y sus métricas de mejora.</w:t>
            </w:r>
          </w:p>
        </w:tc>
      </w:tr>
    </w:tbl>
    <w:p>
      <w:pPr>
        <w:spacing w:before="80" w:after="40"/>
      </w:pPr>
      <w:r>
        <w:rPr>
          <w:b/>
          <w:color w:val="000000"/>
          <w:sz w:val="19"/>
        </w:rPr>
        <w:t>Supuestos generales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4F6F7"/>
          </w:tcPr>
          <w:p>
            <w:pPr>
              <w:spacing w:before="0" w:after="0" w:line="228" w:lineRule="auto"/>
            </w:pPr>
            <w:r>
              <w:rPr>
                <w:rFonts w:ascii="Aptos" w:hAnsi="Aptos"/>
                <w:b w:val="0"/>
                <w:sz w:val="16"/>
              </w:rPr>
              <w:t>• SAP Business One conserva los datos maestros y los registros comerciales, logísticos y contables oficiales.</w:t>
              <w:br/>
              <w:t>• La plataforma administra formularios, validaciones, autorizaciones, estados, notificaciones y trazabilidad antes y después de la interacción con SAP.</w:t>
              <w:br/>
              <w:t>• Las consultas se realizan mediante una interfaz controlada de solo lectura y las escrituras autorizadas mediante SAP Business One Service Layer.</w:t>
              <w:br/>
              <w:t>• El canal de integración debe operar con credenciales, permisos y licencias de acceso indirecto vigentes.</w:t>
              <w:br/>
              <w:t>• Las reglas de negocio, responsables, plazos y matrices de permisos deben ser confirmados por cada área dueña del proceso.</w:t>
              <w:br/>
              <w:t>• Los registros y evidencias deben respetar los controles de seguridad, confidencialidad y conservación definidos por GGH.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  Catálogo maestro de procesos</w:t>
      </w:r>
    </w:p>
    <w:p>
      <w:pPr>
        <w:spacing w:after="140"/>
      </w:pPr>
      <w:r>
        <w:rPr>
          <w:rFonts w:ascii="Aptos" w:hAnsi="Aptos"/>
        </w:rPr>
        <w:t>Esta vista relaciona los seis módulos con los procesos organizacionales levantados y el flujo futuro propuesto.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Código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Proceso</w:t>
            </w:r>
          </w:p>
        </w:tc>
        <w:tc>
          <w:tcPr>
            <w:tcW w:type="dxa" w:w="31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Módulo relacionado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Dueño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Estado</w:t>
            </w:r>
          </w:p>
        </w:tc>
        <w:tc>
          <w:tcPr>
            <w:tcW w:type="dxa" w:w="7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Versión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01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Administración de usuarios y accesos</w:t>
            </w:r>
          </w:p>
        </w:tc>
        <w:tc>
          <w:tcPr>
            <w:tcW w:type="dxa" w:w="31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Gestión de usuarios, roles y permisos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Administración / TI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 revisión</w:t>
            </w:r>
          </w:p>
        </w:tc>
        <w:tc>
          <w:tcPr>
            <w:tcW w:type="dxa" w:w="7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1.0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02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Gestión de solicitudes y autorizaciones</w:t>
            </w:r>
          </w:p>
        </w:tc>
        <w:tc>
          <w:tcPr>
            <w:tcW w:type="dxa" w:w="31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Solicitudes y autorizaciones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 del proceso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 revisión</w:t>
            </w:r>
          </w:p>
        </w:tc>
        <w:tc>
          <w:tcPr>
            <w:tcW w:type="dxa" w:w="7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1.0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03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Gestión de cotizaciones y órdenes de venta</w:t>
            </w:r>
          </w:p>
        </w:tc>
        <w:tc>
          <w:tcPr>
            <w:tcW w:type="dxa" w:w="31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Gestión comercial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 Comercial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 revisión</w:t>
            </w:r>
          </w:p>
        </w:tc>
        <w:tc>
          <w:tcPr>
            <w:tcW w:type="dxa" w:w="7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1.0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04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Gestión de notificaciones y trazabilidad</w:t>
            </w:r>
          </w:p>
        </w:tc>
        <w:tc>
          <w:tcPr>
            <w:tcW w:type="dxa" w:w="31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Notificaciones y trazabilidad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y dueños funcionales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 revisión</w:t>
            </w:r>
          </w:p>
        </w:tc>
        <w:tc>
          <w:tcPr>
            <w:tcW w:type="dxa" w:w="7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1.0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05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 y envío de información a SAP</w:t>
            </w:r>
          </w:p>
        </w:tc>
        <w:tc>
          <w:tcPr>
            <w:tcW w:type="dxa" w:w="31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Integración con SAP Business One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Integraciones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 revisión</w:t>
            </w:r>
          </w:p>
        </w:tc>
        <w:tc>
          <w:tcPr>
            <w:tcW w:type="dxa" w:w="7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1.0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06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Gestión de casos de Posventa</w:t>
            </w:r>
          </w:p>
        </w:tc>
        <w:tc>
          <w:tcPr>
            <w:tcW w:type="dxa" w:w="31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Gestión de Posventa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 de Posventa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 revisión</w:t>
            </w:r>
          </w:p>
        </w:tc>
        <w:tc>
          <w:tcPr>
            <w:tcW w:type="dxa" w:w="7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1.0</w:t>
            </w:r>
          </w:p>
        </w:tc>
      </w:tr>
    </w:tbl>
    <w:p>
      <w:pPr>
        <w:pStyle w:val="Heading2"/>
        <w:keepNext/>
      </w:pPr>
      <w:r>
        <w:rPr>
          <w:rFonts w:ascii="Aptos" w:hAnsi="Aptos"/>
        </w:rPr>
        <w:t>Matriz de actores y participación. P indica participación directa; R indica que el actor recibe el resultado.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  <w:tblHeader w:val="true"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Actor o área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 01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 02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 03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 04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 05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 06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Solicitante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Comercial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Bodega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Administrador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Cliente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Proveedor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SAP Business One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</w:tr>
    </w:tbl>
    <w:p>
      <w:pPr>
        <w:pStyle w:val="Heading2"/>
        <w:keepNext/>
      </w:pPr>
      <w:r>
        <w:t>Indicadores transversales sugeridos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33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Indicador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Línea base AS IS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Meta TO BE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Fuente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Frecuencia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total del proceso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 por proceso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Reducir respecto de la línea base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Fechas y estados del caso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Solicitudes con corrección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 por tipo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Disminuir por validación previa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Historial de devoluciones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o reprocesos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Tendencia descendente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Incidencias y respuestas SAP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Pendientes fuera de plazo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 según plazo acordado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Cumplir los plazos definidos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Panel de pendientes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Semanal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  Proceso PR 01  Administración de usuarios y accesos</w:t>
      </w:r>
    </w:p>
    <w:p>
      <w:pPr>
        <w:spacing w:after="140"/>
      </w:pPr>
      <w:r>
        <w:rPr>
          <w:i/>
          <w:color w:val="5F6B73"/>
        </w:rPr>
        <w:t>Define cómo se crean usuarios, se asignan perfiles, áreas, cargos, roles, permisos y grupos autorizadores.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Módulo relacionado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Gestión de usuarios, roles y permisos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Dueño del proceso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Administración / TI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Actores principales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Jefatura solicitante, administrador autorizado, usuario y autorizador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Entradas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Solicitud de alta, modificación o baja; datos del usuario; área, cargo y perfil requerido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Salidas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Cuenta habilitada o deshabilitada, permisos efectivos y registro de cambios</w:t>
            </w:r>
          </w:p>
        </w:tc>
      </w:tr>
    </w:tbl>
    <w:p>
      <w:pPr>
        <w:pStyle w:val="Heading2"/>
        <w:keepNext/>
      </w:pPr>
      <w:r>
        <w:t>Descripción del proceso actual AS 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actual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o regla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Herramienta o registro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Problema detectado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Solicita crear, modificar o retirar un acceso.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identificar al usuario y su función.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o formulario interno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antecedentes pueden llegar incompletos.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Contrasta identidad, área, cargo y necesidad de acceso.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Si faltan datos, devuelve la solicitud.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Correo, planilla y registros de personal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validación queda distribuida entre fuentes.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Define perfiles y permisos según las tareas informadas.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Aplica el principio de acceso necesario.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Matrices o referencias existentes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siempre existe una matriz única y vigente.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 / autorizador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Confirma permisos sensibles y grupo autorizador.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accesos sensibles requieren aprobación.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o registro separado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decisión es difícil de auditar.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Configura el acceso y comunica el resultado.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Solo habilita lo aprobado.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Sistema correspondiente y correo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historial de altas, cambios y bajas queda fragmentado.</w:t>
            </w:r>
          </w:p>
        </w:tc>
      </w:tr>
    </w:tbl>
    <w:p>
      <w:pPr>
        <w:pStyle w:val="Heading2"/>
        <w:keepNext/>
      </w:pPr>
      <w:r>
        <w:t>Diseño del proceso propuesto TO 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 o sistema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propuesta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automatizada o control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Registro generado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Mejora esperada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Registra la solicitud de alta, cambio o baja en la plataforma.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Campos obligatorios y usuario identificable.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 con fecha y responsable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Información completa desde el origen.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Valida datos, duplicidad y relación entre área, cargo y perfil.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Bloquea datos incompletos o inconsistentes.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Resultado de validación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Menos devoluciones y reprocesos.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Administrador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Asigna roles, permisos y alcance de acceso desde una matriz aprobada.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Solo perfiles autorizados y mínimo privilegio.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Detalle de permisos asignados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Asignación uniforme y controlada.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 / 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Aprueba accesos sensibles y vincula el grupo autorizador.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activa mientras falte aprobación.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Decisión, comentario y fecha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Decisiones trazables.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Administrador / 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Activa o desactiva la cuenta y notifica el resultado.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Registra valores anteriores y nuevos.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Bitácora y notificación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Auditoría completa del ciclo de acceso.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  Proceso PR 01  Análisis de brechas y mejora</w:t>
      </w:r>
    </w:p>
    <w:p>
      <w:pPr>
        <w:spacing w:after="140"/>
      </w:pPr>
      <w:r>
        <w:rPr>
          <w:i/>
          <w:color w:val="5F6B73"/>
        </w:rPr>
        <w:t>Continuación de la ficha Administración de usuarios y accesos.</w:t>
      </w:r>
    </w:p>
    <w:p>
      <w:pPr>
        <w:pStyle w:val="Heading2"/>
        <w:keepNext/>
      </w:pPr>
      <w:r>
        <w:t>Brechas y oportunidades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Brecha entre AS IS y TO BE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Oportunidad de mejora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Prioridad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Responsable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Solicitudes con datos variables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Formulario único con campos obligatorios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% devuelto por falta de datos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Administración / TI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Permisos definidos con referencias separadas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Matriz central de roles y permisos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Excepciones de permiso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y jefaturas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Aprobaciones dispersas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Aprobación registrada en el flujo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de aprobación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Cambios sin historial común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Bitácora de altas, cambios y bajas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% de cambios trazables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Bajas dependientes de avisos manuales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Flujo de desactivación y seguimiento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hasta desactivación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Administración / TI</w:t>
            </w:r>
          </w:p>
        </w:tc>
      </w:tr>
    </w:tbl>
    <w:p>
      <w:pPr>
        <w:pStyle w:val="Heading2"/>
        <w:keepNext/>
      </w:pPr>
      <w:r>
        <w:t>Indicadores de comparación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Situación AS IS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Meta TO BE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Fuente de medición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Frecuencia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de habilitación o cambio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Reducir frente a la línea base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Fechas de solicitud y cierre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Solicitudes devueltas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Disminuir por validación de campos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Historial de estados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Accesos inconsistentes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 en revisión inicial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Sin hallazgos críticos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Revisión de permisos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Trimestral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Trazabilidad de cambios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Registros fragmentados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100 % de cambios con autor y fecha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Bitácora de auditoría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</w:tbl>
    <w:p>
      <w:pPr>
        <w:pStyle w:val="Heading2"/>
        <w:keepNext/>
      </w:pPr>
      <w:r>
        <w:t>Validación de la ficha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Criterio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Resultado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AS IS fue confirmado por quienes ejecutan el proceso.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Requiere revisión del dueño funcional y participantes.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TO BE asigna claramente actividades humanas y del sistema.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distribución debe validarse con el dueño del proceso.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decisiones, entradas y salidas son verificables.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detalles y reglas pendientes se registran a continuación.</w:t>
            </w:r>
          </w:p>
        </w:tc>
      </w:tr>
    </w:tbl>
    <w:p>
      <w:pPr>
        <w:spacing w:before="80" w:after="40"/>
      </w:pPr>
      <w:r>
        <w:rPr>
          <w:b/>
          <w:color w:val="000000"/>
          <w:sz w:val="19"/>
        </w:rPr>
        <w:t>Acuerdos y decisiones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4F6F7"/>
          </w:tcPr>
          <w:p>
            <w:pPr>
              <w:spacing w:before="0" w:after="0" w:line="228" w:lineRule="auto"/>
            </w:pPr>
            <w:r>
              <w:rPr>
                <w:rFonts w:ascii="Aptos" w:hAnsi="Aptos"/>
                <w:b w:val="0"/>
                <w:sz w:val="16"/>
              </w:rPr>
              <w:t>Validar la matriz de roles y permisos, los accesos que requieren aprobación, el plazo de desactivación y la frecuencia de revisión de cuentas.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  Proceso PR 02  Gestión de solicitudes y autorizaciones</w:t>
      </w:r>
    </w:p>
    <w:p>
      <w:pPr>
        <w:spacing w:after="140"/>
      </w:pPr>
      <w:r>
        <w:rPr>
          <w:i/>
          <w:color w:val="5F6B73"/>
        </w:rPr>
        <w:t>Describe el flujo para crear, revisar, corregir, aprobar o rechazar solicitudes y conservar su historial.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Módulo relacionado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Solicitudes y autorizaciones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Dueño del proceso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Jefatura del proceso correspondiente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Actores principales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Solicitante, autorizador, responsable del proceso y plataforma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Entradas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Tipo de solicitud, datos requeridos, antecedentes y evidencias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Salidas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Decisión registrada, estado actualizado, notificación y operación preparada cuando corresponda</w:t>
            </w:r>
          </w:p>
        </w:tc>
      </w:tr>
    </w:tbl>
    <w:p>
      <w:pPr>
        <w:pStyle w:val="Heading2"/>
        <w:keepNext/>
      </w:pPr>
      <w:r>
        <w:t>Descripción del proceso actual AS 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actual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o regla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Herramienta o registro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Problema detectado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Solicitante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Prepara una solicitud y reúne los antecedentes.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contenido depende del tipo de gestión.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Correo, planilla o documento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existe un formato común para todos los casos.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Solicitante / 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Revisa manualmente que la información esté completa.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Si falta información, solicita corrección.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y archivos adjuntos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omisiones se detectan tarde.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Solicitante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Envía los antecedentes al autorizador correspondiente.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destinatario depende del área y monto o tipo.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o mensajería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enrutamiento depende del conocimiento individual.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Aprueba, rechaza o pide correcciones.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Aplica reglas del área.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Correo, comentario o firma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decisión y su fundamento quedan dispersos.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Informa el resultado y actualiza un control manual.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comunicar a las partes involucradas.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y planilla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estado puede quedar desactualizado.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06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Ejecuta o deriva la operación aprobada a SAP cuando corresponde.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Solo procesa solicitudes aprobadas.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SAP y registro paralelo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Existe reingreso y conciliación manual de información.</w:t>
            </w:r>
          </w:p>
        </w:tc>
      </w:tr>
    </w:tbl>
    <w:p>
      <w:pPr>
        <w:pStyle w:val="Heading2"/>
        <w:keepNext/>
      </w:pPr>
      <w:r>
        <w:t>Diseño del proceso propuesto TO 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 o sistema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propuesta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automatizada o control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Registro generado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Mejora esperada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Solicitante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Selecciona el tipo de solicitud y completa el formulario web.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Campos y evidencias obligatorios por tipo.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 en borrador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Estructura uniforme.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Valida formato, obligatoriedad y coherencia básica antes del envío.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Impide enviar si existen errores.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Resultado de validación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detectados al inicio.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Asigna el grupo autorizador según reglas configuradas.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Enruta por área, tipo y condición aprobada.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Estado enviada y responsable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Asignación visible y consistente.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Aprueba, rechaza o devuelve para corrección con comentario.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decisión exige permiso y fundamento.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Decisión e historial de estados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Responsabilidad y motivo verificables.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Notifica el resultado y deriva la operación aprobada al proceso correspondiente o a PR 05.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Solo avanza una solicitud vigente y aprobada.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Notificaciones y referencia de integración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Seguimiento de principio a fin.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  Proceso PR 02  Análisis de brechas y mejora</w:t>
      </w:r>
    </w:p>
    <w:p>
      <w:pPr>
        <w:spacing w:after="140"/>
      </w:pPr>
      <w:r>
        <w:rPr>
          <w:i/>
          <w:color w:val="5F6B73"/>
        </w:rPr>
        <w:t>Continuación de la ficha Gestión de solicitudes y autorizaciones.</w:t>
      </w:r>
    </w:p>
    <w:p>
      <w:pPr>
        <w:pStyle w:val="Heading2"/>
        <w:keepNext/>
      </w:pPr>
      <w:r>
        <w:t>Brechas y oportunidades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Brecha entre AS IS y TO BE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Oportunidad de mejora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Prioridad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Responsable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Formatos distintos por canal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Formularios por tipo de solicitud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% con datos incompletos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Dueño funcional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 identificado manualmente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Reglas de enrutamiento configurables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Reasignaciones por error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Jefaturas / TI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Decisiones en correos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Decisión y comentario en el historial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% con decisión trazable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Estado actualizado manualmente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Estados automáticos por evento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Pendientes sin actualización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Dueño funcional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Reingreso de datos para ejecutar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Reutilizar datos aprobados en la integración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de transcripción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Integraciones</w:t>
            </w:r>
          </w:p>
        </w:tc>
      </w:tr>
    </w:tbl>
    <w:p>
      <w:pPr>
        <w:pStyle w:val="Heading2"/>
        <w:keepNext/>
      </w:pPr>
      <w:r>
        <w:t>Indicadores de comparación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Situación AS IS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Meta TO BE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Fuente de medición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Frecuencia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total de resolución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 por tipo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Reducir frente a la línea base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Marcas de tiempo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Correcciones por datos incompletos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Disminuir por validación previa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Historial de correcciones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Pendientes fuera de plazo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Control manual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Cumplir plazo acordado por tipo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Panel de pendientes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Semanal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Trazabilidad del proceso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Información distribuida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100 % con estados, autor y fecha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Historial del caso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</w:tbl>
    <w:p>
      <w:pPr>
        <w:pStyle w:val="Heading2"/>
        <w:keepNext/>
      </w:pPr>
      <w:r>
        <w:t>Validación de la ficha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Criterio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Resultado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AS IS fue confirmado por quienes ejecutan el proceso.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Requiere revisión del dueño funcional y participantes.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TO BE asigna claramente actividades humanas y del sistema.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distribución debe validarse con el dueño del proceso.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decisiones, entradas y salidas son verificables.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detalles y reglas pendientes se registran a continuación.</w:t>
            </w:r>
          </w:p>
        </w:tc>
      </w:tr>
    </w:tbl>
    <w:p>
      <w:pPr>
        <w:spacing w:before="80" w:after="40"/>
      </w:pPr>
      <w:r>
        <w:rPr>
          <w:b/>
          <w:color w:val="000000"/>
          <w:sz w:val="19"/>
        </w:rPr>
        <w:t>Acuerdos y decisiones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4F6F7"/>
          </w:tcPr>
          <w:p>
            <w:pPr>
              <w:spacing w:before="0" w:after="0" w:line="228" w:lineRule="auto"/>
            </w:pPr>
            <w:r>
              <w:rPr>
                <w:rFonts w:ascii="Aptos" w:hAnsi="Aptos"/>
                <w:b w:val="0"/>
                <w:sz w:val="16"/>
              </w:rPr>
              <w:t>Confirmar los tipos de solicitud, campos obligatorios, reglas de asignación, plazos por estado y operaciones aprobadas que se enviarán a SAP.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  Proceso PR 03  Gestión de cotizaciones y órdenes de venta</w:t>
      </w:r>
    </w:p>
    <w:p>
      <w:pPr>
        <w:spacing w:after="140"/>
      </w:pPr>
      <w:r>
        <w:rPr>
          <w:i/>
          <w:color w:val="5F6B73"/>
        </w:rPr>
        <w:t>Define las consultas y autorizaciones previas a la generación de documentos comerciales.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Módulo relacionado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Gestión comercial: cotizaciones y órdenes de venta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Dueño del proceso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Jefatura Comercial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Actores principales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Ejecutivo comercial, autorizador, cliente, plataforma y SAP Business One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Entradas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Cliente, productos, cantidades, stock, precios y condiciones comerciales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Salidas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Cotización u orden autorizada, estado de integración y número de documento SAP</w:t>
            </w:r>
          </w:p>
        </w:tc>
      </w:tr>
    </w:tbl>
    <w:p>
      <w:pPr>
        <w:pStyle w:val="Heading2"/>
        <w:keepNext/>
      </w:pPr>
      <w:r>
        <w:t>Descripción del proceso actual AS 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actual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o regla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Herramienta o registro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Problema detectado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Ejecutivo comercial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 clientes, productos, precios y stock.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usar información vigente.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SAP Business One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consultas rutinarias requieren acceso directo al ERP.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Ejecutivo comercial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Prepara la cotización y ajusta condiciones.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Aplica políticas comerciales vigentes.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SAP, correo o apoyo en planillas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 alterna entre herramientas y pueden duplicarse datos.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Ejecutivo / cliente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Confirma la intención de compra y solicita generar la orden.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cotización debe estar vigente.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o comunicación comercial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confirmación queda separada del documento.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Revisa condiciones excepcionales y aprueba o rechaza.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 según atribuciones definidas.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y consulta en SAP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fundamento y el tiempo de aprobación son difíciles de seguir.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Ejecutivo / operador SAP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Ingresa o completa la orden y registra el número SAP.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Solo procesa documentos autorizados.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SAP y control paralelo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Existe reingreso y consulta repetitiva del estado.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06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Ejecutivo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Informa al cliente y conserva antecedentes del proceso.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asociar cotización, aprobación y orden.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Correo, carpetas y SAP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trazabilidad comercial queda repartida.</w:t>
            </w:r>
          </w:p>
        </w:tc>
      </w:tr>
    </w:tbl>
    <w:p>
      <w:pPr>
        <w:pStyle w:val="Heading2"/>
        <w:keepNext/>
      </w:pPr>
      <w:r>
        <w:t>Diseño del proceso propuesto TO 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 o sistema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propuesta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automatizada o control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Registro generado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Mejora esperada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Ejecutivo / 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 clientes, productos, precios y stock desde la web mediante PR 05.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Solo datos autorizados y vigentes.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 con usuario y fecha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Menos consultas rutinarias directas en SAP.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Ejecutivo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Construye la cotización y registra condiciones comerciales.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Valida cliente, cantidades y campos requeridos.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Cotización versionada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Evita reingreso y datos incompletos.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 / autorizador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Deriva excepciones o la solicitud de orden para revisión.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Aplica reglas y atribuciones configuradas.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Decisión e historial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Aprobación visible y controlada.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 / PR 05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Envía a SAP únicamente el documento autorizado.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Bloquea documentos sin aprobación o inconsistentes.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 de integración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Reduce operaciones directas y no validadas.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SAP / 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Devuelve número, estado o error y actualiza el flujo comercial.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Asocia la respuesta al documento de origen.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Número SAP, respuesta y notificación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Seguimiento completo sin consultas repetitivas.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  Proceso PR 03  Análisis de brechas y mejora</w:t>
      </w:r>
    </w:p>
    <w:p>
      <w:pPr>
        <w:spacing w:after="140"/>
      </w:pPr>
      <w:r>
        <w:rPr>
          <w:i/>
          <w:color w:val="5F6B73"/>
        </w:rPr>
        <w:t>Continuación de la ficha Gestión de cotizaciones y órdenes de venta.</w:t>
      </w:r>
    </w:p>
    <w:p>
      <w:pPr>
        <w:pStyle w:val="Heading2"/>
        <w:keepNext/>
      </w:pPr>
      <w:r>
        <w:t>Brechas y oportunidades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Brecha entre AS IS y TO BE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Oportunidad de mejora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Prioridad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Responsable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Consultas rutinarias directas al ERP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 controlada desde la web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Consultas trasladadas a la plataforma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Comercial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Datos repetidos entre herramientas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Reutilizar datos oficiales en el documento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de transcripción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Comercial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Aprobaciones fuera del flujo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Reglas y decisiones registradas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de autorización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 Comercial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Carga manual del documento aprobado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Envío por Service Layer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Reprocesos de creación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Integraciones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Estado consultado manualmente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Respuesta SAP asociada y notificada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Consultas de seguimiento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Media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Comercial / TI</w:t>
            </w:r>
          </w:p>
        </w:tc>
      </w:tr>
    </w:tbl>
    <w:p>
      <w:pPr>
        <w:pStyle w:val="Heading2"/>
        <w:keepNext/>
      </w:pPr>
      <w:r>
        <w:t>Indicadores de comparación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Situación AS IS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Meta TO BE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Fuente de medición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Frecuencia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cotización a orden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Reducir frente a la línea base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Timestamps de documentos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de datos comerciales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Tendencia descendente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de validación e integración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Pendientes de autorización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Seguimiento manual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Cumplir plazos comerciales definidos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Panel de pendientes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Semanal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Documentos con trazabilidad completa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Antecedentes distribuidos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100 % de documentos procesados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Historial e ID SAP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</w:tbl>
    <w:p>
      <w:pPr>
        <w:pStyle w:val="Heading2"/>
        <w:keepNext/>
      </w:pPr>
      <w:r>
        <w:t>Validación de la ficha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Criterio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Resultado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AS IS fue confirmado por quienes ejecutan el proceso.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Requiere revisión del dueño funcional y participantes.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TO BE asigna claramente actividades humanas y del sistema.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distribución debe validarse con el dueño del proceso.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decisiones, entradas y salidas son verificables.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detalles y reglas pendientes se registran a continuación.</w:t>
            </w:r>
          </w:p>
        </w:tc>
      </w:tr>
    </w:tbl>
    <w:p>
      <w:pPr>
        <w:spacing w:before="80" w:after="40"/>
      </w:pPr>
      <w:r>
        <w:rPr>
          <w:b/>
          <w:color w:val="000000"/>
          <w:sz w:val="19"/>
        </w:rPr>
        <w:t>Acuerdos y decisiones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4F6F7"/>
          </w:tcPr>
          <w:p>
            <w:pPr>
              <w:spacing w:before="0" w:after="0" w:line="228" w:lineRule="auto"/>
            </w:pPr>
            <w:r>
              <w:rPr>
                <w:rFonts w:ascii="Aptos" w:hAnsi="Aptos"/>
                <w:b w:val="0"/>
                <w:sz w:val="16"/>
              </w:rPr>
              <w:t>Validar las políticas comerciales, las excepciones que requieren aprobación, los datos consultables, los estados del documento y el tratamiento de errores o duplicados en SAP.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6  Proceso PR 04  Gestión de notificaciones y trazabilidad</w:t>
      </w:r>
    </w:p>
    <w:p>
      <w:pPr>
        <w:spacing w:after="140"/>
      </w:pPr>
      <w:r>
        <w:rPr>
          <w:i/>
          <w:color w:val="5F6B73"/>
        </w:rPr>
        <w:t>Define cómo se informan eventos, se controlan pendientes y se registra quién realizó cada acción.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Módulo relacionado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Notificaciones y trazabilidad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Dueño del proceso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TI y dueños funcionales de cada proceso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Actores principales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Usuarios, solicitantes, autorizadores, responsables y plataforma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Entradas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Creación, asignación, cambio de estado, decisión, error o actividad pendiente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Salidas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Notificación persistente, alerta, pendiente actualizado e historial de acciones</w:t>
            </w:r>
          </w:p>
        </w:tc>
      </w:tr>
    </w:tbl>
    <w:p>
      <w:pPr>
        <w:pStyle w:val="Heading2"/>
        <w:keepNext/>
      </w:pPr>
      <w:r>
        <w:t>Descripción del proceso actual AS 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actual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o regla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Herramienta o registro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Problema detectado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Detecta un evento revisando correos, planillas o SAP.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evento debe requerir una acción o informar un resultado.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Correo, planilla y SAP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detección depende de revisiones manuales.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Identifica a quién debe avisar.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Usa el conocimiento del proceso y la estructura del área.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Listas de correo o contactos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Puede omitirse un destinatario o usarse uno desactualizado.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Envía el aviso o recordatorio.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mensaje se prepara según el caso.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o mensajería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existe garantía común de lectura o seguimiento.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Usuario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Guarda comentarios o antecedentes donde gestiona el caso.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Cada área conserva su propio registro.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Correo, planilla o carpeta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hay una línea de tiempo única.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 / 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Revisa pendientes y solicita actualizaciones.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Prioriza según urgencia y conocimiento del equipo.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Planilla, correo o reunión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Cuesta identificar atrasos y responsables.</w:t>
            </w:r>
          </w:p>
        </w:tc>
      </w:tr>
    </w:tbl>
    <w:p>
      <w:pPr>
        <w:pStyle w:val="Heading2"/>
        <w:keepNext/>
      </w:pPr>
      <w:r>
        <w:t>Diseño del proceso propuesto TO 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 o sistema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propuesta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automatizada o control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Registro generado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Mejora esperada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Módulo de origen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Emite un evento al crear, asignar, decidir, corregir, integrar o cerrar un caso.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Solo eventos definidos en el catálogo.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Evento con proceso e ID de origen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Detección inmediata y uniforme.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Determina destinatarios por rol, grupo, área y responsabilidad.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Respeta permisos y reglas del flujo.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Lista de destinatarios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Menos omisiones y avisos incorrectos.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Genera una notificación persistente y la vincula con el caso.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Evita duplicados del mismo evento.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Notificación y estado de lectura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Acceso directo al antecedente.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Registra acciones, comentarios, decisiones y cambios de estado.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altera el historial previo.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Línea de tiempo auditable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Trazabilidad común para todos los módulos.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Usuario / jefatura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 pendientes y vencimientos según su ámbito.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Muestra solo información autorizada.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Panel y filtros de seguimiento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Priorización basada en estado y plazo.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6  Proceso PR 04  Análisis de brechas y mejora</w:t>
      </w:r>
    </w:p>
    <w:p>
      <w:pPr>
        <w:spacing w:after="140"/>
      </w:pPr>
      <w:r>
        <w:rPr>
          <w:i/>
          <w:color w:val="5F6B73"/>
        </w:rPr>
        <w:t>Continuación de la ficha Gestión de notificaciones y trazabilidad.</w:t>
      </w:r>
    </w:p>
    <w:p>
      <w:pPr>
        <w:pStyle w:val="Heading2"/>
        <w:keepNext/>
      </w:pPr>
      <w:r>
        <w:t>Brechas y oportunidades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Brecha entre AS IS y TO BE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Oportunidad de mejora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Prioridad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Responsable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Eventos detectados manualmente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Generar eventos desde cada módulo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Eventos sin notificación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Destinatarios definidos por memoria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Reglas por rol y grupo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Notificaciones mal dirigidas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Dueños funcionales / TI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Avisos separados del caso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Enlace directo al registro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desde aviso a atención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Media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Historial repartido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Línea de tiempo inalterable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% de acciones registradas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Pendientes controlados en planillas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Panel por usuario y jefatura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Pendientes fuera de plazo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Dueños funcionales</w:t>
            </w:r>
          </w:p>
        </w:tc>
      </w:tr>
    </w:tbl>
    <w:p>
      <w:pPr>
        <w:pStyle w:val="Heading2"/>
        <w:keepNext/>
      </w:pPr>
      <w:r>
        <w:t>Indicadores de comparación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Situación AS IS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Meta TO BE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Fuente de medición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Frecuencia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entre evento y aviso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Variable y manual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Generación automática al registrar el evento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Log de eventos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Semanal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Avisos duplicados o incorrectos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Tendencia descendente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Registro de notificaciones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Pendientes fuera de plazo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Visibilidad parcial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Cumplir plazos configurados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Panel de pendientes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Semanal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Acciones con trazabilidad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Registros distribuidos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100 % de eventos definidos registrados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Historial de auditoría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</w:tbl>
    <w:p>
      <w:pPr>
        <w:pStyle w:val="Heading2"/>
        <w:keepNext/>
      </w:pPr>
      <w:r>
        <w:t>Validación de la ficha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Criterio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Resultado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AS IS fue confirmado por quienes ejecutan el proceso.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Requiere revisión del dueño funcional y participantes.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TO BE asigna claramente actividades humanas y del sistema.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distribución debe validarse con el dueño del proceso.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decisiones, entradas y salidas son verificables.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detalles y reglas pendientes se registran a continuación.</w:t>
            </w:r>
          </w:p>
        </w:tc>
      </w:tr>
    </w:tbl>
    <w:p>
      <w:pPr>
        <w:spacing w:before="80" w:after="40"/>
      </w:pPr>
      <w:r>
        <w:rPr>
          <w:b/>
          <w:color w:val="000000"/>
          <w:sz w:val="19"/>
        </w:rPr>
        <w:t>Acuerdos y decisiones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4F6F7"/>
          </w:tcPr>
          <w:p>
            <w:pPr>
              <w:spacing w:before="0" w:after="0" w:line="228" w:lineRule="auto"/>
            </w:pPr>
            <w:r>
              <w:rPr>
                <w:rFonts w:ascii="Aptos" w:hAnsi="Aptos"/>
                <w:b w:val="0"/>
                <w:sz w:val="16"/>
              </w:rPr>
              <w:t>Aprobar el catálogo de eventos, destinatarios, canales habilitados, plazos, reglas de escalamiento y política de conservación del historial.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  Proceso PR 05  Consulta y envío de información a SAP</w:t>
      </w:r>
    </w:p>
    <w:p>
      <w:pPr>
        <w:spacing w:after="140"/>
      </w:pPr>
      <w:r>
        <w:rPr>
          <w:rFonts w:ascii="Aptos" w:hAnsi="Aptos"/>
        </w:rPr>
        <w:t>Describe la integración controlada que canaliza consultas y operaciones validadas, reduce interacciones directas repetitivas con el ERP y registra cada respuesta de SAP Business 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Módulo relacionado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Integración con SAP Business One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Dueño del proceso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TI / Integraciones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Actores principales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Plataforma, usuario autorizado, responsable técnico y SAP Business One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Entradas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Consulta permitida o documento validado y autorizado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Salidas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Datos consultados, número de documento, estado o error técnico registrado</w:t>
            </w:r>
          </w:p>
        </w:tc>
      </w:tr>
    </w:tbl>
    <w:p>
      <w:pPr>
        <w:pStyle w:val="Heading2"/>
        <w:keepNext/>
      </w:pPr>
      <w:r>
        <w:t>Descripción del proceso actual AS 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actual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o regla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Herramienta o registro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Problema detectado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Usuario / 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Recibe la necesidad de consultar o procesar información.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contar con atribución para la operación.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Correo, planilla o solicitud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origen y la prioridad pueden no quedar centralizados.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Usuario / autorizador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Comprueba manualmente datos y autorización.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procesa si faltan antecedentes.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y documentos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evidencia de autorización queda separada.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Usuario con acceso SAP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 clientes, productos, stock o documentos directamente en el ERP.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Accede según su licencia y permisos.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Cliente SAP Business One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consultas repetitivas concentran actividad directa en el ERP.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Usuario con acceso SAP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Ingresa el documento aprobado cuando corresponde.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respetar reglas y validaciones de SAP.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Cliente SAP Business One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Existe reingreso de datos y posibilidad de diferencias.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Usuario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Revisa el resultado o corrige el error informado.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Si falla, coordina la corrección con el área responsable.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SAP, correo o soporte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error no siempre queda vinculado al caso de origen.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06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Registra el número o resultado en el control del proceso.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informar al solicitante.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Planilla, correo o sistema de origen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conciliación y el seguimiento son manuales.</w:t>
            </w:r>
          </w:p>
        </w:tc>
      </w:tr>
    </w:tbl>
    <w:p>
      <w:pPr>
        <w:pStyle w:val="Heading2"/>
        <w:keepNext/>
      </w:pPr>
      <w:r>
        <w:t>Diseño del proceso propuesto TO 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 o sistema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propuesta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automatizada o control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Registro generado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Mejora esperada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Módulo de origen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Envía una consulta permitida o una operación aprobada con identificador único.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Exige estado y autorización válidos.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 de integración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Origen y propósito identificables.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Capa de integración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Valida usuario técnico, permisos, formato y duplicidad.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Rechaza solicitudes inválidas antes de SAP.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Resultado de validación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Menos operaciones innecesarias sobre el ERP.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API de consulta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Obtiene datos autorizados de solo lectura desde SAP HANA.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Limita campos y consultas al caso de uso.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Respuesta y tiempo de consulta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Canaliza consultas rutinarias sin sesiones de usuario.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Service Layer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Crea o actualiza únicamente documentos autorizados.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Aplica las validaciones nativas de SAP.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Código, número y respuesta SAP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Transferencia controlada sin escritura directa en HANA.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Asocia respuesta o error al proceso, notifica y habilita reintento controlado.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Evita duplicar operaciones ya confirmadas.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Log técnico e historial funcional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Seguimiento y conciliación automáticos.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  Proceso PR 05  Análisis de brechas y mejora</w:t>
      </w:r>
    </w:p>
    <w:p>
      <w:pPr>
        <w:spacing w:after="140"/>
      </w:pPr>
      <w:r>
        <w:rPr>
          <w:i/>
          <w:color w:val="5F6B73"/>
        </w:rPr>
        <w:t>Continuación de la ficha Consulta y envío de información a SAP.</w:t>
      </w:r>
    </w:p>
    <w:p>
      <w:pPr>
        <w:pStyle w:val="Heading2"/>
        <w:keepNext/>
      </w:pPr>
      <w:r>
        <w:t>Brechas y oportunidades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Brecha entre AS IS y TO BE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Oportunidad de mejora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Prioridad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Responsable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Consultas rutinarias mediante sesiones directas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API de lectura con alcance limitado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Consultas web frente a directas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Integraciones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Autorización separada de la operación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Validar estado aprobado antes del envío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Envíos rechazados por autorización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dueños funcionales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Reingreso manual de documentos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Escritura mediante Service Layer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de transcripción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Integraciones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desvinculados del caso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Log técnico asociado al ID de origen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sin trazabilidad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Riesgo de envíos repetidos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Identificador único e idempotencia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Documentos duplicados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Integraciones</w:t>
            </w:r>
          </w:p>
        </w:tc>
      </w:tr>
    </w:tbl>
    <w:p>
      <w:pPr>
        <w:pStyle w:val="Heading2"/>
        <w:keepNext/>
      </w:pPr>
      <w:r>
        <w:t>Indicadores de comparación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Situación AS IS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Meta TO BE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Fuente de medición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Frecuencia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de consulta o envío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 por operación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Reducir frente a la línea base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Logs de integración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y reprocesos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Tendencia descendente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Respuestas SAP e incidencias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Semanal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Operaciones pendientes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Seguimiento manual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Sin pendientes sin responsable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Cola y estados de integración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Diaria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Trazabilidad de integraciones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Registro fragmentado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100 % con origen, respuesta y fecha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Log e historial funcional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</w:tbl>
    <w:p>
      <w:pPr>
        <w:pStyle w:val="Heading2"/>
        <w:keepNext/>
      </w:pPr>
      <w:r>
        <w:t>Validación de la ficha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Criterio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Resultado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AS IS fue confirmado por quienes ejecutan el proceso.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Requiere revisión del dueño funcional y participantes.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TO BE asigna claramente actividades humanas y del sistema.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distribución debe validarse con el dueño del proceso.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decisiones, entradas y salidas son verificables.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detalles y reglas pendientes se registran a continuación.</w:t>
            </w:r>
          </w:p>
        </w:tc>
      </w:tr>
    </w:tbl>
    <w:p>
      <w:pPr>
        <w:spacing w:before="80" w:after="40"/>
      </w:pPr>
      <w:r>
        <w:rPr>
          <w:b/>
          <w:color w:val="000000"/>
          <w:sz w:val="19"/>
        </w:rPr>
        <w:t>Acuerdos y decisiones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4F6F7"/>
          </w:tcPr>
          <w:p>
            <w:pPr>
              <w:spacing w:before="0" w:after="0" w:line="228" w:lineRule="auto"/>
            </w:pPr>
            <w:r>
              <w:rPr>
                <w:rFonts w:ascii="Aptos" w:hAnsi="Aptos"/>
                <w:b w:val="0"/>
                <w:sz w:val="16"/>
              </w:rPr>
              <w:t>Confirmar las licencias y accesos indirectos, endpoints permitidos, credenciales técnicas, límites de consulta, reglas de reintento, monitoreo y responsables de soporte.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  Proceso PR 06  Gestión de casos de posventa</w:t>
      </w:r>
    </w:p>
    <w:p>
      <w:pPr>
        <w:spacing w:after="140"/>
      </w:pPr>
      <w:r>
        <w:rPr>
          <w:i/>
          <w:color w:val="5F6B73"/>
        </w:rPr>
        <w:t>Describe la atención de devoluciones, cambios, servicio técnico y productos faltantes desde la solicitud hasta el cierre.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Módulo relacionado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Gestión de Posventa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Dueño del proceso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Jefatura de Posventa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Actores principales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Cliente, vendedor, Posventa, autorizador, bodega, proveedor y plataforma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Entradas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Cliente, documento o guía, productos, motivo, condición y evidencias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Salidas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Caso resuelto, decisión, recepción mediante QR cuando aplique, documento asociado y cierre trazable</w:t>
            </w:r>
          </w:p>
        </w:tc>
      </w:tr>
    </w:tbl>
    <w:p>
      <w:pPr>
        <w:pStyle w:val="Heading2"/>
        <w:keepNext/>
      </w:pPr>
      <w:r>
        <w:t>Descripción del proceso actual AS 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actual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o regla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Herramienta o registro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Problema detectado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Cliente / vendedor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Informa una devolución, cambio, servicio técnico o faltante.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identificar compra, producto y motivo.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Teléfono, correo o mensajería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información inicial puede quedar incompleta o dispersa.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Vendedor / Posventa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Solicita fotografías, condición, accesorios y otros antecedentes.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evidencia depende del tipo de caso.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y archivos adjuntos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evidencias no quedan asociadas en un expediente único.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Posventa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Deriva el caso al autorizador o área correspondiente.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Aplica política de garantía, devolución o faltante.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y planilla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responsable y el estado requieren seguimiento manual.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Aprueba, rechaza o solicita corrección.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dejar fundamento de la decisión.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o comentario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decisión queda separada del resto del caso.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Bodega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Recibe el producto o confirma el movimiento físico.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Verifica producto, cantidad y condición.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Documento, planilla o correo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existe una confirmación común vinculada al caso.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06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Posventa / proveedor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Coordina resolución, reposición, servicio o cierre.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Cierra cuando existe resultado confirmado.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Correo, planilla y SAP si corresponde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cliente y las áreas deben consultar el avance.</w:t>
            </w:r>
          </w:p>
        </w:tc>
      </w:tr>
    </w:tbl>
    <w:p>
      <w:pPr>
        <w:pStyle w:val="Heading2"/>
        <w:keepNext/>
      </w:pPr>
      <w:r>
        <w:t>Diseño del proceso propuesto TO 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 o sistema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propuesta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automatizada o control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Registro generado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Mejora esperada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Vendedor / Posventa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Crea el caso y selecciona devolución, cambio, servicio técnico o faltante.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Valida cliente, documento, producto y motivo.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Caso con número y estado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Ingreso uniforme y localizable.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Exige evidencias y datos según el tipo de caso.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envía mientras falte información obligatoria.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Evidencias vinculadas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Menos solicitudes de antecedentes posteriores.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 / autorizador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Enruta el caso y registra aprobación, rechazo o corrección.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Aplica permisos y reglas del proceso.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Decisión e historial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 y fundamento visibles.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 / bodega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Genera comprobante QR cuando corresponde y registra la recepción.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código debe estar vigente y asociado al caso.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QR, fecha, receptor y condición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Recepción verificable.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Posventa / 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Coordina la resolución, integra el documento necesario con PR 05 y cierra el caso.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Cierra solo con resultado y evidencias requeridas.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Resolución, respuesta SAP y notificación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Seguimiento completo hasta el cierre.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  Proceso PR 06  Análisis de brechas y mejora</w:t>
      </w:r>
    </w:p>
    <w:p>
      <w:pPr>
        <w:spacing w:after="140"/>
      </w:pPr>
      <w:r>
        <w:rPr>
          <w:i/>
          <w:color w:val="5F6B73"/>
        </w:rPr>
        <w:t>Continuación de la ficha Gestión de casos de posventa.</w:t>
      </w:r>
    </w:p>
    <w:p>
      <w:pPr>
        <w:pStyle w:val="Heading2"/>
        <w:keepNext/>
      </w:pPr>
      <w:r>
        <w:t>Brechas y oportunidades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Brecha entre AS IS y TO BE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Oportunidad de mejora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Prioridad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Responsable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Casos ingresados por canales distintos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Formulario único por tipo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% de casos incompletos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Posventa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Evidencias separadas del seguimiento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Expediente digital asociado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Evidencias faltantes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Posventa / Comercial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Aprobación y estado manuales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Flujo con responsable y estados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de autorización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 de Posventa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Recepción sin referencia común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QR y registro de recepción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Recepciones conciliadas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Bodega / Posventa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Cliente consulta el avance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Notificaciones por hitos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Consultas manuales de estado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Media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Posventa</w:t>
            </w:r>
          </w:p>
        </w:tc>
      </w:tr>
    </w:tbl>
    <w:p>
      <w:pPr>
        <w:pStyle w:val="Heading2"/>
        <w:keepNext/>
      </w:pPr>
      <w:r>
        <w:t>Indicadores de comparación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Situación AS IS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Meta TO BE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Fuente de medición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Frecuencia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de resolución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 por tipo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Reducir frente a la línea base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Fechas y estados del caso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Casos devueltos por falta de datos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Disminuir por validación previa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Historial de correcciones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Casos fuera de plazo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Seguimiento manual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Cumplir plazo acordado por tipo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Panel de pendientes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Semanal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Casos con trazabilidad completa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Información distribuida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100 % de casos cerrados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Expediente e historial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</w:tbl>
    <w:p>
      <w:pPr>
        <w:pStyle w:val="Heading2"/>
        <w:keepNext/>
      </w:pPr>
      <w:r>
        <w:t>Validación de la ficha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Criterio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Resultado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AS IS fue confirmado por quienes ejecutan el proceso.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Requiere revisión del dueño funcional y participantes.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TO BE asigna claramente actividades humanas y del sistema.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distribución debe validarse con el dueño del proceso.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decisiones, entradas y salidas son verificables.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detalles y reglas pendientes se registran a continuación.</w:t>
            </w:r>
          </w:p>
        </w:tc>
      </w:tr>
    </w:tbl>
    <w:p>
      <w:pPr>
        <w:spacing w:before="80" w:after="40"/>
      </w:pPr>
      <w:r>
        <w:rPr>
          <w:b/>
          <w:color w:val="000000"/>
          <w:sz w:val="19"/>
        </w:rPr>
        <w:t>Acuerdos y decisiones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4F6F7"/>
          </w:tcPr>
          <w:p>
            <w:pPr>
              <w:spacing w:before="0" w:after="0" w:line="228" w:lineRule="auto"/>
            </w:pPr>
            <w:r>
              <w:rPr>
                <w:rFonts w:ascii="Aptos" w:hAnsi="Aptos"/>
                <w:b w:val="0"/>
                <w:sz w:val="16"/>
              </w:rPr>
              <w:t>Validar políticas de elegibilidad y plazos, evidencias obligatorias, responsables por tipo, uso del QR, documentos SAP asociados y condiciones de cierre.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9  Relaciones entre procesos y oportunidades de mejora</w:t>
      </w:r>
    </w:p>
    <w:p>
      <w:pPr>
        <w:pStyle w:val="Heading2"/>
        <w:keepNext/>
      </w:pPr>
      <w:r>
        <w:t>Entradas y salidas compartidas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Proceso origen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Salida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Proceso destino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Entrada recibida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Condición de traspaso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01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Usuario, rol y permisos vigentes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02, PR 03 y PR 06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Identidad y alcance de acceso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Cuenta activa y permiso asignado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02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Cambio de estado o decisión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04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Evento y destinatarios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 creada, corregida, aprobada o rechazada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02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 aprobada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05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Operación validada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Aprobación vigente y datos completos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03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Cotización u orden autorizada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05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Documento comercial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Reglas comerciales cumplidas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06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Hito del caso de Posventa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04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Evento de seguimiento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Cambio de estado o nueva responsabilidad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05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Respuesta, número o error SAP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03 y PR 06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Resultado de integración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Respuesta asociada al identificador de origen</w:t>
            </w:r>
          </w:p>
        </w:tc>
      </w:tr>
    </w:tbl>
    <w:p>
      <w:pPr>
        <w:pStyle w:val="Heading2"/>
        <w:keepNext/>
      </w:pPr>
      <w:r>
        <w:t>Registro consolidado de oportunidades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93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ID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Proceso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Problema AS IS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Mejora TO BE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Beneficio esperado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Prioridad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OP 01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PR 01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Accesos y aprobaciones con registros separados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Matriz, flujo y bitácora únicos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Menor tiempo y mayor trazabilidad de cambios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OP 02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PR 02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Solicitudes por canales y formatos distintos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Formularios y estados comunes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Menos correcciones y pendientes sin 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OP 03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PR 03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Consultas rutinarias y reingreso de datos en SAP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Gestión web con datos oficiales y envío autorizado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Menor interacción directa repetitiva con el ERP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OP 04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PR 04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Avisos e historial distribuidos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Eventos, notificaciones y línea de tiempo común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Seguimiento oportuno y auditable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OP 05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PR 05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Consultas y cargas directas desde distintos usuarios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Capa de integración con lectura y escritura controladas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Menos reprocesos y mejor uso de SAP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OP 06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PR 06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Casos y evidencias de Posventa dispersos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Expediente digital, autorización y recepción QR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Resolución trazable de principio a fin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OP 07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Todos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Métricas basadas en controles manuales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Marcas de tiempo, estados y reportes comunes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Comparación objetiva de tiempos, errores y atrasos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Media</w:t>
            </w:r>
          </w:p>
        </w:tc>
      </w:tr>
    </w:tbl>
    <w:p>
      <w:pPr>
        <w:pStyle w:val="Heading2"/>
        <w:keepNext/>
      </w:pPr>
      <w:r>
        <w:t>Riesgos y dependencias del cambio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Riesgo o dependencia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Procesos afectados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Impacto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Tratamiento</w:t>
            </w:r>
          </w:p>
        </w:tc>
        <w:tc>
          <w:tcPr>
            <w:tcW w:type="dxa" w:w="129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Responsable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Reglas, dueños o plazos sin validar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01, PR 02, PR 03 y PR 06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Talleres de validación y aprobación antes de configurar cada flujo</w:t>
            </w:r>
          </w:p>
        </w:tc>
        <w:tc>
          <w:tcPr>
            <w:tcW w:type="dxa" w:w="129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Dueños funcionales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Disponibilidad o respuesta de SAP Business One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03 y PR 05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Manejo de errores, reintentos controlados, monitoreo y conciliación</w:t>
            </w:r>
          </w:p>
        </w:tc>
        <w:tc>
          <w:tcPr>
            <w:tcW w:type="dxa" w:w="129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Integraciones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Licencias o accesos indirectos no habilitados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05 y procesos integrados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Confirmar contrato, permisos y canal técnico antes de producción</w:t>
            </w:r>
          </w:p>
        </w:tc>
        <w:tc>
          <w:tcPr>
            <w:tcW w:type="dxa" w:w="129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GGH / TI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Datos maestros incompletos o inconsistentes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02, PR 03, PR 05 y PR 06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Validaciones, responsables de datos y registro de incidencias</w:t>
            </w:r>
          </w:p>
        </w:tc>
        <w:tc>
          <w:tcPr>
            <w:tcW w:type="dxa" w:w="129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Áreas dueñas / TI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Cambios de alcance o baja disponibilidad de usuarios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Todos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Control de cambios, priorización y validaciones breves programadas</w:t>
            </w:r>
          </w:p>
        </w:tc>
        <w:tc>
          <w:tcPr>
            <w:tcW w:type="dxa" w:w="129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Equipo y jefaturas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10  Validación y control de cambios</w:t>
      </w:r>
    </w:p>
    <w:p>
      <w:pPr>
        <w:pStyle w:val="Heading2"/>
        <w:keepNext/>
      </w:pPr>
      <w:r>
        <w:t>Lista de validación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65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Verificación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Sí o no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AS IS refleja la forma real de trabajo actual.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confirmarse con los participantes de cada proceso.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TO BE diferencia actividades humanas y funciones del sistema.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separación está definida en las seis fichas.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Cada proceso tiene actores, entradas, salidas y decisiones.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elementos se identifican por proceso.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oportunidades de mejora se relacionan con problemas observados.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Cada brecha se vincula con un indicador y responsable.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indicadores permiten comparar el estado actual y futuro.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líneas base deben medirse antes de fijar metas numéricas.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dependencias con SAP Business One están delimitadas.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Lecturas por API; escrituras autorizadas por Service Layer.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seis procesos fueron revisados por sus responsables.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Falta validación formal de los dueños funcionales.</w:t>
            </w:r>
          </w:p>
        </w:tc>
      </w:tr>
    </w:tbl>
    <w:p>
      <w:pPr>
        <w:pStyle w:val="Heading2"/>
        <w:keepNext/>
      </w:pPr>
      <w:r>
        <w:t>Historial de cambios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11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Versión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Fecha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Cambio realizado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Responsable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Aprobación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1.0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27/09/2026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Primera versión completa de los procesos AS IS y TO BE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Matías Orellana, Millaray Espósito y Alexssander López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 revisión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</w:tr>
    </w:tbl>
    <w:p>
      <w:pPr>
        <w:pStyle w:val="Heading2"/>
        <w:keepNext/>
      </w:pPr>
      <w:r>
        <w:t>Aprobación del catálogo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Rol</w:t>
            </w:r>
          </w:p>
        </w:tc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Nombre</w:t>
            </w:r>
          </w:p>
        </w:tc>
        <w:tc>
          <w:tcPr>
            <w:tcW w:type="dxa" w:w="230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Decisión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Fecha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Firma o evidencia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Dueño del producto</w:t>
            </w:r>
          </w:p>
        </w:tc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 rotativo del equipo por sprint</w:t>
            </w:r>
          </w:p>
        </w:tc>
        <w:tc>
          <w:tcPr>
            <w:tcW w:type="dxa" w:w="230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 de aprobación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definir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Acta o registro de revisión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 funcional</w:t>
            </w:r>
          </w:p>
        </w:tc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Representante de GGH por confirmar</w:t>
            </w:r>
          </w:p>
        </w:tc>
        <w:tc>
          <w:tcPr>
            <w:tcW w:type="dxa" w:w="230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 de aprobación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definir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Acta, correo o firma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 técnico</w:t>
            </w:r>
          </w:p>
        </w:tc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Matías Orellana, Millaray Espósito y Alexssander López</w:t>
            </w:r>
          </w:p>
        </w:tc>
        <w:tc>
          <w:tcPr>
            <w:tcW w:type="dxa" w:w="230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 de aprobación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definir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Registro del equipo</w:t>
            </w:r>
          </w:p>
        </w:tc>
      </w:tr>
    </w:tbl>
    <w:p>
      <w:pPr>
        <w:spacing w:before="80" w:after="40"/>
      </w:pPr>
      <w:r>
        <w:rPr>
          <w:b/>
          <w:color w:val="000000"/>
          <w:sz w:val="19"/>
        </w:rPr>
        <w:t>Decisiones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4F6F7"/>
          </w:tcPr>
          <w:p>
            <w:pPr>
              <w:spacing w:before="0" w:after="0" w:line="228" w:lineRule="auto"/>
            </w:pPr>
            <w:r>
              <w:rPr>
                <w:rFonts w:ascii="Aptos" w:hAnsi="Aptos"/>
                <w:b w:val="0"/>
                <w:sz w:val="16"/>
              </w:rPr>
              <w:t>Confirmar con GGH: dueños y participantes de cada proceso; línea base y metas cuantitativas; reglas de autorización y plazos; licencias y accesos indirectos para la integración; políticas comerciales y de Posventa; catálogo de eventos; responsables de soporte; y fecha de aprobación del catálogo.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3"/>
        <w:sz w:val="14"/>
      </w:rPr>
      <w:t xml:space="preserve">Grupo Gómez Hermanos   Documento de trabajo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0000"/>
        <w:sz w:val="15"/>
      </w:rPr>
      <w:t>PLATAFORMA INTEGRADA DE GESTIÓN GGH   CATÁLOGO DE PROCESOS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procesos AS IS y TO BE</dc:title>
  <dc:subject>Procesos actuales y propuestos para la Plataforma Integrada de Gestión GGH</dc:subject>
  <dc:creator>Grupo Gómez Hermanos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