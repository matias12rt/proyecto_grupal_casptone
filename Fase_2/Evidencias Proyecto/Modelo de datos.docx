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Duoc.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20"/>
        <w:jc w:val="center"/>
      </w:pPr>
      <w:r>
        <w:drawing>
          <wp:inline distT="0" distB="0" distL="0" distR="0">
            <wp:extent cx="1463040" cy="362363"/>
            <wp:docPr id="9901" nam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uoc_logo.png"/>
                    <pic:cNvPicPr/>
                  </pic:nvPicPr>
                  <pic:blipFill>
                    <a:blip r:embed="rIdDuocLogo"/>
                    <a:stretch>
                      <a:fillRect/>
                    </a:stretch>
                  </pic:blipFill>
                  <pic:spPr>
                    <a:xfrm>
                      <a:off x="0" y="0"/>
                      <a:ext cx="1463040" cy="362363"/>
                    </a:xfrm>
                    <a:prstGeom prst="rect">
                      <a:avLst/>
                    </a:prstGeom>
                  </pic:spPr>
                </pic:pic>
              </a:graphicData>
            </a:graphic>
          </wp:inline>
        </w:drawing>
      </w:r>
    </w:p>
    <w:p w14:paraId="38FF1D61" w14:textId="77777777" w:rsidR="00C70FF0" w:rsidRDefault="00244541">
      <w:pPr>
        <w:spacing w:before="800" w:after="80"/>
        <w:jc w:val="center"/>
      </w:pPr>
      <w:r>
        <w:rPr>
          <w:b/>
          <w:color w:val="555555"/>
          <w:sz w:val="24"/>
        </w:rPr>
        <w:t>DUOC UC · SEDE PLAZA NORTE</w:t>
      </w:r>
    </w:p>
    <w:p w14:paraId="2E16D9A5" w14:textId="77777777" w:rsidR="00C70FF0" w:rsidRDefault="00244541">
      <w:pPr>
        <w:spacing w:after="80"/>
        <w:jc w:val="center"/>
      </w:pPr>
      <w:r>
        <w:rPr>
          <w:color w:val="555555"/>
        </w:rPr>
        <w:t xml:space="preserve">Ingeniería en Informática · PTY4614 · Capstone_006V</w:t>
      </w:r>
    </w:p>
    <w:p w14:paraId="3DA86CC1" w14:textId="77777777" w:rsidR="00C70FF0" w:rsidRDefault="00244541">
      <w:pPr>
        <w:spacing w:before="1800" w:after="80"/>
        <w:jc w:val="center"/>
      </w:pPr>
      <w:r>
        <w:rPr>
          <w:b/>
          <w:color w:val="1C3557"/>
          <w:sz w:val="28"/>
        </w:rPr>
        <w:t>Proy-Capstone</w:t>
      </w:r>
    </w:p>
    <w:p w14:paraId="0160EB7A" w14:textId="77777777" w:rsidR="00C70FF0" w:rsidRDefault="00244541">
      <w:pPr>
        <w:spacing w:before="120"/>
        <w:jc w:val="center"/>
      </w:pPr>
      <w:r>
        <w:rPr>
          <w:b/>
          <w:sz w:val="52"/>
          <w:color w:val="1C3557"/>
        </w:rPr>
        <w:t>Modelo de Datos y Diccionario</w:t>
      </w:r>
    </w:p>
    <w:p w14:paraId="7E36661B" w14:textId="77777777" w:rsidR="00C70FF0" w:rsidRDefault="00244541">
      <w:pPr>
        <w:spacing w:after="80"/>
        <w:jc w:val="center"/>
      </w:pPr>
      <w:r>
        <w:rPr>
          <w:color w:val="555555"/>
          <w:sz w:val="26"/>
        </w:rPr>
        <w:t>Plataforma de Gestión integrada con SAP Business One</w:t>
      </w:r>
    </w:p>
    <w:p w14:paraId="07F82242" w14:textId="77777777" w:rsidR="00C70FF0" w:rsidRDefault="00244541">
      <w:pPr>
        <w:spacing w:after="1800"/>
        <w:jc w:val="center"/>
      </w:pPr>
      <w:r>
        <w:rPr>
          <w:b/>
          <w:color w:val="555555"/>
          <w:sz w:val="24"/>
        </w:rPr>
        <w:t xml:space="preserve">Grupo Gómez Hermanos</w:t>
      </w:r>
    </w:p>
    <w:p w14:paraId="5546F426" w14:textId="77777777" w:rsidR="00C70FF0" w:rsidRDefault="00244541">
      <w:pPr>
        <w:spacing w:before="800" w:after="80"/>
        <w:jc w:val="center"/>
      </w:pPr>
      <w:r>
        <w:rPr>
          <w:b/>
        </w:rPr>
        <w:t>Integrantes</w:t>
      </w:r>
    </w:p>
    <w:p w14:paraId="1E113C29" w14:textId="77777777" w:rsidR="00C70FF0" w:rsidRDefault="00244541">
      <w:pPr>
        <w:spacing w:after="0"/>
        <w:jc w:val="center"/>
      </w:pPr>
      <w:r>
        <w:t>Alexssander López</w:t>
      </w:r>
    </w:p>
    <w:p w14:paraId="163DA905" w14:textId="77777777" w:rsidR="00C70FF0" w:rsidRDefault="00244541">
      <w:pPr>
        <w:spacing w:after="0"/>
        <w:jc w:val="center"/>
      </w:pPr>
      <w:r>
        <w:t>Millaray Espósito</w:t>
      </w:r>
    </w:p>
    <w:p w14:paraId="5689DA2A" w14:textId="77777777" w:rsidR="00C70FF0" w:rsidRDefault="00244541">
      <w:pPr>
        <w:spacing w:after="0"/>
        <w:jc w:val="center"/>
      </w:pPr>
      <w:r>
        <w:t>Matías Orellana</w:t>
      </w:r>
    </w:p>
    <w:p w14:paraId="018363B0" w14:textId="77777777" w:rsidR="00C70FF0" w:rsidRDefault="00244541">
      <w:pPr>
        <w:spacing w:before="320" w:after="80"/>
        <w:jc w:val="center"/>
      </w:pPr>
      <w:r>
        <w:t>Profesor guía: Álvaro Mellado</w:t>
      </w:r>
    </w:p>
    <w:p w14:paraId="28941607" w14:textId="77777777" w:rsidR="00C70FF0" w:rsidRDefault="00244541">
      <w:pPr>
        <w:spacing w:before="320" w:after="80"/>
        <w:jc w:val="center"/>
      </w:pPr>
      <w:r>
        <w:rPr>
          <w:color w:val="555555"/>
        </w:rPr>
        <w:t>Septiembre 2026</w:t>
      </w:r>
    </w:p>
    <w:p w14:paraId="541DE222" w14:textId="77777777" w:rsidR="00C70FF0" w:rsidRDefault="00244541">
      <w:r>
        <w:br w:type="page"/>
      </w:r>
    </w:p>
    <w:p w14:paraId="197924A8" w14:textId="77777777" w:rsidR="00C70FF0" w:rsidRDefault="00244541">
      <w:r>
        <w:rPr>
          <w:b/>
          <w:color w:val="1C3557"/>
          <w:sz w:val="32"/>
        </w:rPr>
        <w:lastRenderedPageBreak/>
        <w:t>Índice</w:t>
      </w:r>
    </w:p>
    <w:p w14:paraId="66F6BDDD" w14:textId="44B47FEE" w:rsidR="000B1600" w:rsidRDefault="00244541">
      <w:pPr>
        <w:pStyle w:val="TDC2"/>
        <w:tabs>
          <w:tab w:val="right" w:leader="dot" w:pos="9396"/>
        </w:tabs>
        <w:rPr>
          <w:noProof/>
        </w:rPr>
      </w:pPr>
      <w:r>
        <w:fldChar w:fldCharType="begin"/>
      </w:r>
      <w:r>
        <w:instrText>TOC \o "1-2" \h \z \u</w:instrText>
      </w:r>
      <w:r>
        <w:fldChar w:fldCharType="separate"/>
      </w:r>
      <w:hyperlink w:anchor="_Toc241577830" w:history="1">
        <w:r w:rsidR="000B1600" w:rsidRPr="004A67CE">
          <w:rPr>
            <w:rStyle w:val="Hipervnculo"/>
            <w:noProof/>
          </w:rPr>
          <w:t>1. Introducción</w:t>
        </w:r>
        <w:r w:rsidR="000B1600">
          <w:rPr>
            <w:noProof/>
            <w:webHidden/>
          </w:rPr>
          <w:tab/>
        </w:r>
        <w:r w:rsidR="000B1600">
          <w:rPr>
            <w:noProof/>
            <w:webHidden/>
          </w:rPr>
          <w:fldChar w:fldCharType="begin"/>
        </w:r>
        <w:r w:rsidR="000B1600">
          <w:rPr>
            <w:noProof/>
            <w:webHidden/>
          </w:rPr>
          <w:instrText xml:space="preserve"> PAGEREF _Toc241577830 \h </w:instrText>
        </w:r>
        <w:r w:rsidR="000B1600">
          <w:rPr>
            <w:noProof/>
            <w:webHidden/>
          </w:rPr>
        </w:r>
        <w:r w:rsidR="000B1600">
          <w:rPr>
            <w:noProof/>
            <w:webHidden/>
          </w:rPr>
          <w:fldChar w:fldCharType="separate"/>
        </w:r>
        <w:r w:rsidR="000B1600">
          <w:rPr>
            <w:noProof/>
            <w:webHidden/>
          </w:rPr>
          <w:t>3</w:t>
        </w:r>
        <w:r w:rsidR="000B1600">
          <w:rPr>
            <w:noProof/>
            <w:webHidden/>
          </w:rPr>
          <w:fldChar w:fldCharType="end"/>
        </w:r>
      </w:hyperlink>
    </w:p>
    <w:p w14:paraId="22DEBD39" w14:textId="2415C349" w:rsidR="000B1600" w:rsidRDefault="000B1600">
      <w:pPr>
        <w:pStyle w:val="TDC2"/>
        <w:tabs>
          <w:tab w:val="right" w:leader="dot" w:pos="9396"/>
        </w:tabs>
        <w:rPr>
          <w:noProof/>
        </w:rPr>
      </w:pPr>
      <w:hyperlink w:anchor="_Toc241577831" w:history="1">
        <w:r w:rsidRPr="004A67CE">
          <w:rPr>
            <w:rStyle w:val="Hipervnculo"/>
            <w:noProof/>
          </w:rPr>
          <w:t>2. Modelo entidad-relación</w:t>
        </w:r>
        <w:r>
          <w:rPr>
            <w:noProof/>
            <w:webHidden/>
          </w:rPr>
          <w:tab/>
        </w:r>
        <w:r>
          <w:rPr>
            <w:noProof/>
            <w:webHidden/>
          </w:rPr>
          <w:fldChar w:fldCharType="begin"/>
        </w:r>
        <w:r>
          <w:rPr>
            <w:noProof/>
            <w:webHidden/>
          </w:rPr>
          <w:instrText xml:space="preserve"> PAGEREF _Toc241577831 \h </w:instrText>
        </w:r>
        <w:r>
          <w:rPr>
            <w:noProof/>
            <w:webHidden/>
          </w:rPr>
        </w:r>
        <w:r>
          <w:rPr>
            <w:noProof/>
            <w:webHidden/>
          </w:rPr>
          <w:fldChar w:fldCharType="separate"/>
        </w:r>
        <w:r>
          <w:rPr>
            <w:noProof/>
            <w:webHidden/>
          </w:rPr>
          <w:t>3</w:t>
        </w:r>
        <w:r>
          <w:rPr>
            <w:noProof/>
            <w:webHidden/>
          </w:rPr>
          <w:fldChar w:fldCharType="end"/>
        </w:r>
      </w:hyperlink>
    </w:p>
    <w:p w14:paraId="560E09CC" w14:textId="5927CD60" w:rsidR="000B1600" w:rsidRDefault="000B1600">
      <w:pPr>
        <w:pStyle w:val="TDC2"/>
        <w:tabs>
          <w:tab w:val="right" w:leader="dot" w:pos="9396"/>
        </w:tabs>
        <w:rPr>
          <w:noProof/>
        </w:rPr>
      </w:pPr>
      <w:hyperlink w:anchor="_Toc241577832" w:history="1">
        <w:r w:rsidRPr="004A67CE">
          <w:rPr>
            <w:rStyle w:val="Hipervnculo"/>
            <w:noProof/>
          </w:rPr>
          <w:t>3. Resumen de tablas</w:t>
        </w:r>
        <w:r>
          <w:rPr>
            <w:noProof/>
            <w:webHidden/>
          </w:rPr>
          <w:tab/>
        </w:r>
        <w:r>
          <w:rPr>
            <w:noProof/>
            <w:webHidden/>
          </w:rPr>
          <w:fldChar w:fldCharType="begin"/>
        </w:r>
        <w:r>
          <w:rPr>
            <w:noProof/>
            <w:webHidden/>
          </w:rPr>
          <w:instrText xml:space="preserve"> PAGEREF _Toc241577832 \h </w:instrText>
        </w:r>
        <w:r>
          <w:rPr>
            <w:noProof/>
            <w:webHidden/>
          </w:rPr>
        </w:r>
        <w:r>
          <w:rPr>
            <w:noProof/>
            <w:webHidden/>
          </w:rPr>
          <w:fldChar w:fldCharType="separate"/>
        </w:r>
        <w:r>
          <w:rPr>
            <w:noProof/>
            <w:webHidden/>
          </w:rPr>
          <w:t>7</w:t>
        </w:r>
        <w:r>
          <w:rPr>
            <w:noProof/>
            <w:webHidden/>
          </w:rPr>
          <w:fldChar w:fldCharType="end"/>
        </w:r>
      </w:hyperlink>
    </w:p>
    <w:p w14:paraId="739ACBFF" w14:textId="55FDEE99" w:rsidR="000B1600" w:rsidRDefault="000B1600">
      <w:pPr>
        <w:pStyle w:val="TDC2"/>
        <w:tabs>
          <w:tab w:val="right" w:leader="dot" w:pos="9396"/>
        </w:tabs>
        <w:rPr>
          <w:noProof/>
        </w:rPr>
      </w:pPr>
      <w:hyperlink w:anchor="_Toc241577833" w:history="1">
        <w:r w:rsidRPr="004A67CE">
          <w:rPr>
            <w:rStyle w:val="Hipervnculo"/>
            <w:noProof/>
          </w:rPr>
          <w:t>4. Catálogos de estados</w:t>
        </w:r>
        <w:r>
          <w:rPr>
            <w:noProof/>
            <w:webHidden/>
          </w:rPr>
          <w:tab/>
        </w:r>
        <w:r>
          <w:rPr>
            <w:noProof/>
            <w:webHidden/>
          </w:rPr>
          <w:fldChar w:fldCharType="begin"/>
        </w:r>
        <w:r>
          <w:rPr>
            <w:noProof/>
            <w:webHidden/>
          </w:rPr>
          <w:instrText xml:space="preserve"> PAGEREF _Toc241577833 \h </w:instrText>
        </w:r>
        <w:r>
          <w:rPr>
            <w:noProof/>
            <w:webHidden/>
          </w:rPr>
        </w:r>
        <w:r>
          <w:rPr>
            <w:noProof/>
            <w:webHidden/>
          </w:rPr>
          <w:fldChar w:fldCharType="separate"/>
        </w:r>
        <w:r>
          <w:rPr>
            <w:noProof/>
            <w:webHidden/>
          </w:rPr>
          <w:t>8</w:t>
        </w:r>
        <w:r>
          <w:rPr>
            <w:noProof/>
            <w:webHidden/>
          </w:rPr>
          <w:fldChar w:fldCharType="end"/>
        </w:r>
      </w:hyperlink>
    </w:p>
    <w:p w14:paraId="1490DD44" w14:textId="571ADA21" w:rsidR="000B1600" w:rsidRDefault="000B1600">
      <w:pPr>
        <w:pStyle w:val="TDC2"/>
        <w:tabs>
          <w:tab w:val="right" w:leader="dot" w:pos="9396"/>
        </w:tabs>
        <w:rPr>
          <w:noProof/>
        </w:rPr>
      </w:pPr>
      <w:hyperlink w:anchor="_Toc241577834" w:history="1">
        <w:r w:rsidRPr="004A67CE">
          <w:rPr>
            <w:rStyle w:val="Hipervnculo"/>
            <w:noProof/>
          </w:rPr>
          <w:t>5. Reglas de integridad</w:t>
        </w:r>
        <w:r>
          <w:rPr>
            <w:noProof/>
            <w:webHidden/>
          </w:rPr>
          <w:tab/>
        </w:r>
        <w:r>
          <w:rPr>
            <w:noProof/>
            <w:webHidden/>
          </w:rPr>
          <w:fldChar w:fldCharType="begin"/>
        </w:r>
        <w:r>
          <w:rPr>
            <w:noProof/>
            <w:webHidden/>
          </w:rPr>
          <w:instrText xml:space="preserve"> PAGEREF _Toc241577834 \h </w:instrText>
        </w:r>
        <w:r>
          <w:rPr>
            <w:noProof/>
            <w:webHidden/>
          </w:rPr>
        </w:r>
        <w:r>
          <w:rPr>
            <w:noProof/>
            <w:webHidden/>
          </w:rPr>
          <w:fldChar w:fldCharType="separate"/>
        </w:r>
        <w:r>
          <w:rPr>
            <w:noProof/>
            <w:webHidden/>
          </w:rPr>
          <w:t>8</w:t>
        </w:r>
        <w:r>
          <w:rPr>
            <w:noProof/>
            <w:webHidden/>
          </w:rPr>
          <w:fldChar w:fldCharType="end"/>
        </w:r>
      </w:hyperlink>
    </w:p>
    <w:p w14:paraId="14853546" w14:textId="71200772" w:rsidR="000B1600" w:rsidRDefault="000B1600">
      <w:pPr>
        <w:pStyle w:val="TDC2"/>
        <w:tabs>
          <w:tab w:val="right" w:leader="dot" w:pos="9396"/>
        </w:tabs>
        <w:rPr>
          <w:noProof/>
        </w:rPr>
      </w:pPr>
      <w:hyperlink w:anchor="_Toc241577835" w:history="1">
        <w:r w:rsidRPr="004A67CE">
          <w:rPr>
            <w:rStyle w:val="Hipervnculo"/>
            <w:noProof/>
          </w:rPr>
          <w:t>6. Diccionario de datos</w:t>
        </w:r>
        <w:r>
          <w:rPr>
            <w:noProof/>
            <w:webHidden/>
          </w:rPr>
          <w:tab/>
        </w:r>
        <w:r>
          <w:rPr>
            <w:noProof/>
            <w:webHidden/>
          </w:rPr>
          <w:fldChar w:fldCharType="begin"/>
        </w:r>
        <w:r>
          <w:rPr>
            <w:noProof/>
            <w:webHidden/>
          </w:rPr>
          <w:instrText xml:space="preserve"> PAGEREF _Toc241577835 \h </w:instrText>
        </w:r>
        <w:r>
          <w:rPr>
            <w:noProof/>
            <w:webHidden/>
          </w:rPr>
        </w:r>
        <w:r>
          <w:rPr>
            <w:noProof/>
            <w:webHidden/>
          </w:rPr>
          <w:fldChar w:fldCharType="separate"/>
        </w:r>
        <w:r>
          <w:rPr>
            <w:noProof/>
            <w:webHidden/>
          </w:rPr>
          <w:t>9</w:t>
        </w:r>
        <w:r>
          <w:rPr>
            <w:noProof/>
            <w:webHidden/>
          </w:rPr>
          <w:fldChar w:fldCharType="end"/>
        </w:r>
      </w:hyperlink>
    </w:p>
    <w:p w14:paraId="57800B36" w14:textId="5559816A" w:rsidR="00C70FF0" w:rsidRDefault="00244541">
      <w:r>
        <w:fldChar w:fldCharType="end"/>
      </w:r>
    </w:p>
    <w:p w14:paraId="663AE9B6" w14:textId="77777777" w:rsidR="00C70FF0" w:rsidRDefault="00244541">
      <w:r>
        <w:br w:type="page"/>
      </w:r>
    </w:p>
    <w:p w14:paraId="7D24D5D0" w14:textId="77777777" w:rsidR="00C70FF0" w:rsidRDefault="00244541">
      <w:pPr>
        <w:pStyle w:val="Ttulo2"/>
      </w:pPr>
      <w:bookmarkStart w:id="0" w:name="_Toc241577830"/>
      <w:r>
        <w:lastRenderedPageBreak/>
        <w:t>1. Introducción</w:t>
      </w:r>
      <w:bookmarkEnd w:id="0"/>
    </w:p>
    <w:p w14:paraId="092B7F95" w14:textId="77777777" w:rsidR="00C70FF0" w:rsidRDefault="00244541">
      <w:r>
        <w:t xml:space="preserve">Este documento describe el </w:t>
      </w:r>
      <w:r>
        <w:rPr>
          <w:b/>
        </w:rPr>
        <w:t>modelo de datos</w:t>
      </w:r>
      <w:r>
        <w:t xml:space="preserve"> de la plataforma: las entidades, sus relaciones y el </w:t>
      </w:r>
      <w:r>
        <w:rPr>
          <w:b/>
        </w:rPr>
        <w:t>diccionario de datos</w:t>
      </w:r>
      <w:r>
        <w:t xml:space="preserve"> de cada tabla (campos, tipos, obligatoriedad y significado). El diccionario se generó directamente desde los modelos del código (Django ORM), por lo que refleja exactamente la base de datos implementada.</w:t>
      </w:r>
    </w:p>
    <w:p w14:paraId="64CA23B6" w14:textId="77777777" w:rsidR="00C70FF0" w:rsidRDefault="00244541">
      <w:pPr>
        <w:pStyle w:val="Listaconvietas"/>
      </w:pPr>
      <w:r>
        <w:rPr>
          <w:b/>
        </w:rPr>
        <w:t>Motor:</w:t>
      </w:r>
      <w:r>
        <w:t xml:space="preserve"> PostgreSQL en producción; SQLite en desarrollo, pruebas y demostración.</w:t>
      </w:r>
    </w:p>
    <w:p w14:paraId="39C8D9E1" w14:textId="77777777" w:rsidR="00C70FF0" w:rsidRDefault="00244541">
      <w:pPr>
        <w:pStyle w:val="Listaconvietas"/>
      </w:pPr>
      <w:r>
        <w:rPr>
          <w:b/>
        </w:rPr>
        <w:t>Acceso:</w:t>
      </w:r>
      <w:r>
        <w:t xml:space="preserve"> Django ORM; el esquema se crea y versiona con migraciones por módulo.</w:t>
      </w:r>
    </w:p>
    <w:p w14:paraId="695B61A1" w14:textId="77777777" w:rsidR="00C70FF0" w:rsidRDefault="00244541">
      <w:pPr>
        <w:pStyle w:val="Listaconvietas"/>
      </w:pPr>
      <w:r>
        <w:rPr>
          <w:b/>
        </w:rPr>
        <w:t>Convenciones:</w:t>
      </w:r>
      <w:r>
        <w:t xml:space="preserve"> nombres de tabla </w:t>
      </w:r>
      <w:r>
        <w:rPr>
          <w:rFonts w:ascii="Consolas" w:hAnsi="Consolas"/>
          <w:color w:val="1C3557"/>
          <w:sz w:val="19"/>
        </w:rPr>
        <w:t>&lt;app&gt;_&lt;modelo&gt;</w:t>
      </w:r>
      <w:r>
        <w:t xml:space="preserve">; clave primaria </w:t>
      </w:r>
      <w:r>
        <w:rPr>
          <w:rFonts w:ascii="Consolas" w:hAnsi="Consolas"/>
          <w:color w:val="1C3557"/>
          <w:sz w:val="19"/>
        </w:rPr>
        <w:t>id</w:t>
      </w:r>
      <w:r>
        <w:t xml:space="preserve"> autoincremental; claves foráneas con sufijo </w:t>
      </w:r>
      <w:r>
        <w:rPr>
          <w:rFonts w:ascii="Consolas" w:hAnsi="Consolas"/>
          <w:color w:val="1C3557"/>
          <w:sz w:val="19"/>
        </w:rPr>
        <w:t>_id</w:t>
      </w:r>
      <w:r>
        <w:t>; fechas con zona horaria (America/Santiago).</w:t>
      </w:r>
    </w:p>
    <w:p w14:paraId="71BD55F8" w14:textId="77777777" w:rsidR="00C70FF0" w:rsidRDefault="00244541">
      <w:pPr>
        <w:pStyle w:val="Listaconvietas"/>
      </w:pPr>
      <w:r>
        <w:rPr>
          <w:b/>
        </w:rPr>
        <w:t>Fuera de la base de datos:</w:t>
      </w:r>
      <w:r>
        <w:t xml:space="preserve"> los archivos subidos (evidencias de posventa, adjuntos de solicitudes, órdenes de compra de clientes) se guardan en la carpeta </w:t>
      </w:r>
      <w:r>
        <w:rPr>
          <w:rFonts w:ascii="Consolas" w:hAnsi="Consolas"/>
          <w:color w:val="1C3557"/>
          <w:sz w:val="19"/>
        </w:rPr>
        <w:t>media/</w:t>
      </w:r>
      <w:r>
        <w:t xml:space="preserve">; la base solo almacena su ruta. Esa carpeta no se publica: cada archivo se entrega por una vista que valida el permiso de quien lo pide. Los datos maestros de SAP (productos, clientes, stock) </w:t>
      </w:r>
      <w:r>
        <w:rPr>
          <w:b/>
        </w:rPr>
        <w:t>no se copian</w:t>
      </w:r>
      <w:r>
        <w:t>: se consultan en línea.</w:t>
      </w:r>
    </w:p>
    <w:p w14:paraId="07980E4C" w14:textId="77777777" w:rsidR="00C70FF0" w:rsidRDefault="00244541">
      <w:pPr>
        <w:pStyle w:val="Ttulo2"/>
      </w:pPr>
      <w:bookmarkStart w:id="1" w:name="_Toc241577831"/>
      <w:r>
        <w:t>2. Modelo entidad-relación</w:t>
      </w:r>
      <w:bookmarkEnd w:id="1"/>
    </w:p>
    <w:p w14:paraId="6F692F2E" w14:textId="77777777" w:rsidR="00C70FF0" w:rsidRDefault="00244541">
      <w:pPr>
        <w:pStyle w:val="Ttulo3"/>
      </w:pPr>
      <w:r>
        <w:t>2.1 Usuarios, roles y permisos</w:t>
      </w:r>
    </w:p>
    <w:p w14:paraId="3143F30B" w14:textId="77777777" w:rsidR="00C70FF0" w:rsidRDefault="00244541">
      <w:pPr>
        <w:jc w:val="center"/>
      </w:pPr>
      <w:r>
        <w:rPr>
          <w:noProof/>
        </w:rPr>
        <w:drawing>
          <wp:inline distT="0" distB="0" distL="0" distR="0" wp14:anchorId="4D5DFB2A" wp14:editId="2979584B">
            <wp:extent cx="5760000" cy="4402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4bd9939446.png"/>
                    <pic:cNvPicPr/>
                  </pic:nvPicPr>
                  <pic:blipFill>
                    <a:blip r:embed="rId8"/>
                    <a:stretch>
                      <a:fillRect/>
                    </a:stretch>
                  </pic:blipFill>
                  <pic:spPr>
                    <a:xfrm>
                      <a:off x="0" y="0"/>
                      <a:ext cx="5760000" cy="4402932"/>
                    </a:xfrm>
                    <a:prstGeom prst="rect">
                      <a:avLst/>
                    </a:prstGeom>
                  </pic:spPr>
                </pic:pic>
              </a:graphicData>
            </a:graphic>
          </wp:inline>
        </w:drawing>
      </w:r>
    </w:p>
    <w:p w14:paraId="16CFC63D" w14:textId="77777777" w:rsidR="00C70FF0" w:rsidRDefault="00244541">
      <w:pPr>
        <w:pStyle w:val="Ttulo3"/>
      </w:pPr>
      <w:r>
        <w:lastRenderedPageBreak/>
        <w:t>2.2 Solicitudes de código</w:t>
      </w:r>
    </w:p>
    <w:p w14:paraId="3BF4D273" w14:textId="77777777" w:rsidR="00C70FF0" w:rsidRDefault="00244541">
      <w:pPr>
        <w:jc w:val="center"/>
      </w:pPr>
      <w:r>
        <w:rPr>
          <w:noProof/>
        </w:rPr>
        <w:drawing>
          <wp:inline distT="0" distB="0" distL="0" distR="0" wp14:anchorId="2F3D0D83" wp14:editId="543C3361">
            <wp:extent cx="5760000" cy="655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3f9be693c0.png"/>
                    <pic:cNvPicPr/>
                  </pic:nvPicPr>
                  <pic:blipFill>
                    <a:blip r:embed="rId9"/>
                    <a:stretch>
                      <a:fillRect/>
                    </a:stretch>
                  </pic:blipFill>
                  <pic:spPr>
                    <a:xfrm>
                      <a:off x="0" y="0"/>
                      <a:ext cx="5760000" cy="6554805"/>
                    </a:xfrm>
                    <a:prstGeom prst="rect">
                      <a:avLst/>
                    </a:prstGeom>
                  </pic:spPr>
                </pic:pic>
              </a:graphicData>
            </a:graphic>
          </wp:inline>
        </w:drawing>
      </w:r>
    </w:p>
    <w:p w14:paraId="3A3A59C6" w14:textId="77777777" w:rsidR="00C70FF0" w:rsidRDefault="00244541">
      <w:pPr>
        <w:pStyle w:val="Ttulo3"/>
      </w:pPr>
      <w:r>
        <w:lastRenderedPageBreak/>
        <w:t>2.3 Gestión comercial</w:t>
      </w:r>
    </w:p>
    <w:p w14:paraId="6B92CC28" w14:textId="77777777" w:rsidR="00C70FF0" w:rsidRDefault="00244541">
      <w:pPr>
        <w:jc w:val="center"/>
      </w:pPr>
      <w:r>
        <w:rPr>
          <w:noProof/>
        </w:rPr>
        <w:drawing>
          <wp:inline distT="0" distB="0" distL="0" distR="0" wp14:anchorId="248BF372" wp14:editId="280722C6">
            <wp:extent cx="5760000" cy="5024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57cd7962ce.png"/>
                    <pic:cNvPicPr/>
                  </pic:nvPicPr>
                  <pic:blipFill>
                    <a:blip r:embed="rId10"/>
                    <a:stretch>
                      <a:fillRect/>
                    </a:stretch>
                  </pic:blipFill>
                  <pic:spPr>
                    <a:xfrm>
                      <a:off x="0" y="0"/>
                      <a:ext cx="5760000" cy="5024478"/>
                    </a:xfrm>
                    <a:prstGeom prst="rect">
                      <a:avLst/>
                    </a:prstGeom>
                  </pic:spPr>
                </pic:pic>
              </a:graphicData>
            </a:graphic>
          </wp:inline>
        </w:drawing>
      </w:r>
    </w:p>
    <w:p w14:paraId="79AF0274" w14:textId="77777777" w:rsidR="00C70FF0" w:rsidRDefault="00244541">
      <w:r>
        <w:t xml:space="preserve">Las cotizaciones viven en SAP (Quotations) y se consultan en línea; la plataforma guarda solo </w:t>
      </w:r>
      <w:r>
        <w:rPr>
          <w:rFonts w:ascii="Consolas" w:hAnsi="Consolas"/>
          <w:color w:val="1C3557"/>
          <w:sz w:val="19"/>
        </w:rPr>
        <w:t>CotizacionEmitida</w:t>
      </w:r>
      <w:r>
        <w:t xml:space="preserve">, con el usuario que la creó, el vendedor a cuyo nombre se emitió y la marca «aceptada por el cliente», datos que SAP no registra. La nota de venta guarda en </w:t>
      </w:r>
      <w:r>
        <w:rPr>
          <w:rFonts w:ascii="Consolas" w:hAnsi="Consolas"/>
          <w:color w:val="1C3557"/>
          <w:sz w:val="19"/>
        </w:rPr>
        <w:t>payload_sap</w:t>
      </w:r>
      <w:r>
        <w:t xml:space="preserve"> el documento en preparación y, al completar la autorización, la copia autorizada (</w:t>
      </w:r>
      <w:r>
        <w:rPr>
          <w:rFonts w:ascii="Consolas" w:hAnsi="Consolas"/>
          <w:color w:val="1C3557"/>
          <w:sz w:val="19"/>
        </w:rPr>
        <w:t>payload_autorizado</w:t>
      </w:r>
      <w:r>
        <w:t>) con su SHA-256 (</w:t>
      </w:r>
      <w:r>
        <w:rPr>
          <w:rFonts w:ascii="Consolas" w:hAnsi="Consolas"/>
          <w:color w:val="1C3557"/>
          <w:sz w:val="19"/>
        </w:rPr>
        <w:t>hash_autorizado</w:t>
      </w:r>
      <w:r>
        <w:t>), que es lo que se envía a SAP.</w:t>
      </w:r>
    </w:p>
    <w:p w14:paraId="49FE19F2" w14:textId="77777777" w:rsidR="00C70FF0" w:rsidRDefault="00244541">
      <w:pPr>
        <w:pStyle w:val="Ttulo3"/>
      </w:pPr>
      <w:r>
        <w:lastRenderedPageBreak/>
        <w:t>2.4 Posventa</w:t>
      </w:r>
    </w:p>
    <w:p w14:paraId="343631DB" w14:textId="77777777" w:rsidR="00C70FF0" w:rsidRDefault="00244541">
      <w:pPr>
        <w:jc w:val="center"/>
      </w:pPr>
      <w:r>
        <w:rPr>
          <w:noProof/>
        </w:rPr>
        <w:drawing>
          <wp:inline distT="0" distB="0" distL="0" distR="0" wp14:anchorId="34CDCEE9" wp14:editId="56879756">
            <wp:extent cx="4819047" cy="5760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577f2cab4f.png"/>
                    <pic:cNvPicPr/>
                  </pic:nvPicPr>
                  <pic:blipFill>
                    <a:blip r:embed="rId11"/>
                    <a:stretch>
                      <a:fillRect/>
                    </a:stretch>
                  </pic:blipFill>
                  <pic:spPr>
                    <a:xfrm>
                      <a:off x="0" y="0"/>
                      <a:ext cx="4819047" cy="5760952"/>
                    </a:xfrm>
                    <a:prstGeom prst="rect">
                      <a:avLst/>
                    </a:prstGeom>
                  </pic:spPr>
                </pic:pic>
              </a:graphicData>
            </a:graphic>
          </wp:inline>
        </w:drawing>
      </w:r>
    </w:p>
    <w:p w14:paraId="1E236957" w14:textId="77777777" w:rsidR="00C70FF0" w:rsidRDefault="00244541">
      <w:pPr>
        <w:pStyle w:val="Ttulo3"/>
      </w:pPr>
      <w:r>
        <w:lastRenderedPageBreak/>
        <w:t>2.5 Notificaciones, trazabilidad e integración</w:t>
      </w:r>
    </w:p>
    <w:p w14:paraId="4F8CECB8" w14:textId="77777777" w:rsidR="00C70FF0" w:rsidRDefault="00244541">
      <w:pPr>
        <w:jc w:val="center"/>
      </w:pPr>
      <w:r>
        <w:rPr>
          <w:noProof/>
        </w:rPr>
        <w:drawing>
          <wp:inline distT="0" distB="0" distL="0" distR="0" wp14:anchorId="2AC59E27" wp14:editId="7A5104D2">
            <wp:extent cx="5760000" cy="3373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f3c1c5df57.png"/>
                    <pic:cNvPicPr/>
                  </pic:nvPicPr>
                  <pic:blipFill>
                    <a:blip r:embed="rId12"/>
                    <a:stretch>
                      <a:fillRect/>
                    </a:stretch>
                  </pic:blipFill>
                  <pic:spPr>
                    <a:xfrm>
                      <a:off x="0" y="0"/>
                      <a:ext cx="5760000" cy="3373898"/>
                    </a:xfrm>
                    <a:prstGeom prst="rect">
                      <a:avLst/>
                    </a:prstGeom>
                  </pic:spPr>
                </pic:pic>
              </a:graphicData>
            </a:graphic>
          </wp:inline>
        </w:drawing>
      </w:r>
    </w:p>
    <w:p w14:paraId="6C623EEF" w14:textId="77777777" w:rsidR="00C70FF0" w:rsidRDefault="00244541">
      <w:r>
        <w:rPr>
          <w:rFonts w:ascii="Consolas" w:hAnsi="Consolas"/>
          <w:color w:val="1C3557"/>
          <w:sz w:val="19"/>
        </w:rPr>
        <w:t>RegistroActividad</w:t>
      </w:r>
      <w:r>
        <w:t xml:space="preserve"> y </w:t>
      </w:r>
      <w:r>
        <w:rPr>
          <w:rFonts w:ascii="Consolas" w:hAnsi="Consolas"/>
          <w:color w:val="1C3557"/>
          <w:sz w:val="19"/>
        </w:rPr>
        <w:t>RecordatorioEnviado</w:t>
      </w:r>
      <w:r>
        <w:t xml:space="preserve"> usan una </w:t>
      </w:r>
      <w:r>
        <w:rPr>
          <w:b/>
        </w:rPr>
        <w:t>relación genérica</w:t>
      </w:r>
      <w:r>
        <w:t xml:space="preserve"> (</w:t>
      </w:r>
      <w:r>
        <w:rPr>
          <w:rFonts w:ascii="Consolas" w:hAnsi="Consolas"/>
          <w:color w:val="1C3557"/>
          <w:sz w:val="19"/>
        </w:rPr>
        <w:t>content_type_id</w:t>
      </w:r>
      <w:r>
        <w:t xml:space="preserve"> + </w:t>
      </w:r>
      <w:r>
        <w:rPr>
          <w:rFonts w:ascii="Consolas" w:hAnsi="Consolas"/>
          <w:color w:val="1C3557"/>
          <w:sz w:val="19"/>
        </w:rPr>
        <w:t>object_id</w:t>
      </w:r>
      <w:r>
        <w:t>) para apuntar a una solicitud de código, una nota de venta o un caso de posventa con una sola tabla.</w:t>
      </w:r>
    </w:p>
    <w:p w14:paraId="10154CD7" w14:textId="77777777" w:rsidR="00C70FF0" w:rsidRDefault="00244541">
      <w:pPr>
        <w:pStyle w:val="Ttulo2"/>
      </w:pPr>
      <w:bookmarkStart w:id="2" w:name="_Toc241577832"/>
      <w:r>
        <w:t>3. Resumen de tablas</w:t>
      </w:r>
      <w:bookmarkEnd w:id="2"/>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3024"/>
        <w:gridCol w:w="1690"/>
        <w:gridCol w:w="4358"/>
      </w:tblGrid>
      <w:tr w:rsidR="00C70FF0" w14:paraId="61FE126E" w14:textId="77777777">
        <w:trPr>
          <w:tblHeader/>
          <w:jc w:val="center"/>
        </w:trPr>
        <w:tc>
          <w:tcPr>
            <w:tcW w:w="3024" w:type="dxa"/>
            <w:tcBorders>
              <w:bottom w:val="single" w:sz="18" w:space="0" w:color="F7A81B"/>
            </w:tcBorders>
            <w:shd w:val="clear" w:color="auto" w:fill="1C3557"/>
          </w:tcPr>
          <w:p w14:paraId="1C318AE1" w14:textId="77777777" w:rsidR="00C70FF0" w:rsidRDefault="00244541">
            <w:r>
              <w:rPr>
                <w:b/>
                <w:sz w:val="19"/>
                <w:color w:val="FFFFFF"/>
              </w:rPr>
              <w:t>Tabla</w:t>
            </w:r>
          </w:p>
        </w:tc>
        <w:tc>
          <w:tcPr>
            <w:tcW w:w="1690" w:type="dxa"/>
            <w:tcBorders>
              <w:bottom w:val="single" w:sz="18" w:space="0" w:color="F7A81B"/>
            </w:tcBorders>
            <w:shd w:val="clear" w:color="auto" w:fill="1C3557"/>
          </w:tcPr>
          <w:p w14:paraId="33A9AB1D" w14:textId="77777777" w:rsidR="00C70FF0" w:rsidRDefault="00244541">
            <w:r>
              <w:rPr>
                <w:b/>
                <w:sz w:val="19"/>
                <w:color w:val="FFFFFF"/>
              </w:rPr>
              <w:t>Entidad</w:t>
            </w:r>
          </w:p>
        </w:tc>
        <w:tc>
          <w:tcPr>
            <w:tcW w:w="4358" w:type="dxa"/>
            <w:tcBorders>
              <w:bottom w:val="single" w:sz="18" w:space="0" w:color="F7A81B"/>
            </w:tcBorders>
            <w:shd w:val="clear" w:color="auto" w:fill="1C3557"/>
          </w:tcPr>
          <w:p w14:paraId="0F16350E" w14:textId="77777777" w:rsidR="00C70FF0" w:rsidRDefault="00244541">
            <w:r>
              <w:rPr>
                <w:b/>
                <w:sz w:val="19"/>
                <w:color w:val="FFFFFF"/>
              </w:rPr>
              <w:t>Módulo</w:t>
            </w:r>
          </w:p>
        </w:tc>
      </w:tr>
      <w:tr w:rsidR="00C70FF0" w14:paraId="010EBFFE" w14:textId="77777777">
        <w:trPr>
          <w:jc w:val="center"/>
        </w:trPr>
        <w:tc>
          <w:tcPr>
            <w:tcW w:w="3024" w:type="dxa"/>
          </w:tcPr>
          <w:p w14:paraId="6B15F693" w14:textId="77777777" w:rsidR="00C70FF0" w:rsidRDefault="00244541">
            <w:r>
              <w:rPr>
                <w:rFonts w:ascii="Consolas" w:hAnsi="Consolas"/>
                <w:color w:val="1C3557"/>
                <w:sz w:val="19"/>
              </w:rPr>
              <w:t>usuarios_escalacomision</w:t>
            </w:r>
          </w:p>
        </w:tc>
        <w:tc>
          <w:tcPr>
            <w:tcW w:w="1690" w:type="dxa"/>
          </w:tcPr>
          <w:p w14:paraId="44A165D4" w14:textId="77777777" w:rsidR="00C70FF0" w:rsidRDefault="00244541">
            <w:r>
              <w:rPr>
                <w:sz w:val="19"/>
              </w:rPr>
              <w:t>EscalaComision</w:t>
            </w:r>
          </w:p>
        </w:tc>
        <w:tc>
          <w:tcPr>
            <w:tcW w:w="4358" w:type="dxa"/>
          </w:tcPr>
          <w:p w14:paraId="7ECC5CBD" w14:textId="77777777" w:rsidR="00C70FF0" w:rsidRDefault="00244541">
            <w:r>
              <w:rPr>
                <w:sz w:val="19"/>
              </w:rPr>
              <w:t>Gestión comercial (comisiones)</w:t>
            </w:r>
          </w:p>
        </w:tc>
      </w:tr>
      <w:tr w:rsidR="00C70FF0" w14:paraId="5A078740" w14:textId="77777777">
        <w:trPr>
          <w:jc w:val="center"/>
        </w:trPr>
        <w:tc>
          <w:tcPr>
            <w:tcW w:w="3024" w:type="dxa"/>
          </w:tcPr>
          <w:p w14:paraId="2DE8142B" w14:textId="77777777" w:rsidR="00C70FF0" w:rsidRDefault="00244541">
            <w:r>
              <w:rPr>
                <w:rFonts w:ascii="Consolas" w:hAnsi="Consolas"/>
                <w:color w:val="1C3557"/>
                <w:sz w:val="19"/>
              </w:rPr>
              <w:t>usuarios_tramocomision</w:t>
            </w:r>
          </w:p>
        </w:tc>
        <w:tc>
          <w:tcPr>
            <w:tcW w:w="1690" w:type="dxa"/>
          </w:tcPr>
          <w:p w14:paraId="3B5A857F" w14:textId="77777777" w:rsidR="00C70FF0" w:rsidRDefault="00244541">
            <w:r>
              <w:rPr>
                <w:sz w:val="19"/>
              </w:rPr>
              <w:t>TramoComision</w:t>
            </w:r>
          </w:p>
        </w:tc>
        <w:tc>
          <w:tcPr>
            <w:tcW w:w="4358" w:type="dxa"/>
          </w:tcPr>
          <w:p w14:paraId="1AC0303E" w14:textId="77777777" w:rsidR="00C70FF0" w:rsidRDefault="00244541">
            <w:r>
              <w:rPr>
                <w:sz w:val="19"/>
              </w:rPr>
              <w:t>Gestión comercial (comisiones)</w:t>
            </w:r>
          </w:p>
        </w:tc>
      </w:tr>
      <w:tr w:rsidR="00C70FF0" w14:paraId="17685FCB" w14:textId="77777777">
        <w:trPr>
          <w:jc w:val="center"/>
        </w:trPr>
        <w:tc>
          <w:tcPr>
            <w:tcW w:w="3024" w:type="dxa"/>
          </w:tcPr>
          <w:p w14:paraId="6DDC7C16" w14:textId="77777777" w:rsidR="00C70FF0" w:rsidRDefault="00244541">
            <w:r>
              <w:rPr>
                <w:rFonts w:ascii="Consolas" w:hAnsi="Consolas"/>
                <w:color w:val="1C3557"/>
                <w:sz w:val="19"/>
              </w:rPr>
              <w:t>usuarios_customuser</w:t>
            </w:r>
          </w:p>
        </w:tc>
        <w:tc>
          <w:tcPr>
            <w:tcW w:w="1690" w:type="dxa"/>
          </w:tcPr>
          <w:p w14:paraId="3E915007" w14:textId="77777777" w:rsidR="00C70FF0" w:rsidRDefault="00244541">
            <w:r>
              <w:rPr>
                <w:sz w:val="19"/>
              </w:rPr>
              <w:t>CustomUser</w:t>
            </w:r>
          </w:p>
        </w:tc>
        <w:tc>
          <w:tcPr>
            <w:tcW w:w="4358" w:type="dxa"/>
          </w:tcPr>
          <w:p w14:paraId="67B7F615" w14:textId="77777777" w:rsidR="00C70FF0" w:rsidRDefault="00244541">
            <w:r>
              <w:rPr>
                <w:sz w:val="19"/>
              </w:rPr>
              <w:t>Usuarios, roles y permisos</w:t>
            </w:r>
          </w:p>
        </w:tc>
      </w:tr>
      <w:tr w:rsidR="00C70FF0" w14:paraId="329DFA1B" w14:textId="77777777">
        <w:trPr>
          <w:jc w:val="center"/>
        </w:trPr>
        <w:tc>
          <w:tcPr>
            <w:tcW w:w="3024" w:type="dxa"/>
          </w:tcPr>
          <w:p w14:paraId="1A2FB242" w14:textId="77777777" w:rsidR="00C70FF0" w:rsidRDefault="00244541">
            <w:r>
              <w:rPr>
                <w:rFonts w:ascii="Consolas" w:hAnsi="Consolas"/>
                <w:color w:val="1C3557"/>
                <w:sz w:val="19"/>
              </w:rPr>
              <w:t>usuarios_registroacceso</w:t>
            </w:r>
          </w:p>
        </w:tc>
        <w:tc>
          <w:tcPr>
            <w:tcW w:w="1690" w:type="dxa"/>
          </w:tcPr>
          <w:p w14:paraId="32D65AB4" w14:textId="77777777" w:rsidR="00C70FF0" w:rsidRDefault="00244541">
            <w:r>
              <w:rPr>
                <w:sz w:val="19"/>
              </w:rPr>
              <w:t>RegistroAcceso</w:t>
            </w:r>
          </w:p>
        </w:tc>
        <w:tc>
          <w:tcPr>
            <w:tcW w:w="4358" w:type="dxa"/>
          </w:tcPr>
          <w:p w14:paraId="6462853A" w14:textId="77777777" w:rsidR="00C70FF0" w:rsidRDefault="00244541">
            <w:r>
              <w:rPr>
                <w:sz w:val="19"/>
              </w:rPr>
              <w:t>Usuarios, roles y permisos (auditoría de accesos)</w:t>
            </w:r>
          </w:p>
        </w:tc>
      </w:tr>
      <w:tr w:rsidR="00C70FF0" w14:paraId="2F82A0A1" w14:textId="77777777">
        <w:trPr>
          <w:jc w:val="center"/>
        </w:trPr>
        <w:tc>
          <w:tcPr>
            <w:tcW w:w="3024" w:type="dxa"/>
          </w:tcPr>
          <w:p w14:paraId="7190B732" w14:textId="77777777" w:rsidR="00C70FF0" w:rsidRDefault="00244541">
            <w:r>
              <w:rPr>
                <w:rFonts w:ascii="Consolas" w:hAnsi="Consolas"/>
                <w:color w:val="1C3557"/>
                <w:sz w:val="19"/>
              </w:rPr>
              <w:t>usuarios_solicitudcodigo</w:t>
            </w:r>
          </w:p>
        </w:tc>
        <w:tc>
          <w:tcPr>
            <w:tcW w:w="1690" w:type="dxa"/>
          </w:tcPr>
          <w:p w14:paraId="57D0EDC0" w14:textId="77777777" w:rsidR="00C70FF0" w:rsidRDefault="00244541">
            <w:r>
              <w:rPr>
                <w:sz w:val="19"/>
              </w:rPr>
              <w:t>SolicitudCodigo</w:t>
            </w:r>
          </w:p>
        </w:tc>
        <w:tc>
          <w:tcPr>
            <w:tcW w:w="4358" w:type="dxa"/>
          </w:tcPr>
          <w:p w14:paraId="053DD0DF" w14:textId="77777777" w:rsidR="00C70FF0" w:rsidRDefault="00244541">
            <w:r>
              <w:rPr>
                <w:sz w:val="19"/>
              </w:rPr>
              <w:t>Solicitudes de código</w:t>
            </w:r>
          </w:p>
        </w:tc>
      </w:tr>
      <w:tr w:rsidR="00C70FF0" w14:paraId="7A1D6A7B" w14:textId="77777777">
        <w:trPr>
          <w:jc w:val="center"/>
        </w:trPr>
        <w:tc>
          <w:tcPr>
            <w:tcW w:w="3024" w:type="dxa"/>
          </w:tcPr>
          <w:p w14:paraId="4158FB02" w14:textId="77777777" w:rsidR="00C70FF0" w:rsidRDefault="00244541">
            <w:r>
              <w:rPr>
                <w:rFonts w:ascii="Consolas" w:hAnsi="Consolas"/>
                <w:color w:val="1C3557"/>
                <w:sz w:val="19"/>
              </w:rPr>
              <w:t>usuarios_detallecodigo</w:t>
            </w:r>
          </w:p>
        </w:tc>
        <w:tc>
          <w:tcPr>
            <w:tcW w:w="1690" w:type="dxa"/>
          </w:tcPr>
          <w:p w14:paraId="0DA25040" w14:textId="77777777" w:rsidR="00C70FF0" w:rsidRDefault="00244541">
            <w:r>
              <w:rPr>
                <w:sz w:val="19"/>
              </w:rPr>
              <w:t>DetalleCodigo</w:t>
            </w:r>
          </w:p>
        </w:tc>
        <w:tc>
          <w:tcPr>
            <w:tcW w:w="4358" w:type="dxa"/>
          </w:tcPr>
          <w:p w14:paraId="26ED5688" w14:textId="77777777" w:rsidR="00C70FF0" w:rsidRDefault="00244541">
            <w:r>
              <w:rPr>
                <w:sz w:val="19"/>
              </w:rPr>
              <w:t>Solicitudes de código</w:t>
            </w:r>
          </w:p>
        </w:tc>
      </w:tr>
      <w:tr w:rsidR="00C70FF0" w14:paraId="320D5255" w14:textId="77777777">
        <w:trPr>
          <w:jc w:val="center"/>
        </w:trPr>
        <w:tc>
          <w:tcPr>
            <w:tcW w:w="3024" w:type="dxa"/>
          </w:tcPr>
          <w:p w14:paraId="558AF109" w14:textId="77777777" w:rsidR="00C70FF0" w:rsidRDefault="00244541">
            <w:r>
              <w:rPr>
                <w:rFonts w:ascii="Consolas" w:hAnsi="Consolas"/>
                <w:color w:val="1C3557"/>
                <w:sz w:val="19"/>
              </w:rPr>
              <w:t>usuarios_solicitudadjunto</w:t>
            </w:r>
          </w:p>
        </w:tc>
        <w:tc>
          <w:tcPr>
            <w:tcW w:w="1690" w:type="dxa"/>
          </w:tcPr>
          <w:p w14:paraId="4E4DC5F4" w14:textId="77777777" w:rsidR="00C70FF0" w:rsidRDefault="00244541">
            <w:r>
              <w:rPr>
                <w:sz w:val="19"/>
              </w:rPr>
              <w:t>SolicitudAdjunto</w:t>
            </w:r>
          </w:p>
        </w:tc>
        <w:tc>
          <w:tcPr>
            <w:tcW w:w="4358" w:type="dxa"/>
          </w:tcPr>
          <w:p w14:paraId="18AFF9C2" w14:textId="77777777" w:rsidR="00C70FF0" w:rsidRDefault="00244541">
            <w:r>
              <w:rPr>
                <w:sz w:val="19"/>
              </w:rPr>
              <w:t>Solicitudes de código</w:t>
            </w:r>
          </w:p>
        </w:tc>
      </w:tr>
      <w:tr w:rsidR="00C70FF0" w14:paraId="1C601708" w14:textId="77777777">
        <w:trPr>
          <w:jc w:val="center"/>
        </w:trPr>
        <w:tc>
          <w:tcPr>
            <w:tcW w:w="3024" w:type="dxa"/>
          </w:tcPr>
          <w:p w14:paraId="441C4BF6" w14:textId="77777777" w:rsidR="00C70FF0" w:rsidRDefault="00244541">
            <w:r>
              <w:rPr>
                <w:rFonts w:ascii="Consolas" w:hAnsi="Consolas"/>
                <w:color w:val="1C3557"/>
                <w:sz w:val="19"/>
              </w:rPr>
              <w:t>permisos_permiso</w:t>
            </w:r>
          </w:p>
        </w:tc>
        <w:tc>
          <w:tcPr>
            <w:tcW w:w="1690" w:type="dxa"/>
          </w:tcPr>
          <w:p w14:paraId="0C9B0858" w14:textId="77777777" w:rsidR="00C70FF0" w:rsidRDefault="00244541">
            <w:r>
              <w:rPr>
                <w:sz w:val="19"/>
              </w:rPr>
              <w:t>Permiso</w:t>
            </w:r>
          </w:p>
        </w:tc>
        <w:tc>
          <w:tcPr>
            <w:tcW w:w="4358" w:type="dxa"/>
          </w:tcPr>
          <w:p w14:paraId="329BC1A1" w14:textId="77777777" w:rsidR="00C70FF0" w:rsidRDefault="00244541">
            <w:r>
              <w:rPr>
                <w:sz w:val="19"/>
              </w:rPr>
              <w:t>Usuarios, roles y permisos</w:t>
            </w:r>
          </w:p>
        </w:tc>
      </w:tr>
      <w:tr w:rsidR="00C70FF0" w14:paraId="4E26C8CD" w14:textId="77777777">
        <w:trPr>
          <w:jc w:val="center"/>
        </w:trPr>
        <w:tc>
          <w:tcPr>
            <w:tcW w:w="3024" w:type="dxa"/>
          </w:tcPr>
          <w:p w14:paraId="2D6043B5" w14:textId="77777777" w:rsidR="00C70FF0" w:rsidRDefault="00244541">
            <w:r>
              <w:rPr>
                <w:rFonts w:ascii="Consolas" w:hAnsi="Consolas"/>
                <w:color w:val="1C3557"/>
                <w:sz w:val="19"/>
              </w:rPr>
              <w:t>permisos_permisoarea</w:t>
            </w:r>
          </w:p>
        </w:tc>
        <w:tc>
          <w:tcPr>
            <w:tcW w:w="1690" w:type="dxa"/>
          </w:tcPr>
          <w:p w14:paraId="61123A43" w14:textId="77777777" w:rsidR="00C70FF0" w:rsidRDefault="00244541">
            <w:r>
              <w:rPr>
                <w:sz w:val="19"/>
              </w:rPr>
              <w:t>PermisoArea</w:t>
            </w:r>
          </w:p>
        </w:tc>
        <w:tc>
          <w:tcPr>
            <w:tcW w:w="4358" w:type="dxa"/>
          </w:tcPr>
          <w:p w14:paraId="13520F6F" w14:textId="77777777" w:rsidR="00C70FF0" w:rsidRDefault="00244541">
            <w:r>
              <w:rPr>
                <w:sz w:val="19"/>
              </w:rPr>
              <w:t>Usuarios, roles y permisos</w:t>
            </w:r>
          </w:p>
        </w:tc>
      </w:tr>
      <w:tr w:rsidR="00C70FF0" w14:paraId="40E8B910" w14:textId="77777777">
        <w:trPr>
          <w:jc w:val="center"/>
        </w:trPr>
        <w:tc>
          <w:tcPr>
            <w:tcW w:w="3024" w:type="dxa"/>
          </w:tcPr>
          <w:p w14:paraId="40F23225" w14:textId="77777777" w:rsidR="00C70FF0" w:rsidRDefault="00244541">
            <w:r>
              <w:rPr>
                <w:rFonts w:ascii="Consolas" w:hAnsi="Consolas"/>
                <w:color w:val="1C3557"/>
                <w:sz w:val="19"/>
              </w:rPr>
              <w:t>permisos_permisocargo</w:t>
            </w:r>
          </w:p>
        </w:tc>
        <w:tc>
          <w:tcPr>
            <w:tcW w:w="1690" w:type="dxa"/>
          </w:tcPr>
          <w:p w14:paraId="267A8ED5" w14:textId="77777777" w:rsidR="00C70FF0" w:rsidRDefault="00244541">
            <w:r>
              <w:rPr>
                <w:sz w:val="19"/>
              </w:rPr>
              <w:t>PermisoCargo</w:t>
            </w:r>
          </w:p>
        </w:tc>
        <w:tc>
          <w:tcPr>
            <w:tcW w:w="4358" w:type="dxa"/>
          </w:tcPr>
          <w:p w14:paraId="46C64F9B" w14:textId="77777777" w:rsidR="00C70FF0" w:rsidRDefault="00244541">
            <w:r>
              <w:rPr>
                <w:sz w:val="19"/>
              </w:rPr>
              <w:t>Usuarios, roles y permisos</w:t>
            </w:r>
          </w:p>
        </w:tc>
      </w:tr>
      <w:tr w:rsidR="00C70FF0" w14:paraId="70210559" w14:textId="77777777">
        <w:trPr>
          <w:jc w:val="center"/>
        </w:trPr>
        <w:tc>
          <w:tcPr>
            <w:tcW w:w="3024" w:type="dxa"/>
          </w:tcPr>
          <w:p w14:paraId="3B1066CA" w14:textId="77777777" w:rsidR="00C70FF0" w:rsidRDefault="00244541">
            <w:r>
              <w:rPr>
                <w:rFonts w:ascii="Consolas" w:hAnsi="Consolas"/>
                <w:color w:val="1C3557"/>
                <w:sz w:val="19"/>
              </w:rPr>
              <w:t>organizaciones_area</w:t>
            </w:r>
          </w:p>
        </w:tc>
        <w:tc>
          <w:tcPr>
            <w:tcW w:w="1690" w:type="dxa"/>
          </w:tcPr>
          <w:p w14:paraId="7F443443" w14:textId="77777777" w:rsidR="00C70FF0" w:rsidRDefault="00244541">
            <w:r>
              <w:rPr>
                <w:sz w:val="19"/>
              </w:rPr>
              <w:t>Area</w:t>
            </w:r>
          </w:p>
        </w:tc>
        <w:tc>
          <w:tcPr>
            <w:tcW w:w="4358" w:type="dxa"/>
          </w:tcPr>
          <w:p w14:paraId="7695E938" w14:textId="77777777" w:rsidR="00C70FF0" w:rsidRDefault="00244541">
            <w:r>
              <w:rPr>
                <w:sz w:val="19"/>
              </w:rPr>
              <w:t>Usuarios, roles y permisos</w:t>
            </w:r>
          </w:p>
        </w:tc>
      </w:tr>
      <w:tr w:rsidR="00C70FF0" w14:paraId="0C080B94" w14:textId="77777777">
        <w:trPr>
          <w:jc w:val="center"/>
        </w:trPr>
        <w:tc>
          <w:tcPr>
            <w:tcW w:w="3024" w:type="dxa"/>
          </w:tcPr>
          <w:p w14:paraId="3DD718D9" w14:textId="77777777" w:rsidR="00C70FF0" w:rsidRDefault="00244541">
            <w:r>
              <w:rPr>
                <w:rFonts w:ascii="Consolas" w:hAnsi="Consolas"/>
                <w:color w:val="1C3557"/>
                <w:sz w:val="19"/>
              </w:rPr>
              <w:t>organizaciones_cargo</w:t>
            </w:r>
          </w:p>
        </w:tc>
        <w:tc>
          <w:tcPr>
            <w:tcW w:w="1690" w:type="dxa"/>
          </w:tcPr>
          <w:p w14:paraId="7FE11DDC" w14:textId="77777777" w:rsidR="00C70FF0" w:rsidRDefault="00244541">
            <w:r>
              <w:rPr>
                <w:sz w:val="19"/>
              </w:rPr>
              <w:t>Cargo</w:t>
            </w:r>
          </w:p>
        </w:tc>
        <w:tc>
          <w:tcPr>
            <w:tcW w:w="4358" w:type="dxa"/>
          </w:tcPr>
          <w:p w14:paraId="7A4389BD" w14:textId="77777777" w:rsidR="00C70FF0" w:rsidRDefault="00244541">
            <w:r>
              <w:rPr>
                <w:sz w:val="19"/>
              </w:rPr>
              <w:t>Usuarios, roles y permisos</w:t>
            </w:r>
          </w:p>
        </w:tc>
      </w:tr>
      <w:tr w:rsidR="00C70FF0" w14:paraId="1AEC0CD0" w14:textId="77777777">
        <w:trPr>
          <w:jc w:val="center"/>
        </w:trPr>
        <w:tc>
          <w:tcPr>
            <w:tcW w:w="3024" w:type="dxa"/>
          </w:tcPr>
          <w:p w14:paraId="2BB0E03E" w14:textId="77777777" w:rsidR="00C70FF0" w:rsidRDefault="00244541">
            <w:r>
              <w:rPr>
                <w:rFonts w:ascii="Consolas" w:hAnsi="Consolas"/>
                <w:color w:val="1C3557"/>
                <w:sz w:val="19"/>
              </w:rPr>
              <w:t>vendedor</w:t>
            </w:r>
          </w:p>
        </w:tc>
        <w:tc>
          <w:tcPr>
            <w:tcW w:w="1690" w:type="dxa"/>
          </w:tcPr>
          <w:p w14:paraId="3B977C32" w14:textId="77777777" w:rsidR="00C70FF0" w:rsidRDefault="00244541">
            <w:r>
              <w:rPr>
                <w:sz w:val="19"/>
              </w:rPr>
              <w:t>Vendedor</w:t>
            </w:r>
          </w:p>
        </w:tc>
        <w:tc>
          <w:tcPr>
            <w:tcW w:w="4358" w:type="dxa"/>
          </w:tcPr>
          <w:p w14:paraId="3D84638E" w14:textId="77777777" w:rsidR="00C70FF0" w:rsidRDefault="00244541">
            <w:r>
              <w:rPr>
                <w:sz w:val="19"/>
              </w:rPr>
              <w:t>Integración SAP (maestros)</w:t>
            </w:r>
          </w:p>
        </w:tc>
      </w:tr>
      <w:tr w:rsidR="00C70FF0" w14:paraId="11AB743C" w14:textId="77777777">
        <w:trPr>
          <w:jc w:val="center"/>
        </w:trPr>
        <w:tc>
          <w:tcPr>
            <w:tcW w:w="3024" w:type="dxa"/>
          </w:tcPr>
          <w:p w14:paraId="6CB45350" w14:textId="77777777" w:rsidR="00C70FF0" w:rsidRDefault="00244541">
            <w:r>
              <w:rPr>
                <w:rFonts w:ascii="Consolas" w:hAnsi="Consolas"/>
                <w:color w:val="1C3557"/>
                <w:sz w:val="19"/>
              </w:rPr>
              <w:t>organizaciones_solicitudpostventa</w:t>
            </w:r>
          </w:p>
        </w:tc>
        <w:tc>
          <w:tcPr>
            <w:tcW w:w="1690" w:type="dxa"/>
          </w:tcPr>
          <w:p w14:paraId="5CED1667" w14:textId="77777777" w:rsidR="00C70FF0" w:rsidRDefault="00244541">
            <w:r>
              <w:rPr>
                <w:sz w:val="19"/>
              </w:rPr>
              <w:t>SolicitudPostVenta</w:t>
            </w:r>
          </w:p>
        </w:tc>
        <w:tc>
          <w:tcPr>
            <w:tcW w:w="4358" w:type="dxa"/>
          </w:tcPr>
          <w:p w14:paraId="0E814E74" w14:textId="77777777" w:rsidR="00C70FF0" w:rsidRDefault="00244541">
            <w:r>
              <w:rPr>
                <w:sz w:val="19"/>
              </w:rPr>
              <w:t>Posventa</w:t>
            </w:r>
          </w:p>
        </w:tc>
      </w:tr>
      <w:tr w:rsidR="00C70FF0" w14:paraId="12947C21" w14:textId="77777777">
        <w:trPr>
          <w:jc w:val="center"/>
        </w:trPr>
        <w:tc>
          <w:tcPr>
            <w:tcW w:w="3024" w:type="dxa"/>
          </w:tcPr>
          <w:p w14:paraId="7996EF32" w14:textId="77777777" w:rsidR="00C70FF0" w:rsidRDefault="00244541">
            <w:r>
              <w:rPr>
                <w:rFonts w:ascii="Consolas" w:hAnsi="Consolas"/>
                <w:color w:val="1C3557"/>
                <w:sz w:val="19"/>
              </w:rPr>
              <w:t>organizaciones_solicitudfoto</w:t>
            </w:r>
          </w:p>
        </w:tc>
        <w:tc>
          <w:tcPr>
            <w:tcW w:w="1690" w:type="dxa"/>
          </w:tcPr>
          <w:p w14:paraId="2E63435B" w14:textId="77777777" w:rsidR="00C70FF0" w:rsidRDefault="00244541">
            <w:r>
              <w:rPr>
                <w:sz w:val="19"/>
              </w:rPr>
              <w:t>SolicitudFoto</w:t>
            </w:r>
          </w:p>
        </w:tc>
        <w:tc>
          <w:tcPr>
            <w:tcW w:w="4358" w:type="dxa"/>
          </w:tcPr>
          <w:p w14:paraId="311BCD01" w14:textId="77777777" w:rsidR="00C70FF0" w:rsidRDefault="00244541">
            <w:r>
              <w:rPr>
                <w:sz w:val="19"/>
              </w:rPr>
              <w:t>Posventa</w:t>
            </w:r>
          </w:p>
        </w:tc>
      </w:tr>
      <w:tr w:rsidR="00C70FF0" w14:paraId="2B4FFD8B" w14:textId="77777777">
        <w:trPr>
          <w:jc w:val="center"/>
        </w:trPr>
        <w:tc>
          <w:tcPr>
            <w:tcW w:w="3024" w:type="dxa"/>
          </w:tcPr>
          <w:p w14:paraId="656AAC84" w14:textId="77777777" w:rsidR="00C70FF0" w:rsidRDefault="00244541">
            <w:r>
              <w:rPr>
                <w:rFonts w:ascii="Consolas" w:hAnsi="Consolas"/>
                <w:color w:val="1C3557"/>
                <w:sz w:val="19"/>
              </w:rPr>
              <w:t>organizaciones_mensajepostventa</w:t>
            </w:r>
          </w:p>
        </w:tc>
        <w:tc>
          <w:tcPr>
            <w:tcW w:w="1690" w:type="dxa"/>
          </w:tcPr>
          <w:p w14:paraId="48693C70" w14:textId="77777777" w:rsidR="00C70FF0" w:rsidRDefault="00244541">
            <w:r>
              <w:rPr>
                <w:sz w:val="19"/>
              </w:rPr>
              <w:t>MensajePostVenta</w:t>
            </w:r>
          </w:p>
        </w:tc>
        <w:tc>
          <w:tcPr>
            <w:tcW w:w="4358" w:type="dxa"/>
          </w:tcPr>
          <w:p w14:paraId="08407187" w14:textId="77777777" w:rsidR="00C70FF0" w:rsidRDefault="00244541">
            <w:r>
              <w:rPr>
                <w:sz w:val="19"/>
              </w:rPr>
              <w:t>Posventa</w:t>
            </w:r>
          </w:p>
        </w:tc>
      </w:tr>
      <w:tr w:rsidR="00C70FF0" w14:paraId="08E9E03F" w14:textId="77777777">
        <w:trPr>
          <w:jc w:val="center"/>
        </w:trPr>
        <w:tc>
          <w:tcPr>
            <w:tcW w:w="3024" w:type="dxa"/>
          </w:tcPr>
          <w:p w14:paraId="36BE8B7F" w14:textId="77777777" w:rsidR="00C70FF0" w:rsidRDefault="00244541">
            <w:r>
              <w:rPr>
                <w:rFonts w:ascii="Consolas" w:hAnsi="Consolas"/>
                <w:color w:val="1C3557"/>
                <w:sz w:val="19"/>
              </w:rPr>
              <w:t>sap_grupoarticulo</w:t>
            </w:r>
          </w:p>
        </w:tc>
        <w:tc>
          <w:tcPr>
            <w:tcW w:w="1690" w:type="dxa"/>
          </w:tcPr>
          <w:p w14:paraId="46FA6459" w14:textId="77777777" w:rsidR="00C70FF0" w:rsidRDefault="00244541">
            <w:r>
              <w:rPr>
                <w:sz w:val="19"/>
              </w:rPr>
              <w:t>GrupoArticulo</w:t>
            </w:r>
          </w:p>
        </w:tc>
        <w:tc>
          <w:tcPr>
            <w:tcW w:w="4358" w:type="dxa"/>
          </w:tcPr>
          <w:p w14:paraId="0EE882AD" w14:textId="77777777" w:rsidR="00C70FF0" w:rsidRDefault="00244541">
            <w:r>
              <w:rPr>
                <w:sz w:val="19"/>
              </w:rPr>
              <w:t>Integración SAP (maestros)</w:t>
            </w:r>
          </w:p>
        </w:tc>
      </w:tr>
      <w:tr w:rsidR="00C70FF0" w14:paraId="4599679C" w14:textId="77777777">
        <w:trPr>
          <w:jc w:val="center"/>
        </w:trPr>
        <w:tc>
          <w:tcPr>
            <w:tcW w:w="3024" w:type="dxa"/>
          </w:tcPr>
          <w:p w14:paraId="0F4C899C" w14:textId="77777777" w:rsidR="00C70FF0" w:rsidRDefault="00244541">
            <w:r>
              <w:rPr>
                <w:rFonts w:ascii="Consolas" w:hAnsi="Consolas"/>
                <w:color w:val="1C3557"/>
                <w:sz w:val="19"/>
              </w:rPr>
              <w:t>sap_fabricante</w:t>
            </w:r>
          </w:p>
        </w:tc>
        <w:tc>
          <w:tcPr>
            <w:tcW w:w="1690" w:type="dxa"/>
          </w:tcPr>
          <w:p w14:paraId="0647EC68" w14:textId="77777777" w:rsidR="00C70FF0" w:rsidRDefault="00244541">
            <w:r>
              <w:rPr>
                <w:sz w:val="19"/>
              </w:rPr>
              <w:t>Fabricante</w:t>
            </w:r>
          </w:p>
        </w:tc>
        <w:tc>
          <w:tcPr>
            <w:tcW w:w="4358" w:type="dxa"/>
          </w:tcPr>
          <w:p w14:paraId="1045173E" w14:textId="77777777" w:rsidR="00C70FF0" w:rsidRDefault="00244541">
            <w:r>
              <w:rPr>
                <w:sz w:val="19"/>
              </w:rPr>
              <w:t>Integración SAP (maestros)</w:t>
            </w:r>
          </w:p>
        </w:tc>
      </w:tr>
      <w:tr w:rsidR="00C70FF0" w14:paraId="51D904A7" w14:textId="77777777">
        <w:trPr>
          <w:jc w:val="center"/>
        </w:trPr>
        <w:tc>
          <w:tcPr>
            <w:tcW w:w="3024" w:type="dxa"/>
          </w:tcPr>
          <w:p w14:paraId="2928AD74" w14:textId="77777777" w:rsidR="00C70FF0" w:rsidRDefault="00244541">
            <w:r>
              <w:rPr>
                <w:rFonts w:ascii="Consolas" w:hAnsi="Consolas"/>
                <w:color w:val="1C3557"/>
                <w:sz w:val="19"/>
              </w:rPr>
              <w:t>sap_udm</w:t>
            </w:r>
          </w:p>
        </w:tc>
        <w:tc>
          <w:tcPr>
            <w:tcW w:w="1690" w:type="dxa"/>
          </w:tcPr>
          <w:p w14:paraId="1893168E" w14:textId="77777777" w:rsidR="00C70FF0" w:rsidRDefault="00244541">
            <w:r>
              <w:rPr>
                <w:sz w:val="19"/>
              </w:rPr>
              <w:t>UDM</w:t>
            </w:r>
          </w:p>
        </w:tc>
        <w:tc>
          <w:tcPr>
            <w:tcW w:w="4358" w:type="dxa"/>
          </w:tcPr>
          <w:p w14:paraId="5DD51023" w14:textId="77777777" w:rsidR="00C70FF0" w:rsidRDefault="00244541">
            <w:r>
              <w:rPr>
                <w:sz w:val="19"/>
              </w:rPr>
              <w:t>Integración SAP (maestros)</w:t>
            </w:r>
          </w:p>
        </w:tc>
      </w:tr>
      <w:tr w:rsidR="00C70FF0" w14:paraId="1656C801" w14:textId="77777777">
        <w:trPr>
          <w:jc w:val="center"/>
        </w:trPr>
        <w:tc>
          <w:tcPr>
            <w:tcW w:w="3024" w:type="dxa"/>
          </w:tcPr>
          <w:p w14:paraId="0D9450C4" w14:textId="77777777" w:rsidR="00C70FF0" w:rsidRDefault="00244541">
            <w:r>
              <w:rPr>
                <w:rFonts w:ascii="Consolas" w:hAnsi="Consolas"/>
                <w:color w:val="1C3557"/>
                <w:sz w:val="19"/>
              </w:rPr>
              <w:t>sap_ordenventatemporal</w:t>
            </w:r>
          </w:p>
        </w:tc>
        <w:tc>
          <w:tcPr>
            <w:tcW w:w="1690" w:type="dxa"/>
          </w:tcPr>
          <w:p w14:paraId="0DEB175E" w14:textId="77777777" w:rsidR="00C70FF0" w:rsidRDefault="00244541">
            <w:r>
              <w:rPr>
                <w:sz w:val="19"/>
              </w:rPr>
              <w:t>OrdenVentaTemporal</w:t>
            </w:r>
          </w:p>
        </w:tc>
        <w:tc>
          <w:tcPr>
            <w:tcW w:w="4358" w:type="dxa"/>
          </w:tcPr>
          <w:p w14:paraId="0EEC326A" w14:textId="77777777" w:rsidR="00C70FF0" w:rsidRDefault="00244541">
            <w:r>
              <w:rPr>
                <w:sz w:val="19"/>
              </w:rPr>
              <w:t>Gestión comercial (notas de venta)</w:t>
            </w:r>
          </w:p>
        </w:tc>
      </w:tr>
      <w:tr w:rsidR="00C70FF0" w14:paraId="271F73EB" w14:textId="77777777">
        <w:trPr>
          <w:jc w:val="center"/>
        </w:trPr>
        <w:tc>
          <w:tcPr>
            <w:tcW w:w="3024" w:type="dxa"/>
          </w:tcPr>
          <w:p w14:paraId="1A438A62" w14:textId="77777777" w:rsidR="00C70FF0" w:rsidRDefault="00244541">
            <w:r>
              <w:rPr>
                <w:rFonts w:ascii="Consolas" w:hAnsi="Consolas"/>
                <w:color w:val="1C3557"/>
                <w:sz w:val="19"/>
              </w:rPr>
              <w:t>sap_vistobuenoorden</w:t>
            </w:r>
          </w:p>
        </w:tc>
        <w:tc>
          <w:tcPr>
            <w:tcW w:w="1690" w:type="dxa"/>
          </w:tcPr>
          <w:p w14:paraId="2C209809" w14:textId="77777777" w:rsidR="00C70FF0" w:rsidRDefault="00244541">
            <w:r>
              <w:rPr>
                <w:sz w:val="19"/>
              </w:rPr>
              <w:t>VistoBuenoOrden</w:t>
            </w:r>
          </w:p>
        </w:tc>
        <w:tc>
          <w:tcPr>
            <w:tcW w:w="4358" w:type="dxa"/>
          </w:tcPr>
          <w:p w14:paraId="79756137" w14:textId="77777777" w:rsidR="00C70FF0" w:rsidRDefault="00244541">
            <w:r>
              <w:rPr>
                <w:sz w:val="19"/>
              </w:rPr>
              <w:t>Gestión comercial (notas de venta)</w:t>
            </w:r>
          </w:p>
        </w:tc>
      </w:tr>
      <w:tr w:rsidR="00C70FF0" w14:paraId="24A48E6D" w14:textId="77777777">
        <w:trPr>
          <w:jc w:val="center"/>
        </w:trPr>
        <w:tc>
          <w:tcPr>
            <w:tcW w:w="3024" w:type="dxa"/>
          </w:tcPr>
          <w:p w14:paraId="7CAEB870" w14:textId="77777777" w:rsidR="00C70FF0" w:rsidRDefault="00244541">
            <w:r>
              <w:rPr>
                <w:rFonts w:ascii="Consolas" w:hAnsi="Consolas"/>
                <w:color w:val="1C3557"/>
                <w:sz w:val="19"/>
              </w:rPr>
              <w:lastRenderedPageBreak/>
              <w:t>sap_cotizacionemitida</w:t>
            </w:r>
          </w:p>
        </w:tc>
        <w:tc>
          <w:tcPr>
            <w:tcW w:w="1690" w:type="dxa"/>
          </w:tcPr>
          <w:p w14:paraId="55E6981F" w14:textId="77777777" w:rsidR="00C70FF0" w:rsidRDefault="00244541">
            <w:r>
              <w:rPr>
                <w:sz w:val="19"/>
              </w:rPr>
              <w:t>CotizacionEmitida</w:t>
            </w:r>
          </w:p>
        </w:tc>
        <w:tc>
          <w:tcPr>
            <w:tcW w:w="4358" w:type="dxa"/>
          </w:tcPr>
          <w:p w14:paraId="0A66CBC9" w14:textId="77777777" w:rsidR="00C70FF0" w:rsidRDefault="00244541">
            <w:r>
              <w:rPr>
                <w:sz w:val="19"/>
              </w:rPr>
              <w:t>Gestión comercial (cotizaciones)</w:t>
            </w:r>
          </w:p>
        </w:tc>
      </w:tr>
      <w:tr w:rsidR="00C70FF0" w14:paraId="08D6B255" w14:textId="77777777">
        <w:trPr>
          <w:jc w:val="center"/>
        </w:trPr>
        <w:tc>
          <w:tcPr>
            <w:tcW w:w="3024" w:type="dxa"/>
          </w:tcPr>
          <w:p w14:paraId="57F8AC1C" w14:textId="77777777" w:rsidR="00C70FF0" w:rsidRDefault="00244541">
            <w:r>
              <w:rPr>
                <w:rFonts w:ascii="Consolas" w:hAnsi="Consolas"/>
                <w:color w:val="1C3557"/>
                <w:sz w:val="19"/>
              </w:rPr>
              <w:t>sap_transporte</w:t>
            </w:r>
          </w:p>
        </w:tc>
        <w:tc>
          <w:tcPr>
            <w:tcW w:w="1690" w:type="dxa"/>
          </w:tcPr>
          <w:p w14:paraId="79EF9711" w14:textId="77777777" w:rsidR="00C70FF0" w:rsidRDefault="00244541">
            <w:r>
              <w:rPr>
                <w:sz w:val="19"/>
              </w:rPr>
              <w:t>Transporte</w:t>
            </w:r>
          </w:p>
        </w:tc>
        <w:tc>
          <w:tcPr>
            <w:tcW w:w="4358" w:type="dxa"/>
          </w:tcPr>
          <w:p w14:paraId="778372C4" w14:textId="77777777" w:rsidR="00C70FF0" w:rsidRDefault="00244541">
            <w:r>
              <w:rPr>
                <w:sz w:val="19"/>
              </w:rPr>
              <w:t>Integración SAP (maestros)</w:t>
            </w:r>
          </w:p>
        </w:tc>
      </w:tr>
      <w:tr w:rsidR="00C70FF0" w14:paraId="6D80C73B" w14:textId="77777777">
        <w:trPr>
          <w:jc w:val="center"/>
        </w:trPr>
        <w:tc>
          <w:tcPr>
            <w:tcW w:w="3024" w:type="dxa"/>
          </w:tcPr>
          <w:p w14:paraId="2F84145D" w14:textId="77777777" w:rsidR="00C70FF0" w:rsidRDefault="00244541">
            <w:r>
              <w:rPr>
                <w:rFonts w:ascii="Consolas" w:hAnsi="Consolas"/>
                <w:color w:val="1C3557"/>
                <w:sz w:val="19"/>
              </w:rPr>
              <w:t>sap_documentosimulado</w:t>
            </w:r>
          </w:p>
        </w:tc>
        <w:tc>
          <w:tcPr>
            <w:tcW w:w="1690" w:type="dxa"/>
          </w:tcPr>
          <w:p w14:paraId="790DF113" w14:textId="77777777" w:rsidR="00C70FF0" w:rsidRDefault="00244541">
            <w:r>
              <w:rPr>
                <w:sz w:val="19"/>
              </w:rPr>
              <w:t>DocumentoSimulado</w:t>
            </w:r>
          </w:p>
        </w:tc>
        <w:tc>
          <w:tcPr>
            <w:tcW w:w="4358" w:type="dxa"/>
          </w:tcPr>
          <w:p w14:paraId="26E65612" w14:textId="77777777" w:rsidR="00C70FF0" w:rsidRDefault="00244541">
            <w:r>
              <w:rPr>
                <w:sz w:val="19"/>
              </w:rPr>
              <w:t>Integración SAP (simulador)</w:t>
            </w:r>
          </w:p>
        </w:tc>
      </w:tr>
      <w:tr w:rsidR="00C70FF0" w14:paraId="562347C7" w14:textId="77777777">
        <w:trPr>
          <w:jc w:val="center"/>
        </w:trPr>
        <w:tc>
          <w:tcPr>
            <w:tcW w:w="3024" w:type="dxa"/>
          </w:tcPr>
          <w:p w14:paraId="00680259" w14:textId="77777777" w:rsidR="00C70FF0" w:rsidRDefault="00244541">
            <w:r>
              <w:rPr>
                <w:rFonts w:ascii="Consolas" w:hAnsi="Consolas"/>
                <w:color w:val="1C3557"/>
                <w:sz w:val="19"/>
              </w:rPr>
              <w:t>sap_registrosap</w:t>
            </w:r>
          </w:p>
        </w:tc>
        <w:tc>
          <w:tcPr>
            <w:tcW w:w="1690" w:type="dxa"/>
          </w:tcPr>
          <w:p w14:paraId="312EB0A1" w14:textId="77777777" w:rsidR="00C70FF0" w:rsidRDefault="00244541">
            <w:r>
              <w:rPr>
                <w:sz w:val="19"/>
              </w:rPr>
              <w:t>RegistroSAP</w:t>
            </w:r>
          </w:p>
        </w:tc>
        <w:tc>
          <w:tcPr>
            <w:tcW w:w="4358" w:type="dxa"/>
          </w:tcPr>
          <w:p w14:paraId="673ACEFA" w14:textId="77777777" w:rsidR="00C70FF0" w:rsidRDefault="00244541">
            <w:r>
              <w:rPr>
                <w:sz w:val="19"/>
              </w:rPr>
              <w:t>Integración SAP (registro)</w:t>
            </w:r>
          </w:p>
        </w:tc>
      </w:tr>
      <w:tr w:rsidR="00C70FF0" w14:paraId="0AE8B6EC" w14:textId="77777777">
        <w:trPr>
          <w:jc w:val="center"/>
        </w:trPr>
        <w:tc>
          <w:tcPr>
            <w:tcW w:w="3024" w:type="dxa"/>
          </w:tcPr>
          <w:p w14:paraId="228579E8" w14:textId="77777777" w:rsidR="00C70FF0" w:rsidRDefault="00244541">
            <w:r>
              <w:rPr>
                <w:rFonts w:ascii="Consolas" w:hAnsi="Consolas"/>
                <w:color w:val="1C3557"/>
                <w:sz w:val="19"/>
              </w:rPr>
              <w:t>notificaciones_notificacion</w:t>
            </w:r>
          </w:p>
        </w:tc>
        <w:tc>
          <w:tcPr>
            <w:tcW w:w="1690" w:type="dxa"/>
          </w:tcPr>
          <w:p w14:paraId="75A2803C" w14:textId="77777777" w:rsidR="00C70FF0" w:rsidRDefault="00244541">
            <w:r>
              <w:rPr>
                <w:sz w:val="19"/>
              </w:rPr>
              <w:t>Notificacion</w:t>
            </w:r>
          </w:p>
        </w:tc>
        <w:tc>
          <w:tcPr>
            <w:tcW w:w="4358" w:type="dxa"/>
          </w:tcPr>
          <w:p w14:paraId="761E7E85" w14:textId="77777777" w:rsidR="00C70FF0" w:rsidRDefault="00244541">
            <w:r>
              <w:rPr>
                <w:sz w:val="19"/>
              </w:rPr>
              <w:t>Notificaciones y trazabilidad</w:t>
            </w:r>
          </w:p>
        </w:tc>
      </w:tr>
      <w:tr w:rsidR="00C70FF0" w14:paraId="4B786E4A" w14:textId="77777777">
        <w:trPr>
          <w:jc w:val="center"/>
        </w:trPr>
        <w:tc>
          <w:tcPr>
            <w:tcW w:w="3024" w:type="dxa"/>
          </w:tcPr>
          <w:p w14:paraId="1CBE1FED" w14:textId="77777777" w:rsidR="00C70FF0" w:rsidRDefault="00244541">
            <w:r>
              <w:rPr>
                <w:rFonts w:ascii="Consolas" w:hAnsi="Consolas"/>
                <w:color w:val="1C3557"/>
                <w:sz w:val="19"/>
              </w:rPr>
              <w:t>notificaciones_registroactividad</w:t>
            </w:r>
          </w:p>
        </w:tc>
        <w:tc>
          <w:tcPr>
            <w:tcW w:w="1690" w:type="dxa"/>
          </w:tcPr>
          <w:p w14:paraId="44DB96AC" w14:textId="77777777" w:rsidR="00C70FF0" w:rsidRDefault="00244541">
            <w:r>
              <w:rPr>
                <w:sz w:val="19"/>
              </w:rPr>
              <w:t>RegistroActividad</w:t>
            </w:r>
          </w:p>
        </w:tc>
        <w:tc>
          <w:tcPr>
            <w:tcW w:w="4358" w:type="dxa"/>
          </w:tcPr>
          <w:p w14:paraId="37301A94" w14:textId="77777777" w:rsidR="00C70FF0" w:rsidRDefault="00244541">
            <w:r>
              <w:rPr>
                <w:sz w:val="19"/>
              </w:rPr>
              <w:t>Notificaciones y trazabilidad</w:t>
            </w:r>
          </w:p>
        </w:tc>
      </w:tr>
      <w:tr w:rsidR="00C70FF0" w14:paraId="569DEA85" w14:textId="77777777">
        <w:trPr>
          <w:jc w:val="center"/>
        </w:trPr>
        <w:tc>
          <w:tcPr>
            <w:tcW w:w="3024" w:type="dxa"/>
          </w:tcPr>
          <w:p w14:paraId="662BF482" w14:textId="77777777" w:rsidR="00C70FF0" w:rsidRDefault="00244541">
            <w:r>
              <w:rPr>
                <w:rFonts w:ascii="Consolas" w:hAnsi="Consolas"/>
                <w:color w:val="1C3557"/>
                <w:sz w:val="19"/>
              </w:rPr>
              <w:t>notificaciones_recordatorioenviado</w:t>
            </w:r>
          </w:p>
        </w:tc>
        <w:tc>
          <w:tcPr>
            <w:tcW w:w="1690" w:type="dxa"/>
          </w:tcPr>
          <w:p w14:paraId="3F500115" w14:textId="77777777" w:rsidR="00C70FF0" w:rsidRDefault="00244541">
            <w:r>
              <w:rPr>
                <w:sz w:val="19"/>
              </w:rPr>
              <w:t>RecordatorioEnviado</w:t>
            </w:r>
          </w:p>
        </w:tc>
        <w:tc>
          <w:tcPr>
            <w:tcW w:w="4358" w:type="dxa"/>
          </w:tcPr>
          <w:p w14:paraId="7B466502" w14:textId="77777777" w:rsidR="00C70FF0" w:rsidRDefault="00244541">
            <w:r>
              <w:rPr>
                <w:sz w:val="19"/>
              </w:rPr>
              <w:t>Notificaciones y trazabilidad (recordatorios)</w:t>
            </w:r>
          </w:p>
        </w:tc>
      </w:tr>
    </w:tbl>
    <w:p w14:paraId="033AE6A2" w14:textId="77777777" w:rsidR="00C70FF0" w:rsidRDefault="00C70FF0"/>
    <w:p w14:paraId="05AE8110" w14:textId="77777777" w:rsidR="00C70FF0" w:rsidRDefault="00244541">
      <w:r>
        <w:t xml:space="preserve">Además se usan las tablas estándar de Django: </w:t>
      </w:r>
      <w:r>
        <w:rPr>
          <w:rFonts w:ascii="Consolas" w:hAnsi="Consolas"/>
          <w:color w:val="1C3557"/>
          <w:sz w:val="19"/>
        </w:rPr>
        <w:t>auth_group</w:t>
      </w:r>
      <w:r>
        <w:t xml:space="preserve"> (grupos de autorizadores), </w:t>
      </w:r>
      <w:r>
        <w:rPr>
          <w:rFonts w:ascii="Consolas" w:hAnsi="Consolas"/>
          <w:color w:val="1C3557"/>
          <w:sz w:val="19"/>
        </w:rPr>
        <w:t>auth_group_permissions</w:t>
      </w:r>
      <w:r>
        <w:t xml:space="preserve">, </w:t>
      </w:r>
      <w:r>
        <w:rPr>
          <w:rFonts w:ascii="Consolas" w:hAnsi="Consolas"/>
          <w:color w:val="1C3557"/>
          <w:sz w:val="19"/>
        </w:rPr>
        <w:t>usuarios_customuser_groups</w:t>
      </w:r>
      <w:r>
        <w:t xml:space="preserve">, </w:t>
      </w:r>
      <w:r>
        <w:rPr>
          <w:rFonts w:ascii="Consolas" w:hAnsi="Consolas"/>
          <w:color w:val="1C3557"/>
          <w:sz w:val="19"/>
        </w:rPr>
        <w:t>django_session</w:t>
      </w:r>
      <w:r>
        <w:t xml:space="preserve">, </w:t>
      </w:r>
      <w:r>
        <w:rPr>
          <w:rFonts w:ascii="Consolas" w:hAnsi="Consolas"/>
          <w:color w:val="1C3557"/>
          <w:sz w:val="19"/>
        </w:rPr>
        <w:t>django_content_type</w:t>
      </w:r>
      <w:r>
        <w:t xml:space="preserve">, </w:t>
      </w:r>
      <w:r>
        <w:rPr>
          <w:rFonts w:ascii="Consolas" w:hAnsi="Consolas"/>
          <w:color w:val="1C3557"/>
          <w:sz w:val="19"/>
        </w:rPr>
        <w:t>django_migrations</w:t>
      </w:r>
      <w:r>
        <w:t xml:space="preserve"> y </w:t>
      </w:r>
      <w:r>
        <w:rPr>
          <w:rFonts w:ascii="Consolas" w:hAnsi="Consolas"/>
          <w:color w:val="1C3557"/>
          <w:sz w:val="19"/>
        </w:rPr>
        <w:t>django_admin_log</w:t>
      </w:r>
      <w:r>
        <w:t>.</w:t>
      </w:r>
    </w:p>
    <w:p w14:paraId="1299FCBD" w14:textId="77777777" w:rsidR="00C70FF0" w:rsidRDefault="00244541">
      <w:pPr>
        <w:pStyle w:val="Ttulo2"/>
      </w:pPr>
      <w:bookmarkStart w:id="3" w:name="_Toc241577833"/>
      <w:r>
        <w:t>4. Catálogos de estados</w:t>
      </w:r>
      <w:bookmarkEnd w:id="3"/>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3024"/>
        <w:gridCol w:w="6047"/>
      </w:tblGrid>
      <w:tr w:rsidR="00C70FF0" w14:paraId="3EE257B4" w14:textId="77777777">
        <w:trPr>
          <w:tblHeader/>
          <w:jc w:val="center"/>
        </w:trPr>
        <w:tc>
          <w:tcPr>
            <w:tcW w:w="3024" w:type="dxa"/>
            <w:tcBorders>
              <w:bottom w:val="single" w:sz="18" w:space="0" w:color="F7A81B"/>
            </w:tcBorders>
            <w:shd w:val="clear" w:color="auto" w:fill="1C3557"/>
          </w:tcPr>
          <w:p w14:paraId="3881926D" w14:textId="77777777" w:rsidR="00C70FF0" w:rsidRDefault="00244541">
            <w:r>
              <w:rPr>
                <w:b/>
                <w:sz w:val="19"/>
                <w:color w:val="FFFFFF"/>
              </w:rPr>
              <w:t>Entidad</w:t>
            </w:r>
          </w:p>
        </w:tc>
        <w:tc>
          <w:tcPr>
            <w:tcW w:w="6047" w:type="dxa"/>
            <w:tcBorders>
              <w:bottom w:val="single" w:sz="18" w:space="0" w:color="F7A81B"/>
            </w:tcBorders>
            <w:shd w:val="clear" w:color="auto" w:fill="1C3557"/>
          </w:tcPr>
          <w:p w14:paraId="5DDB3DE5" w14:textId="77777777" w:rsidR="00C70FF0" w:rsidRDefault="00244541">
            <w:r>
              <w:rPr>
                <w:b/>
                <w:sz w:val="19"/>
                <w:color w:val="FFFFFF"/>
              </w:rPr>
              <w:t>Estados</w:t>
            </w:r>
          </w:p>
        </w:tc>
      </w:tr>
      <w:tr w:rsidR="00C70FF0" w14:paraId="267279B2" w14:textId="77777777">
        <w:trPr>
          <w:jc w:val="center"/>
        </w:trPr>
        <w:tc>
          <w:tcPr>
            <w:tcW w:w="3024" w:type="dxa"/>
          </w:tcPr>
          <w:p w14:paraId="0C4B623F" w14:textId="77777777" w:rsidR="00C70FF0" w:rsidRDefault="00244541">
            <w:r>
              <w:rPr>
                <w:sz w:val="19"/>
              </w:rPr>
              <w:t>Solicitud de código</w:t>
            </w:r>
          </w:p>
        </w:tc>
        <w:tc>
          <w:tcPr>
            <w:tcW w:w="6047" w:type="dxa"/>
          </w:tcPr>
          <w:p w14:paraId="4304B3CC" w14:textId="77777777" w:rsidR="00C70FF0" w:rsidRDefault="00244541">
            <w:r>
              <w:rPr>
                <w:rFonts w:ascii="Consolas" w:hAnsi="Consolas"/>
                <w:color w:val="1C3557"/>
                <w:sz w:val="19"/>
              </w:rPr>
              <w:t>pendiente</w:t>
            </w:r>
            <w:r>
              <w:rPr>
                <w:sz w:val="19"/>
              </w:rPr>
              <w:t xml:space="preserve">, </w:t>
            </w:r>
            <w:r>
              <w:rPr>
                <w:rFonts w:ascii="Consolas" w:hAnsi="Consolas"/>
                <w:color w:val="1C3557"/>
                <w:sz w:val="19"/>
              </w:rPr>
              <w:t>correccion</w:t>
            </w:r>
            <w:r>
              <w:rPr>
                <w:sz w:val="19"/>
              </w:rPr>
              <w:t xml:space="preserve">, </w:t>
            </w:r>
            <w:r>
              <w:rPr>
                <w:rFonts w:ascii="Consolas" w:hAnsi="Consolas"/>
                <w:color w:val="1C3557"/>
                <w:sz w:val="19"/>
              </w:rPr>
              <w:t>creado</w:t>
            </w:r>
            <w:r>
              <w:rPr>
                <w:sz w:val="19"/>
              </w:rPr>
              <w:t xml:space="preserve">, </w:t>
            </w:r>
            <w:r>
              <w:rPr>
                <w:rFonts w:ascii="Consolas" w:hAnsi="Consolas"/>
                <w:color w:val="1C3557"/>
                <w:sz w:val="19"/>
              </w:rPr>
              <w:t>rechazado</w:t>
            </w:r>
          </w:p>
        </w:tc>
      </w:tr>
      <w:tr w:rsidR="00C70FF0" w14:paraId="4B548498" w14:textId="77777777">
        <w:trPr>
          <w:jc w:val="center"/>
        </w:trPr>
        <w:tc>
          <w:tcPr>
            <w:tcW w:w="3024" w:type="dxa"/>
          </w:tcPr>
          <w:p w14:paraId="10B35A50" w14:textId="77777777" w:rsidR="00C70FF0" w:rsidRDefault="00244541">
            <w:r>
              <w:rPr>
                <w:sz w:val="19"/>
              </w:rPr>
              <w:t>Nota de venta</w:t>
            </w:r>
          </w:p>
        </w:tc>
        <w:tc>
          <w:tcPr>
            <w:tcW w:w="6047" w:type="dxa"/>
          </w:tcPr>
          <w:p w14:paraId="4B9C6ED3" w14:textId="77777777" w:rsidR="00C70FF0" w:rsidRDefault="00244541">
            <w:r>
              <w:rPr>
                <w:rFonts w:ascii="Consolas" w:hAnsi="Consolas"/>
                <w:color w:val="1C3557"/>
                <w:sz w:val="19"/>
              </w:rPr>
              <w:t>BORRADOR</w:t>
            </w:r>
            <w:r>
              <w:rPr>
                <w:sz w:val="19"/>
              </w:rPr>
              <w:t xml:space="preserve">, </w:t>
            </w:r>
            <w:r>
              <w:rPr>
                <w:rFonts w:ascii="Consolas" w:hAnsi="Consolas"/>
                <w:color w:val="1C3557"/>
                <w:sz w:val="19"/>
              </w:rPr>
              <w:t>PENDIENTE</w:t>
            </w:r>
            <w:r>
              <w:rPr>
                <w:sz w:val="19"/>
              </w:rPr>
              <w:t xml:space="preserve">, </w:t>
            </w:r>
            <w:r>
              <w:rPr>
                <w:rFonts w:ascii="Consolas" w:hAnsi="Consolas"/>
                <w:color w:val="1C3557"/>
                <w:sz w:val="19"/>
              </w:rPr>
              <w:t>APROBADA</w:t>
            </w:r>
            <w:r>
              <w:rPr>
                <w:sz w:val="19"/>
              </w:rPr>
              <w:t xml:space="preserve">, </w:t>
            </w:r>
            <w:r>
              <w:rPr>
                <w:rFonts w:ascii="Consolas" w:hAnsi="Consolas"/>
                <w:color w:val="1C3557"/>
                <w:sz w:val="19"/>
              </w:rPr>
              <w:t>RECHAZADA</w:t>
            </w:r>
            <w:r>
              <w:rPr>
                <w:sz w:val="19"/>
              </w:rPr>
              <w:t xml:space="preserve">, </w:t>
            </w:r>
            <w:r>
              <w:rPr>
                <w:rFonts w:ascii="Consolas" w:hAnsi="Consolas"/>
                <w:color w:val="1C3557"/>
                <w:sz w:val="19"/>
              </w:rPr>
              <w:t>ENVIANDO</w:t>
            </w:r>
            <w:r>
              <w:rPr>
                <w:sz w:val="19"/>
              </w:rPr>
              <w:t xml:space="preserve">, </w:t>
            </w:r>
            <w:r>
              <w:rPr>
                <w:rFonts w:ascii="Consolas" w:hAnsi="Consolas"/>
                <w:color w:val="1C3557"/>
                <w:sz w:val="19"/>
              </w:rPr>
              <w:t>PARCIAL</w:t>
            </w:r>
            <w:r>
              <w:rPr>
                <w:sz w:val="19"/>
              </w:rPr>
              <w:t xml:space="preserve">, </w:t>
            </w:r>
            <w:r>
              <w:rPr>
                <w:rFonts w:ascii="Consolas" w:hAnsi="Consolas"/>
                <w:color w:val="1C3557"/>
                <w:sz w:val="19"/>
              </w:rPr>
              <w:t>ENVIADA_SAP</w:t>
            </w:r>
            <w:r>
              <w:rPr>
                <w:sz w:val="19"/>
              </w:rPr>
              <w:t xml:space="preserve">, </w:t>
            </w:r>
            <w:r>
              <w:rPr>
                <w:rFonts w:ascii="Consolas" w:hAnsi="Consolas"/>
                <w:color w:val="1C3557"/>
                <w:sz w:val="19"/>
              </w:rPr>
              <w:t>ERROR_SAP</w:t>
            </w:r>
          </w:p>
        </w:tc>
      </w:tr>
      <w:tr w:rsidR="00C70FF0" w14:paraId="0BF03FE1" w14:textId="77777777">
        <w:trPr>
          <w:jc w:val="center"/>
        </w:trPr>
        <w:tc>
          <w:tcPr>
            <w:tcW w:w="3024" w:type="dxa"/>
          </w:tcPr>
          <w:p w14:paraId="046FA34C" w14:textId="77777777" w:rsidR="00C70FF0" w:rsidRDefault="00244541">
            <w:r>
              <w:rPr>
                <w:sz w:val="19"/>
              </w:rPr>
              <w:t>Visto bueno</w:t>
            </w:r>
          </w:p>
        </w:tc>
        <w:tc>
          <w:tcPr>
            <w:tcW w:w="6047" w:type="dxa"/>
          </w:tcPr>
          <w:p w14:paraId="49D8598D" w14:textId="77777777" w:rsidR="00C70FF0" w:rsidRDefault="00244541">
            <w:r>
              <w:rPr>
                <w:sz w:val="19"/>
              </w:rPr>
              <w:t xml:space="preserve">nivel </w:t>
            </w:r>
            <w:r>
              <w:rPr>
                <w:rFonts w:ascii="Consolas" w:hAnsi="Consolas"/>
                <w:color w:val="1C3557"/>
                <w:sz w:val="19"/>
              </w:rPr>
              <w:t>1</w:t>
            </w:r>
            <w:r>
              <w:rPr>
                <w:sz w:val="19"/>
              </w:rPr>
              <w:t xml:space="preserve"> (Autorización), </w:t>
            </w:r>
            <w:r>
              <w:rPr>
                <w:rFonts w:ascii="Consolas" w:hAnsi="Consolas"/>
                <w:color w:val="1C3557"/>
                <w:sz w:val="19"/>
              </w:rPr>
              <w:t>2</w:t>
            </w:r>
            <w:r>
              <w:rPr>
                <w:sz w:val="19"/>
              </w:rPr>
              <w:t xml:space="preserve"> (Gerencia)</w:t>
            </w:r>
          </w:p>
        </w:tc>
      </w:tr>
      <w:tr w:rsidR="00C70FF0" w14:paraId="4537A01D" w14:textId="77777777">
        <w:trPr>
          <w:jc w:val="center"/>
        </w:trPr>
        <w:tc>
          <w:tcPr>
            <w:tcW w:w="3024" w:type="dxa"/>
          </w:tcPr>
          <w:p w14:paraId="1ACF636C" w14:textId="77777777" w:rsidR="00C70FF0" w:rsidRDefault="00244541">
            <w:r>
              <w:rPr>
                <w:sz w:val="19"/>
              </w:rPr>
              <w:t>Posventa</w:t>
            </w:r>
          </w:p>
        </w:tc>
        <w:tc>
          <w:tcPr>
            <w:tcW w:w="6047" w:type="dxa"/>
          </w:tcPr>
          <w:p w14:paraId="2125E10E" w14:textId="77777777" w:rsidR="00C70FF0" w:rsidRDefault="00244541">
            <w:r>
              <w:rPr>
                <w:rFonts w:ascii="Consolas" w:hAnsi="Consolas"/>
                <w:color w:val="1C3557"/>
                <w:sz w:val="19"/>
              </w:rPr>
              <w:t>PENDIENTE</w:t>
            </w:r>
            <w:r>
              <w:rPr>
                <w:sz w:val="19"/>
              </w:rPr>
              <w:t xml:space="preserve">, </w:t>
            </w:r>
            <w:r>
              <w:rPr>
                <w:rFonts w:ascii="Consolas" w:hAnsi="Consolas"/>
                <w:color w:val="1C3557"/>
                <w:sz w:val="19"/>
              </w:rPr>
              <w:t>AUTORIZADO</w:t>
            </w:r>
            <w:r>
              <w:rPr>
                <w:sz w:val="19"/>
              </w:rPr>
              <w:t xml:space="preserve">, </w:t>
            </w:r>
            <w:r>
              <w:rPr>
                <w:rFonts w:ascii="Consolas" w:hAnsi="Consolas"/>
                <w:color w:val="1C3557"/>
                <w:sz w:val="19"/>
              </w:rPr>
              <w:t>QR_ENVIADO</w:t>
            </w:r>
            <w:r>
              <w:rPr>
                <w:sz w:val="19"/>
              </w:rPr>
              <w:t xml:space="preserve">, </w:t>
            </w:r>
            <w:r>
              <w:rPr>
                <w:rFonts w:ascii="Consolas" w:hAnsi="Consolas"/>
                <w:color w:val="1C3557"/>
                <w:sz w:val="19"/>
              </w:rPr>
              <w:t>RECEPCIONADO</w:t>
            </w:r>
            <w:r>
              <w:rPr>
                <w:sz w:val="19"/>
              </w:rPr>
              <w:t xml:space="preserve">, </w:t>
            </w:r>
            <w:r>
              <w:rPr>
                <w:rFonts w:ascii="Consolas" w:hAnsi="Consolas"/>
                <w:color w:val="1C3557"/>
                <w:sz w:val="19"/>
              </w:rPr>
              <w:t>DEVUELTO_POSICION</w:t>
            </w:r>
            <w:r>
              <w:rPr>
                <w:sz w:val="19"/>
              </w:rPr>
              <w:t xml:space="preserve">, </w:t>
            </w:r>
            <w:r>
              <w:rPr>
                <w:rFonts w:ascii="Consolas" w:hAnsi="Consolas"/>
                <w:color w:val="1C3557"/>
                <w:sz w:val="19"/>
              </w:rPr>
              <w:t>CORREO_PROVEEDOR</w:t>
            </w:r>
            <w:r>
              <w:rPr>
                <w:sz w:val="19"/>
              </w:rPr>
              <w:t xml:space="preserve">, </w:t>
            </w:r>
            <w:r>
              <w:rPr>
                <w:rFonts w:ascii="Consolas" w:hAnsi="Consolas"/>
                <w:color w:val="1C3557"/>
                <w:sz w:val="19"/>
              </w:rPr>
              <w:t>PRODUCTO_ENVIADO</w:t>
            </w:r>
            <w:r>
              <w:rPr>
                <w:sz w:val="19"/>
              </w:rPr>
              <w:t xml:space="preserve">, </w:t>
            </w:r>
            <w:r>
              <w:rPr>
                <w:rFonts w:ascii="Consolas" w:hAnsi="Consolas"/>
                <w:color w:val="1C3557"/>
                <w:sz w:val="19"/>
              </w:rPr>
              <w:t>PROVEEDOR_RESPUESTA</w:t>
            </w:r>
            <w:r>
              <w:rPr>
                <w:sz w:val="19"/>
              </w:rPr>
              <w:t xml:space="preserve">, </w:t>
            </w:r>
            <w:r>
              <w:rPr>
                <w:rFonts w:ascii="Consolas" w:hAnsi="Consolas"/>
                <w:color w:val="1C3557"/>
                <w:sz w:val="19"/>
              </w:rPr>
              <w:t>NOTA_CREDITO_DEBITO</w:t>
            </w:r>
            <w:r>
              <w:rPr>
                <w:sz w:val="19"/>
              </w:rPr>
              <w:t xml:space="preserve">, </w:t>
            </w:r>
            <w:r>
              <w:rPr>
                <w:rFonts w:ascii="Consolas" w:hAnsi="Consolas"/>
                <w:color w:val="1C3557"/>
                <w:sz w:val="19"/>
              </w:rPr>
              <w:t>CERRADO</w:t>
            </w:r>
            <w:r>
              <w:rPr>
                <w:sz w:val="19"/>
              </w:rPr>
              <w:t xml:space="preserve">, </w:t>
            </w:r>
            <w:r>
              <w:rPr>
                <w:rFonts w:ascii="Consolas" w:hAnsi="Consolas"/>
                <w:color w:val="1C3557"/>
                <w:sz w:val="19"/>
              </w:rPr>
              <w:t>RECHAZADO</w:t>
            </w:r>
            <w:r>
              <w:rPr>
                <w:sz w:val="19"/>
              </w:rPr>
              <w:t xml:space="preserve"> (más </w:t>
            </w:r>
            <w:r>
              <w:rPr>
                <w:rFonts w:ascii="Consolas" w:hAnsi="Consolas"/>
                <w:color w:val="1C3557"/>
                <w:sz w:val="19"/>
              </w:rPr>
              <w:t>GESTION_PROVEEDOR</w:t>
            </w:r>
            <w:r>
              <w:rPr>
                <w:sz w:val="19"/>
              </w:rPr>
              <w:t xml:space="preserve">, heredado). Cada estado avanza solo al siguiente del flujo; </w:t>
            </w:r>
            <w:r>
              <w:rPr>
                <w:rFonts w:ascii="Consolas" w:hAnsi="Consolas"/>
                <w:color w:val="1C3557"/>
                <w:sz w:val="19"/>
              </w:rPr>
              <w:t>CERRADO</w:t>
            </w:r>
            <w:r>
              <w:rPr>
                <w:sz w:val="19"/>
              </w:rPr>
              <w:t xml:space="preserve"> es final.</w:t>
            </w:r>
          </w:p>
        </w:tc>
      </w:tr>
      <w:tr w:rsidR="00C70FF0" w14:paraId="1625B873" w14:textId="77777777">
        <w:trPr>
          <w:jc w:val="center"/>
        </w:trPr>
        <w:tc>
          <w:tcPr>
            <w:tcW w:w="3024" w:type="dxa"/>
          </w:tcPr>
          <w:p w14:paraId="02066410" w14:textId="77777777" w:rsidR="00C70FF0" w:rsidRDefault="00244541">
            <w:r>
              <w:rPr>
                <w:sz w:val="19"/>
              </w:rPr>
              <w:t>Registro de accesos (evento)</w:t>
            </w:r>
          </w:p>
        </w:tc>
        <w:tc>
          <w:tcPr>
            <w:tcW w:w="6047" w:type="dxa"/>
          </w:tcPr>
          <w:p w14:paraId="4A396007" w14:textId="77777777" w:rsidR="00C70FF0" w:rsidRDefault="00244541">
            <w:r>
              <w:rPr>
                <w:rFonts w:ascii="Consolas" w:hAnsi="Consolas"/>
                <w:color w:val="1C3557"/>
                <w:sz w:val="19"/>
              </w:rPr>
              <w:t>ingreso</w:t>
            </w:r>
            <w:r>
              <w:rPr>
                <w:sz w:val="19"/>
              </w:rPr>
              <w:t xml:space="preserve">, </w:t>
            </w:r>
            <w:r>
              <w:rPr>
                <w:rFonts w:ascii="Consolas" w:hAnsi="Consolas"/>
                <w:color w:val="1C3557"/>
                <w:sz w:val="19"/>
              </w:rPr>
              <w:t>ingreso_fallido</w:t>
            </w:r>
            <w:r>
              <w:rPr>
                <w:sz w:val="19"/>
              </w:rPr>
              <w:t xml:space="preserve">, </w:t>
            </w:r>
            <w:r>
              <w:rPr>
                <w:rFonts w:ascii="Consolas" w:hAnsi="Consolas"/>
                <w:color w:val="1C3557"/>
                <w:sz w:val="19"/>
              </w:rPr>
              <w:t>cierre</w:t>
            </w:r>
            <w:r>
              <w:rPr>
                <w:sz w:val="19"/>
              </w:rPr>
              <w:t xml:space="preserve">, </w:t>
            </w:r>
            <w:r>
              <w:rPr>
                <w:rFonts w:ascii="Consolas" w:hAnsi="Consolas"/>
                <w:color w:val="1C3557"/>
                <w:sz w:val="19"/>
              </w:rPr>
              <w:t>expirada</w:t>
            </w:r>
            <w:r>
              <w:rPr>
                <w:sz w:val="19"/>
              </w:rPr>
              <w:t xml:space="preserve">, </w:t>
            </w:r>
            <w:r>
              <w:rPr>
                <w:rFonts w:ascii="Consolas" w:hAnsi="Consolas"/>
                <w:color w:val="1C3557"/>
                <w:sz w:val="19"/>
              </w:rPr>
              <w:t>desactivado</w:t>
            </w:r>
            <w:r>
              <w:rPr>
                <w:sz w:val="19"/>
              </w:rPr>
              <w:t xml:space="preserve">, </w:t>
            </w:r>
            <w:r>
              <w:rPr>
                <w:rFonts w:ascii="Consolas" w:hAnsi="Consolas"/>
                <w:color w:val="1C3557"/>
                <w:sz w:val="19"/>
              </w:rPr>
              <w:t>reactivado</w:t>
            </w:r>
            <w:r>
              <w:rPr>
                <w:sz w:val="19"/>
              </w:rPr>
              <w:t xml:space="preserve">, </w:t>
            </w:r>
            <w:r>
              <w:rPr>
                <w:rFonts w:ascii="Consolas" w:hAnsi="Consolas"/>
                <w:color w:val="1C3557"/>
                <w:sz w:val="19"/>
              </w:rPr>
              <w:t>clave_cambiada</w:t>
            </w:r>
          </w:p>
        </w:tc>
      </w:tr>
      <w:tr w:rsidR="00C70FF0" w14:paraId="3BAB623C" w14:textId="77777777">
        <w:trPr>
          <w:jc w:val="center"/>
        </w:trPr>
        <w:tc>
          <w:tcPr>
            <w:tcW w:w="3024" w:type="dxa"/>
          </w:tcPr>
          <w:p w14:paraId="4021DE55" w14:textId="77777777" w:rsidR="00C70FF0" w:rsidRDefault="00244541">
            <w:r>
              <w:rPr>
                <w:sz w:val="19"/>
              </w:rPr>
              <w:t>Notificación (categoría)</w:t>
            </w:r>
          </w:p>
        </w:tc>
        <w:tc>
          <w:tcPr>
            <w:tcW w:w="6047" w:type="dxa"/>
          </w:tcPr>
          <w:p w14:paraId="6E5B3273" w14:textId="77777777" w:rsidR="00C70FF0" w:rsidRDefault="00244541">
            <w:r>
              <w:rPr>
                <w:rFonts w:ascii="Consolas" w:hAnsi="Consolas"/>
                <w:color w:val="1C3557"/>
                <w:sz w:val="19"/>
              </w:rPr>
              <w:t>solicitud_codigo</w:t>
            </w:r>
            <w:r>
              <w:rPr>
                <w:sz w:val="19"/>
              </w:rPr>
              <w:t xml:space="preserve">, </w:t>
            </w:r>
            <w:r>
              <w:rPr>
                <w:rFonts w:ascii="Consolas" w:hAnsi="Consolas"/>
                <w:color w:val="1C3557"/>
                <w:sz w:val="19"/>
              </w:rPr>
              <w:t>post_venta</w:t>
            </w:r>
            <w:r>
              <w:rPr>
                <w:sz w:val="19"/>
              </w:rPr>
              <w:t xml:space="preserve">, </w:t>
            </w:r>
            <w:r>
              <w:rPr>
                <w:rFonts w:ascii="Consolas" w:hAnsi="Consolas"/>
                <w:color w:val="1C3557"/>
                <w:sz w:val="19"/>
              </w:rPr>
              <w:t>autorizacion_ov</w:t>
            </w:r>
            <w:r>
              <w:rPr>
                <w:sz w:val="19"/>
              </w:rPr>
              <w:t xml:space="preserve">, </w:t>
            </w:r>
            <w:r>
              <w:rPr>
                <w:rFonts w:ascii="Consolas" w:hAnsi="Consolas"/>
                <w:color w:val="1C3557"/>
                <w:sz w:val="19"/>
              </w:rPr>
              <w:t>general</w:t>
            </w:r>
          </w:p>
        </w:tc>
      </w:tr>
      <w:tr w:rsidR="00C70FF0" w14:paraId="03721142" w14:textId="77777777">
        <w:trPr>
          <w:jc w:val="center"/>
        </w:trPr>
        <w:tc>
          <w:tcPr>
            <w:tcW w:w="3024" w:type="dxa"/>
          </w:tcPr>
          <w:p w14:paraId="38E46666" w14:textId="77777777" w:rsidR="00C70FF0" w:rsidRDefault="00244541">
            <w:r>
              <w:rPr>
                <w:sz w:val="19"/>
              </w:rPr>
              <w:t>Registro de actividad (acción)</w:t>
            </w:r>
          </w:p>
        </w:tc>
        <w:tc>
          <w:tcPr>
            <w:tcW w:w="6047" w:type="dxa"/>
          </w:tcPr>
          <w:p w14:paraId="2D391F49" w14:textId="77777777" w:rsidR="00C70FF0" w:rsidRDefault="00244541">
            <w:r>
              <w:rPr>
                <w:rFonts w:ascii="Consolas" w:hAnsi="Consolas"/>
                <w:color w:val="1C3557"/>
                <w:sz w:val="19"/>
              </w:rPr>
              <w:t>creada</w:t>
            </w:r>
            <w:r>
              <w:rPr>
                <w:sz w:val="19"/>
              </w:rPr>
              <w:t xml:space="preserve">, </w:t>
            </w:r>
            <w:r>
              <w:rPr>
                <w:rFonts w:ascii="Consolas" w:hAnsi="Consolas"/>
                <w:color w:val="1C3557"/>
                <w:sz w:val="19"/>
              </w:rPr>
              <w:t>actualizada</w:t>
            </w:r>
            <w:r>
              <w:rPr>
                <w:sz w:val="19"/>
              </w:rPr>
              <w:t xml:space="preserve">, </w:t>
            </w:r>
            <w:r>
              <w:rPr>
                <w:rFonts w:ascii="Consolas" w:hAnsi="Consolas"/>
                <w:color w:val="1C3557"/>
                <w:sz w:val="19"/>
              </w:rPr>
              <w:t>aprobada</w:t>
            </w:r>
            <w:r>
              <w:rPr>
                <w:sz w:val="19"/>
              </w:rPr>
              <w:t xml:space="preserve">, </w:t>
            </w:r>
            <w:r>
              <w:rPr>
                <w:rFonts w:ascii="Consolas" w:hAnsi="Consolas"/>
                <w:color w:val="1C3557"/>
                <w:sz w:val="19"/>
              </w:rPr>
              <w:t>visto_bueno</w:t>
            </w:r>
            <w:r>
              <w:rPr>
                <w:sz w:val="19"/>
              </w:rPr>
              <w:t xml:space="preserve">, </w:t>
            </w:r>
            <w:r>
              <w:rPr>
                <w:rFonts w:ascii="Consolas" w:hAnsi="Consolas"/>
                <w:color w:val="1C3557"/>
                <w:sz w:val="19"/>
              </w:rPr>
              <w:t>rechazada</w:t>
            </w:r>
            <w:r>
              <w:rPr>
                <w:sz w:val="19"/>
              </w:rPr>
              <w:t xml:space="preserve">, </w:t>
            </w:r>
            <w:r>
              <w:rPr>
                <w:rFonts w:ascii="Consolas" w:hAnsi="Consolas"/>
                <w:color w:val="1C3557"/>
                <w:sz w:val="19"/>
              </w:rPr>
              <w:t>correccion_solicitada</w:t>
            </w:r>
            <w:r>
              <w:rPr>
                <w:sz w:val="19"/>
              </w:rPr>
              <w:t xml:space="preserve">, </w:t>
            </w:r>
            <w:r>
              <w:rPr>
                <w:rFonts w:ascii="Consolas" w:hAnsi="Consolas"/>
                <w:color w:val="1C3557"/>
                <w:sz w:val="19"/>
              </w:rPr>
              <w:t>corregida</w:t>
            </w:r>
            <w:r>
              <w:rPr>
                <w:sz w:val="19"/>
              </w:rPr>
              <w:t xml:space="preserve">, </w:t>
            </w:r>
            <w:r>
              <w:rPr>
                <w:rFonts w:ascii="Consolas" w:hAnsi="Consolas"/>
                <w:color w:val="1C3557"/>
                <w:sz w:val="19"/>
              </w:rPr>
              <w:t>reenviada</w:t>
            </w:r>
            <w:r>
              <w:rPr>
                <w:sz w:val="19"/>
              </w:rPr>
              <w:t xml:space="preserve">, </w:t>
            </w:r>
            <w:r>
              <w:rPr>
                <w:rFonts w:ascii="Consolas" w:hAnsi="Consolas"/>
                <w:color w:val="1C3557"/>
                <w:sz w:val="19"/>
              </w:rPr>
              <w:t>cambio_estado</w:t>
            </w:r>
            <w:r>
              <w:rPr>
                <w:sz w:val="19"/>
              </w:rPr>
              <w:t xml:space="preserve">, </w:t>
            </w:r>
            <w:r>
              <w:rPr>
                <w:rFonts w:ascii="Consolas" w:hAnsi="Consolas"/>
                <w:color w:val="1C3557"/>
                <w:sz w:val="19"/>
              </w:rPr>
              <w:t>enviada_sap</w:t>
            </w:r>
            <w:r>
              <w:rPr>
                <w:sz w:val="19"/>
              </w:rPr>
              <w:t xml:space="preserve">, </w:t>
            </w:r>
            <w:r>
              <w:rPr>
                <w:rFonts w:ascii="Consolas" w:hAnsi="Consolas"/>
                <w:color w:val="1C3557"/>
                <w:sz w:val="19"/>
              </w:rPr>
              <w:t>error_sap</w:t>
            </w:r>
            <w:r>
              <w:rPr>
                <w:sz w:val="19"/>
              </w:rPr>
              <w:t xml:space="preserve">, </w:t>
            </w:r>
            <w:r>
              <w:rPr>
                <w:rFonts w:ascii="Consolas" w:hAnsi="Consolas"/>
                <w:color w:val="1C3557"/>
                <w:sz w:val="19"/>
              </w:rPr>
              <w:t>aviso_demora</w:t>
            </w:r>
            <w:r>
              <w:rPr>
                <w:sz w:val="19"/>
              </w:rPr>
              <w:t xml:space="preserve">, </w:t>
            </w:r>
            <w:r>
              <w:rPr>
                <w:rFonts w:ascii="Consolas" w:hAnsi="Consolas"/>
                <w:color w:val="1C3557"/>
                <w:sz w:val="19"/>
              </w:rPr>
              <w:t>eliminada</w:t>
            </w:r>
            <w:r>
              <w:rPr>
                <w:sz w:val="19"/>
              </w:rPr>
              <w:t xml:space="preserve">, </w:t>
            </w:r>
            <w:r>
              <w:rPr>
                <w:rFonts w:ascii="Consolas" w:hAnsi="Consolas"/>
                <w:color w:val="1C3557"/>
                <w:sz w:val="19"/>
              </w:rPr>
              <w:t>comentario</w:t>
            </w:r>
          </w:p>
        </w:tc>
      </w:tr>
    </w:tbl>
    <w:p w14:paraId="4A0CCD5E" w14:textId="77777777" w:rsidR="00C70FF0" w:rsidRDefault="00C70FF0"/>
    <w:p w14:paraId="682F786C" w14:textId="77777777" w:rsidR="00C70FF0" w:rsidRDefault="00244541">
      <w:pPr>
        <w:pStyle w:val="Ttulo2"/>
      </w:pPr>
      <w:bookmarkStart w:id="4" w:name="_Toc241577834"/>
      <w:r>
        <w:t>5. Reglas de integridad</w:t>
      </w:r>
      <w:bookmarkEnd w:id="4"/>
    </w:p>
    <w:p w14:paraId="002BA8F2" w14:textId="77777777" w:rsidR="00C70FF0" w:rsidRDefault="00244541">
      <w:pPr>
        <w:pStyle w:val="Listaconvietas"/>
      </w:pPr>
      <w:r>
        <w:rPr>
          <w:b/>
        </w:rPr>
        <w:t>Borrado protegido (`PROTECT`):</w:t>
      </w:r>
      <w:r>
        <w:t xml:space="preserve"> no se puede eliminar un usuario con solicitudes o firmas, ni una escala de comisión asignada, ni una unidad de medida en uso; así no se pierde la trazabilidad.</w:t>
      </w:r>
    </w:p>
    <w:p w14:paraId="25FCF9FF" w14:textId="77777777" w:rsidR="00C70FF0" w:rsidRDefault="00244541">
      <w:pPr>
        <w:pStyle w:val="Listaconvietas"/>
      </w:pPr>
      <w:r>
        <w:rPr>
          <w:b/>
        </w:rPr>
        <w:t>Borrado en cascada (`CASCADE`):</w:t>
      </w:r>
      <w:r>
        <w:t xml:space="preserve"> los productos, adjuntos, fotos, mensajes y firmas se eliminan con su documento padre.</w:t>
      </w:r>
    </w:p>
    <w:p w14:paraId="750F7A4F" w14:textId="77777777" w:rsidR="00C70FF0" w:rsidRDefault="00244541">
      <w:pPr>
        <w:pStyle w:val="Listaconvietas"/>
      </w:pPr>
      <w:r>
        <w:rPr>
          <w:b/>
        </w:rPr>
        <w:t>Conservación del rastro (`SET_NULL`):</w:t>
      </w:r>
      <w:r>
        <w:t xml:space="preserve"> el registro de accesos, la cotización emitida y el cierre de un caso de posventa conservan su fila aunque se elimine el usuario asociado.</w:t>
      </w:r>
    </w:p>
    <w:p w14:paraId="6DD42CA5" w14:textId="77777777" w:rsidR="00C70FF0" w:rsidRDefault="00244541">
      <w:pPr>
        <w:pStyle w:val="Listaconvietas"/>
      </w:pPr>
      <w:r>
        <w:rPr>
          <w:b/>
        </w:rPr>
        <w:t>Inmutabilidad:</w:t>
      </w:r>
      <w:r>
        <w:t xml:space="preserve"> el registro de actividad y el registro de accesos no se editan ni se borran, tampoco desde el administrador de Django.</w:t>
      </w:r>
    </w:p>
    <w:p w14:paraId="7FC1B132" w14:textId="77777777" w:rsidR="00C70FF0" w:rsidRDefault="00244541">
      <w:pPr>
        <w:pStyle w:val="Listaconvietas"/>
      </w:pPr>
      <w:r>
        <w:rPr>
          <w:b/>
        </w:rPr>
        <w:t>Unicidad:</w:t>
      </w:r>
      <w:r>
        <w:t xml:space="preserve"> una firma por nivel y una por persona en cada nota de venta (</w:t>
      </w:r>
      <w:r>
        <w:rPr>
          <w:rFonts w:ascii="Consolas" w:hAnsi="Consolas"/>
          <w:color w:val="1C3557"/>
          <w:sz w:val="19"/>
        </w:rPr>
        <w:t>un_visto_bueno_por_nivel</w:t>
      </w:r>
      <w:r>
        <w:t xml:space="preserve">, </w:t>
      </w:r>
      <w:r>
        <w:rPr>
          <w:rFonts w:ascii="Consolas" w:hAnsi="Consolas"/>
          <w:color w:val="1C3557"/>
          <w:sz w:val="19"/>
        </w:rPr>
        <w:t>una_firma_por_persona</w:t>
      </w:r>
      <w:r>
        <w:t xml:space="preserve">); un vendedor por empresa y código; un tramo por "margen desde" en cada escala; códigos de permiso únicos; una cotización emitida por empresa y DocEntry </w:t>
      </w:r>
      <w:r>
        <w:lastRenderedPageBreak/>
        <w:t>(</w:t>
      </w:r>
      <w:r>
        <w:rPr>
          <w:rFonts w:ascii="Consolas" w:hAnsi="Consolas"/>
          <w:color w:val="1C3557"/>
          <w:sz w:val="19"/>
        </w:rPr>
        <w:t>una_cotizacion_por_empresa_y_docentry</w:t>
      </w:r>
      <w:r>
        <w:t>); un recordatorio por proceso y umbral (</w:t>
      </w:r>
      <w:r>
        <w:rPr>
          <w:rFonts w:ascii="Consolas" w:hAnsi="Consolas"/>
          <w:color w:val="1C3557"/>
          <w:sz w:val="19"/>
        </w:rPr>
        <w:t>un_recordatorio_por_proceso_y_umbral</w:t>
      </w:r>
      <w:r>
        <w:t>).</w:t>
      </w:r>
    </w:p>
    <w:p w14:paraId="44B7C3B9" w14:textId="77777777" w:rsidR="00C70FF0" w:rsidRDefault="00244541">
      <w:pPr>
        <w:pStyle w:val="Listaconvietas"/>
      </w:pPr>
      <w:r>
        <w:rPr>
          <w:b/>
        </w:rPr>
        <w:t>Concurrencia:</w:t>
      </w:r>
      <w:r>
        <w:t xml:space="preserve"> el paso de una nota de venta a </w:t>
      </w:r>
      <w:r>
        <w:rPr>
          <w:rFonts w:ascii="Consolas" w:hAnsi="Consolas"/>
          <w:color w:val="1C3557"/>
          <w:sz w:val="19"/>
        </w:rPr>
        <w:t>ENVIANDO</w:t>
      </w:r>
      <w:r>
        <w:t xml:space="preserve"> se hace con una actualización condicional, para impedir el doble envío a SAP.</w:t>
      </w:r>
    </w:p>
    <w:p w14:paraId="58DC7416" w14:textId="77777777" w:rsidR="00C70FF0" w:rsidRDefault="00244541">
      <w:pPr>
        <w:pStyle w:val="Listaconvietas"/>
      </w:pPr>
      <w:r>
        <w:rPr>
          <w:b/>
        </w:rPr>
        <w:t>Atomicidad:</w:t>
      </w:r>
      <w:r>
        <w:t xml:space="preserve"> cada cambio de estado se guarda junto con su registro de actividad en una misma transacción (RNF-12).</w:t>
      </w:r>
    </w:p>
    <w:p w14:paraId="1C5E4EB4" w14:textId="77777777" w:rsidR="00C70FF0" w:rsidRDefault="00244541">
      <w:pPr>
        <w:pStyle w:val="Ttulo2"/>
      </w:pPr>
      <w:bookmarkStart w:id="5" w:name="_Toc241577835"/>
      <w:r>
        <w:t>6. Diccionario de datos</w:t>
      </w:r>
      <w:bookmarkEnd w:id="5"/>
    </w:p>
    <w:p w14:paraId="68FE19A4" w14:textId="77777777" w:rsidR="00C70FF0" w:rsidRDefault="00244541">
      <w:pPr>
        <w:pStyle w:val="Ttulo3"/>
      </w:pPr>
      <w:r>
        <w:t>usuarios_escalacomision — EscalaComision</w:t>
      </w:r>
    </w:p>
    <w:p w14:paraId="772AA901" w14:textId="77777777" w:rsidR="00C70FF0" w:rsidRDefault="00244541">
      <w:r>
        <w:rPr>
          <w:i/>
        </w:rPr>
        <w:t>Módulo: Gestión comercial (comisiones)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87"/>
        <w:gridCol w:w="1865"/>
        <w:gridCol w:w="933"/>
        <w:gridCol w:w="5086"/>
      </w:tblGrid>
      <w:tr w:rsidR="00C70FF0" w14:paraId="603C2F15" w14:textId="77777777">
        <w:trPr>
          <w:tblHeader/>
          <w:jc w:val="center"/>
        </w:trPr>
        <w:tc>
          <w:tcPr>
            <w:tcW w:w="1187" w:type="dxa"/>
            <w:tcBorders>
              <w:bottom w:val="single" w:sz="18" w:space="0" w:color="F7A81B"/>
            </w:tcBorders>
            <w:shd w:val="clear" w:color="auto" w:fill="1C3557"/>
          </w:tcPr>
          <w:p w14:paraId="3AA271F1" w14:textId="77777777" w:rsidR="00C70FF0" w:rsidRDefault="00244541">
            <w:r>
              <w:rPr>
                <w:b/>
                <w:sz w:val="19"/>
                <w:color w:val="FFFFFF"/>
              </w:rPr>
              <w:t>Campo</w:t>
            </w:r>
          </w:p>
        </w:tc>
        <w:tc>
          <w:tcPr>
            <w:tcW w:w="1865" w:type="dxa"/>
            <w:tcBorders>
              <w:bottom w:val="single" w:sz="18" w:space="0" w:color="F7A81B"/>
            </w:tcBorders>
            <w:shd w:val="clear" w:color="auto" w:fill="1C3557"/>
          </w:tcPr>
          <w:p w14:paraId="04F9F7A8" w14:textId="77777777" w:rsidR="00C70FF0" w:rsidRDefault="00244541">
            <w:r>
              <w:rPr>
                <w:b/>
                <w:sz w:val="19"/>
                <w:color w:val="FFFFFF"/>
              </w:rPr>
              <w:t>Tipo</w:t>
            </w:r>
          </w:p>
        </w:tc>
        <w:tc>
          <w:tcPr>
            <w:tcW w:w="933" w:type="dxa"/>
            <w:tcBorders>
              <w:bottom w:val="single" w:sz="18" w:space="0" w:color="F7A81B"/>
            </w:tcBorders>
            <w:shd w:val="clear" w:color="auto" w:fill="1C3557"/>
          </w:tcPr>
          <w:p w14:paraId="049E97FD" w14:textId="77777777" w:rsidR="00C70FF0" w:rsidRDefault="00244541">
            <w:r>
              <w:rPr>
                <w:b/>
                <w:sz w:val="19"/>
                <w:color w:val="FFFFFF"/>
              </w:rPr>
              <w:t>Obligatorio</w:t>
            </w:r>
          </w:p>
        </w:tc>
        <w:tc>
          <w:tcPr>
            <w:tcW w:w="5086" w:type="dxa"/>
            <w:tcBorders>
              <w:bottom w:val="single" w:sz="18" w:space="0" w:color="F7A81B"/>
            </w:tcBorders>
            <w:shd w:val="clear" w:color="auto" w:fill="1C3557"/>
          </w:tcPr>
          <w:p w14:paraId="533981FA" w14:textId="77777777" w:rsidR="00C70FF0" w:rsidRDefault="00244541">
            <w:r>
              <w:rPr>
                <w:b/>
                <w:sz w:val="19"/>
                <w:color w:val="FFFFFF"/>
              </w:rPr>
              <w:t>Descripción</w:t>
            </w:r>
          </w:p>
        </w:tc>
      </w:tr>
      <w:tr w:rsidR="00C70FF0" w14:paraId="780F4DAE" w14:textId="77777777">
        <w:trPr>
          <w:jc w:val="center"/>
        </w:trPr>
        <w:tc>
          <w:tcPr>
            <w:tcW w:w="1187" w:type="dxa"/>
          </w:tcPr>
          <w:p w14:paraId="7FE71B9B" w14:textId="77777777" w:rsidR="00C70FF0" w:rsidRDefault="00244541">
            <w:r>
              <w:rPr>
                <w:rFonts w:ascii="Consolas" w:hAnsi="Consolas"/>
                <w:color w:val="1C3557"/>
                <w:sz w:val="19"/>
              </w:rPr>
              <w:t>id</w:t>
            </w:r>
          </w:p>
        </w:tc>
        <w:tc>
          <w:tcPr>
            <w:tcW w:w="1865" w:type="dxa"/>
          </w:tcPr>
          <w:p w14:paraId="601B077C" w14:textId="77777777" w:rsidR="00C70FF0" w:rsidRDefault="00244541">
            <w:r>
              <w:rPr>
                <w:sz w:val="19"/>
              </w:rPr>
              <w:t>Entero autoincremental</w:t>
            </w:r>
          </w:p>
        </w:tc>
        <w:tc>
          <w:tcPr>
            <w:tcW w:w="933" w:type="dxa"/>
          </w:tcPr>
          <w:p w14:paraId="07FB1BC2" w14:textId="77777777" w:rsidR="00C70FF0" w:rsidRDefault="00244541">
            <w:r>
              <w:rPr>
                <w:sz w:val="19"/>
              </w:rPr>
              <w:t>Sí</w:t>
            </w:r>
          </w:p>
        </w:tc>
        <w:tc>
          <w:tcPr>
            <w:tcW w:w="5086" w:type="dxa"/>
          </w:tcPr>
          <w:p w14:paraId="476490AE" w14:textId="77777777" w:rsidR="00C70FF0" w:rsidRDefault="00244541">
            <w:r>
              <w:rPr>
                <w:sz w:val="19"/>
              </w:rPr>
              <w:t>ID. Clave primaria</w:t>
            </w:r>
          </w:p>
        </w:tc>
      </w:tr>
      <w:tr w:rsidR="00C70FF0" w14:paraId="37177529" w14:textId="77777777">
        <w:trPr>
          <w:jc w:val="center"/>
        </w:trPr>
        <w:tc>
          <w:tcPr>
            <w:tcW w:w="1187" w:type="dxa"/>
          </w:tcPr>
          <w:p w14:paraId="7E2410AE" w14:textId="77777777" w:rsidR="00C70FF0" w:rsidRDefault="00244541">
            <w:r>
              <w:rPr>
                <w:rFonts w:ascii="Consolas" w:hAnsi="Consolas"/>
                <w:color w:val="1C3557"/>
                <w:sz w:val="19"/>
              </w:rPr>
              <w:t>nombre</w:t>
            </w:r>
          </w:p>
        </w:tc>
        <w:tc>
          <w:tcPr>
            <w:tcW w:w="1865" w:type="dxa"/>
          </w:tcPr>
          <w:p w14:paraId="48A0E8CF" w14:textId="77777777" w:rsidR="00C70FF0" w:rsidRDefault="00244541">
            <w:r>
              <w:rPr>
                <w:sz w:val="19"/>
              </w:rPr>
              <w:t>Texto (60)</w:t>
            </w:r>
          </w:p>
        </w:tc>
        <w:tc>
          <w:tcPr>
            <w:tcW w:w="933" w:type="dxa"/>
          </w:tcPr>
          <w:p w14:paraId="601021F1" w14:textId="77777777" w:rsidR="00C70FF0" w:rsidRDefault="00244541">
            <w:r>
              <w:rPr>
                <w:sz w:val="19"/>
              </w:rPr>
              <w:t>Sí</w:t>
            </w:r>
          </w:p>
        </w:tc>
        <w:tc>
          <w:tcPr>
            <w:tcW w:w="5086" w:type="dxa"/>
          </w:tcPr>
          <w:p w14:paraId="65F30519" w14:textId="77777777" w:rsidR="00C70FF0" w:rsidRDefault="00244541">
            <w:r>
              <w:rPr>
                <w:sz w:val="19"/>
              </w:rPr>
              <w:t>Único</w:t>
            </w:r>
          </w:p>
        </w:tc>
      </w:tr>
      <w:tr w:rsidR="00C70FF0" w14:paraId="66258874" w14:textId="77777777">
        <w:trPr>
          <w:jc w:val="center"/>
        </w:trPr>
        <w:tc>
          <w:tcPr>
            <w:tcW w:w="1187" w:type="dxa"/>
          </w:tcPr>
          <w:p w14:paraId="19F68103" w14:textId="77777777" w:rsidR="00C70FF0" w:rsidRDefault="00244541">
            <w:r>
              <w:rPr>
                <w:rFonts w:ascii="Consolas" w:hAnsi="Consolas"/>
                <w:color w:val="1C3557"/>
                <w:sz w:val="19"/>
              </w:rPr>
              <w:t>descripcion</w:t>
            </w:r>
          </w:p>
        </w:tc>
        <w:tc>
          <w:tcPr>
            <w:tcW w:w="1865" w:type="dxa"/>
          </w:tcPr>
          <w:p w14:paraId="20BFFEC6" w14:textId="77777777" w:rsidR="00C70FF0" w:rsidRDefault="00244541">
            <w:r>
              <w:rPr>
                <w:sz w:val="19"/>
              </w:rPr>
              <w:t>Texto (200)</w:t>
            </w:r>
          </w:p>
        </w:tc>
        <w:tc>
          <w:tcPr>
            <w:tcW w:w="933" w:type="dxa"/>
          </w:tcPr>
          <w:p w14:paraId="009DABA1" w14:textId="77777777" w:rsidR="00C70FF0" w:rsidRDefault="00244541">
            <w:r>
              <w:rPr>
                <w:sz w:val="19"/>
              </w:rPr>
              <w:t>No</w:t>
            </w:r>
          </w:p>
        </w:tc>
        <w:tc>
          <w:tcPr>
            <w:tcW w:w="5086" w:type="dxa"/>
          </w:tcPr>
          <w:p w14:paraId="3BCDEDB8" w14:textId="77777777" w:rsidR="00C70FF0" w:rsidRDefault="00244541">
            <w:r>
              <w:rPr>
                <w:sz w:val="19"/>
              </w:rPr>
              <w:t>Descripción de la escala.</w:t>
            </w:r>
          </w:p>
        </w:tc>
      </w:tr>
      <w:tr w:rsidR="00C70FF0" w14:paraId="351F9F03" w14:textId="77777777">
        <w:trPr>
          <w:jc w:val="center"/>
        </w:trPr>
        <w:tc>
          <w:tcPr>
            <w:tcW w:w="1187" w:type="dxa"/>
          </w:tcPr>
          <w:p w14:paraId="48F0C2ED" w14:textId="77777777" w:rsidR="00C70FF0" w:rsidRDefault="00244541">
            <w:r>
              <w:rPr>
                <w:rFonts w:ascii="Consolas" w:hAnsi="Consolas"/>
                <w:color w:val="1C3557"/>
                <w:sz w:val="19"/>
              </w:rPr>
              <w:t>politica_costo</w:t>
            </w:r>
          </w:p>
        </w:tc>
        <w:tc>
          <w:tcPr>
            <w:tcW w:w="1865" w:type="dxa"/>
          </w:tcPr>
          <w:p w14:paraId="5772D071" w14:textId="77777777" w:rsidR="00C70FF0" w:rsidRDefault="00244541">
            <w:r>
              <w:rPr>
                <w:sz w:val="19"/>
              </w:rPr>
              <w:t>Texto (20)</w:t>
            </w:r>
          </w:p>
        </w:tc>
        <w:tc>
          <w:tcPr>
            <w:tcW w:w="933" w:type="dxa"/>
          </w:tcPr>
          <w:p w14:paraId="6AB370CA" w14:textId="77777777" w:rsidR="00C70FF0" w:rsidRDefault="00244541">
            <w:r>
              <w:rPr>
                <w:sz w:val="19"/>
              </w:rPr>
              <w:t>No</w:t>
            </w:r>
          </w:p>
        </w:tc>
        <w:tc>
          <w:tcPr>
            <w:tcW w:w="5086" w:type="dxa"/>
          </w:tcPr>
          <w:p w14:paraId="00FAEB40" w14:textId="77777777" w:rsidR="00C70FF0" w:rsidRDefault="00244541">
            <w:r>
              <w:rPr>
                <w:sz w:val="19"/>
              </w:rPr>
              <w:t xml:space="preserve">Determina qué costo se usa para calcular el margen. Valores: </w:t>
            </w:r>
            <w:r>
              <w:rPr>
                <w:rFonts w:ascii="Consolas" w:hAnsi="Consolas"/>
                <w:color w:val="1C3557"/>
                <w:sz w:val="19"/>
              </w:rPr>
              <w:t>REAL</w:t>
            </w:r>
            <w:r>
              <w:rPr>
                <w:sz w:val="19"/>
              </w:rPr>
              <w:t xml:space="preserve">, </w:t>
            </w:r>
            <w:r>
              <w:rPr>
                <w:rFonts w:ascii="Consolas" w:hAnsi="Consolas"/>
                <w:color w:val="1C3557"/>
                <w:sz w:val="19"/>
              </w:rPr>
              <w:t>RETRO_IMP</w:t>
            </w:r>
          </w:p>
        </w:tc>
      </w:tr>
      <w:tr w:rsidR="00C70FF0" w14:paraId="2BDF65AB" w14:textId="77777777">
        <w:trPr>
          <w:jc w:val="center"/>
        </w:trPr>
        <w:tc>
          <w:tcPr>
            <w:tcW w:w="1187" w:type="dxa"/>
          </w:tcPr>
          <w:p w14:paraId="192408BD" w14:textId="77777777" w:rsidR="00C70FF0" w:rsidRDefault="00244541">
            <w:r>
              <w:rPr>
                <w:rFonts w:ascii="Consolas" w:hAnsi="Consolas"/>
                <w:color w:val="1C3557"/>
                <w:sz w:val="19"/>
              </w:rPr>
              <w:t>retroceso_pct</w:t>
            </w:r>
          </w:p>
        </w:tc>
        <w:tc>
          <w:tcPr>
            <w:tcW w:w="1865" w:type="dxa"/>
          </w:tcPr>
          <w:p w14:paraId="1670070D" w14:textId="77777777" w:rsidR="00C70FF0" w:rsidRDefault="00244541">
            <w:r>
              <w:rPr>
                <w:sz w:val="19"/>
              </w:rPr>
              <w:t>Decimal (5,2)</w:t>
            </w:r>
          </w:p>
        </w:tc>
        <w:tc>
          <w:tcPr>
            <w:tcW w:w="933" w:type="dxa"/>
          </w:tcPr>
          <w:p w14:paraId="62CB4B62" w14:textId="77777777" w:rsidR="00C70FF0" w:rsidRDefault="00244541">
            <w:r>
              <w:rPr>
                <w:sz w:val="19"/>
              </w:rPr>
              <w:t>No</w:t>
            </w:r>
          </w:p>
        </w:tc>
        <w:tc>
          <w:tcPr>
            <w:tcW w:w="5086" w:type="dxa"/>
          </w:tcPr>
          <w:p w14:paraId="2C17E600" w14:textId="77777777" w:rsidR="00C70FF0" w:rsidRDefault="00244541">
            <w:r>
              <w:rPr>
                <w:sz w:val="19"/>
              </w:rPr>
              <w:t>Solo aplica con política 'Retroceso importado'. Costo = PMV × (1 − retroceso_pct/100). Ej: 16,00 → PMV × 0,84</w:t>
            </w:r>
          </w:p>
        </w:tc>
      </w:tr>
      <w:tr w:rsidR="00C70FF0" w14:paraId="02FD66C4" w14:textId="77777777">
        <w:trPr>
          <w:jc w:val="center"/>
        </w:trPr>
        <w:tc>
          <w:tcPr>
            <w:tcW w:w="1187" w:type="dxa"/>
          </w:tcPr>
          <w:p w14:paraId="344C1887" w14:textId="77777777" w:rsidR="00C70FF0" w:rsidRDefault="00244541">
            <w:r>
              <w:rPr>
                <w:rFonts w:ascii="Consolas" w:hAnsi="Consolas"/>
                <w:color w:val="1C3557"/>
                <w:sz w:val="19"/>
              </w:rPr>
              <w:t>activa</w:t>
            </w:r>
          </w:p>
        </w:tc>
        <w:tc>
          <w:tcPr>
            <w:tcW w:w="1865" w:type="dxa"/>
          </w:tcPr>
          <w:p w14:paraId="6655D0DA" w14:textId="77777777" w:rsidR="00C70FF0" w:rsidRDefault="00244541">
            <w:r>
              <w:rPr>
                <w:sz w:val="19"/>
              </w:rPr>
              <w:t>Booleano</w:t>
            </w:r>
          </w:p>
        </w:tc>
        <w:tc>
          <w:tcPr>
            <w:tcW w:w="933" w:type="dxa"/>
          </w:tcPr>
          <w:p w14:paraId="053A24EC" w14:textId="77777777" w:rsidR="00C70FF0" w:rsidRDefault="00244541">
            <w:r>
              <w:rPr>
                <w:sz w:val="19"/>
              </w:rPr>
              <w:t>No</w:t>
            </w:r>
          </w:p>
        </w:tc>
        <w:tc>
          <w:tcPr>
            <w:tcW w:w="5086" w:type="dxa"/>
          </w:tcPr>
          <w:p w14:paraId="22A73087" w14:textId="77777777" w:rsidR="00C70FF0" w:rsidRDefault="00244541">
            <w:r>
              <w:rPr>
                <w:sz w:val="19"/>
              </w:rPr>
              <w:t>Si la escala puede usarse.</w:t>
            </w:r>
          </w:p>
        </w:tc>
      </w:tr>
      <w:tr w:rsidR="00C70FF0" w14:paraId="111DDE47" w14:textId="77777777">
        <w:trPr>
          <w:jc w:val="center"/>
        </w:trPr>
        <w:tc>
          <w:tcPr>
            <w:tcW w:w="1187" w:type="dxa"/>
          </w:tcPr>
          <w:p w14:paraId="4E5C17C3" w14:textId="77777777" w:rsidR="00C70FF0" w:rsidRDefault="00244541">
            <w:r>
              <w:rPr>
                <w:rFonts w:ascii="Consolas" w:hAnsi="Consolas"/>
                <w:color w:val="1C3557"/>
                <w:sz w:val="19"/>
              </w:rPr>
              <w:t>es_default</w:t>
            </w:r>
          </w:p>
        </w:tc>
        <w:tc>
          <w:tcPr>
            <w:tcW w:w="1865" w:type="dxa"/>
          </w:tcPr>
          <w:p w14:paraId="3E087446" w14:textId="77777777" w:rsidR="00C70FF0" w:rsidRDefault="00244541">
            <w:r>
              <w:rPr>
                <w:sz w:val="19"/>
              </w:rPr>
              <w:t>Booleano</w:t>
            </w:r>
          </w:p>
        </w:tc>
        <w:tc>
          <w:tcPr>
            <w:tcW w:w="933" w:type="dxa"/>
          </w:tcPr>
          <w:p w14:paraId="65618981" w14:textId="77777777" w:rsidR="00C70FF0" w:rsidRDefault="00244541">
            <w:r>
              <w:rPr>
                <w:sz w:val="19"/>
              </w:rPr>
              <w:t>No</w:t>
            </w:r>
          </w:p>
        </w:tc>
        <w:tc>
          <w:tcPr>
            <w:tcW w:w="5086" w:type="dxa"/>
          </w:tcPr>
          <w:p w14:paraId="69E4FF2A" w14:textId="77777777" w:rsidR="00C70FF0" w:rsidRDefault="00244541">
            <w:r>
              <w:rPr>
                <w:sz w:val="19"/>
              </w:rPr>
              <w:t>Escala aplicada a vendedores que no tengan una asignada.</w:t>
            </w:r>
          </w:p>
        </w:tc>
      </w:tr>
      <w:tr w:rsidR="00C70FF0" w14:paraId="251BEC75" w14:textId="77777777">
        <w:trPr>
          <w:jc w:val="center"/>
        </w:trPr>
        <w:tc>
          <w:tcPr>
            <w:tcW w:w="1187" w:type="dxa"/>
          </w:tcPr>
          <w:p w14:paraId="41E51279" w14:textId="77777777" w:rsidR="00C70FF0" w:rsidRDefault="00244541">
            <w:r>
              <w:rPr>
                <w:rFonts w:ascii="Consolas" w:hAnsi="Consolas"/>
                <w:color w:val="1C3557"/>
                <w:sz w:val="19"/>
              </w:rPr>
              <w:t>creado</w:t>
            </w:r>
          </w:p>
        </w:tc>
        <w:tc>
          <w:tcPr>
            <w:tcW w:w="1865" w:type="dxa"/>
          </w:tcPr>
          <w:p w14:paraId="0C028D24" w14:textId="77777777" w:rsidR="00C70FF0" w:rsidRDefault="00244541">
            <w:r>
              <w:rPr>
                <w:sz w:val="19"/>
              </w:rPr>
              <w:t>Fecha y hora</w:t>
            </w:r>
          </w:p>
        </w:tc>
        <w:tc>
          <w:tcPr>
            <w:tcW w:w="933" w:type="dxa"/>
          </w:tcPr>
          <w:p w14:paraId="58ED681B" w14:textId="77777777" w:rsidR="00C70FF0" w:rsidRDefault="00244541">
            <w:r>
              <w:rPr>
                <w:sz w:val="19"/>
              </w:rPr>
              <w:t>No</w:t>
            </w:r>
          </w:p>
        </w:tc>
        <w:tc>
          <w:tcPr>
            <w:tcW w:w="5086" w:type="dxa"/>
          </w:tcPr>
          <w:p w14:paraId="26BFBF55" w14:textId="77777777" w:rsidR="00C70FF0" w:rsidRDefault="00244541">
            <w:r>
              <w:rPr>
                <w:sz w:val="19"/>
              </w:rPr>
              <w:t>Fecha de creación.</w:t>
            </w:r>
          </w:p>
        </w:tc>
      </w:tr>
      <w:tr w:rsidR="00C70FF0" w14:paraId="280101E9" w14:textId="77777777">
        <w:trPr>
          <w:jc w:val="center"/>
        </w:trPr>
        <w:tc>
          <w:tcPr>
            <w:tcW w:w="1187" w:type="dxa"/>
          </w:tcPr>
          <w:p w14:paraId="3B4B1068" w14:textId="77777777" w:rsidR="00C70FF0" w:rsidRDefault="00244541">
            <w:r>
              <w:rPr>
                <w:rFonts w:ascii="Consolas" w:hAnsi="Consolas"/>
                <w:color w:val="1C3557"/>
                <w:sz w:val="19"/>
              </w:rPr>
              <w:t>modificado</w:t>
            </w:r>
          </w:p>
        </w:tc>
        <w:tc>
          <w:tcPr>
            <w:tcW w:w="1865" w:type="dxa"/>
          </w:tcPr>
          <w:p w14:paraId="49C13FB2" w14:textId="77777777" w:rsidR="00C70FF0" w:rsidRDefault="00244541">
            <w:r>
              <w:rPr>
                <w:sz w:val="19"/>
              </w:rPr>
              <w:t>Fecha y hora</w:t>
            </w:r>
          </w:p>
        </w:tc>
        <w:tc>
          <w:tcPr>
            <w:tcW w:w="933" w:type="dxa"/>
          </w:tcPr>
          <w:p w14:paraId="15B5684F" w14:textId="77777777" w:rsidR="00C70FF0" w:rsidRDefault="00244541">
            <w:r>
              <w:rPr>
                <w:sz w:val="19"/>
              </w:rPr>
              <w:t>No</w:t>
            </w:r>
          </w:p>
        </w:tc>
        <w:tc>
          <w:tcPr>
            <w:tcW w:w="5086" w:type="dxa"/>
          </w:tcPr>
          <w:p w14:paraId="6B6F4D9A" w14:textId="77777777" w:rsidR="00C70FF0" w:rsidRDefault="00244541">
            <w:r>
              <w:rPr>
                <w:sz w:val="19"/>
              </w:rPr>
              <w:t>Fecha de la última modificación.</w:t>
            </w:r>
          </w:p>
        </w:tc>
      </w:tr>
    </w:tbl>
    <w:p w14:paraId="49B30FF3" w14:textId="77777777" w:rsidR="00C70FF0" w:rsidRDefault="00C70FF0"/>
    <w:p w14:paraId="7577C1FA" w14:textId="77777777" w:rsidR="00C70FF0" w:rsidRDefault="00244541">
      <w:pPr>
        <w:pStyle w:val="Ttulo3"/>
      </w:pPr>
      <w:r>
        <w:t>usuarios_tramocomision — TramoComision</w:t>
      </w:r>
    </w:p>
    <w:p w14:paraId="0E5998D2" w14:textId="77777777" w:rsidR="00C70FF0" w:rsidRDefault="00244541">
      <w:r>
        <w:rPr>
          <w:i/>
        </w:rPr>
        <w:t>Módulo: Gestión comercial (comisiones)</w:t>
      </w:r>
      <w:r>
        <w:t xml:space="preserve"> Un tramo [margen_desde, margen_hasta) -&gt; comision_pct.</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089"/>
        <w:gridCol w:w="2903"/>
        <w:gridCol w:w="998"/>
        <w:gridCol w:w="4082"/>
      </w:tblGrid>
      <w:tr w:rsidR="00C70FF0" w14:paraId="3143F7F1" w14:textId="77777777">
        <w:trPr>
          <w:tblHeader/>
          <w:jc w:val="center"/>
        </w:trPr>
        <w:tc>
          <w:tcPr>
            <w:tcW w:w="1089" w:type="dxa"/>
            <w:tcBorders>
              <w:bottom w:val="single" w:sz="18" w:space="0" w:color="F7A81B"/>
            </w:tcBorders>
            <w:shd w:val="clear" w:color="auto" w:fill="1C3557"/>
          </w:tcPr>
          <w:p w14:paraId="1E4873A7" w14:textId="77777777" w:rsidR="00C70FF0" w:rsidRDefault="00244541">
            <w:r>
              <w:rPr>
                <w:b/>
                <w:sz w:val="19"/>
                <w:color w:val="FFFFFF"/>
              </w:rPr>
              <w:t>Campo</w:t>
            </w:r>
          </w:p>
        </w:tc>
        <w:tc>
          <w:tcPr>
            <w:tcW w:w="2903" w:type="dxa"/>
            <w:tcBorders>
              <w:bottom w:val="single" w:sz="18" w:space="0" w:color="F7A81B"/>
            </w:tcBorders>
            <w:shd w:val="clear" w:color="auto" w:fill="1C3557"/>
          </w:tcPr>
          <w:p w14:paraId="5C898C75" w14:textId="77777777" w:rsidR="00C70FF0" w:rsidRDefault="00244541">
            <w:r>
              <w:rPr>
                <w:b/>
                <w:sz w:val="19"/>
                <w:color w:val="FFFFFF"/>
              </w:rPr>
              <w:t>Tipo</w:t>
            </w:r>
          </w:p>
        </w:tc>
        <w:tc>
          <w:tcPr>
            <w:tcW w:w="998" w:type="dxa"/>
            <w:tcBorders>
              <w:bottom w:val="single" w:sz="18" w:space="0" w:color="F7A81B"/>
            </w:tcBorders>
            <w:shd w:val="clear" w:color="auto" w:fill="1C3557"/>
          </w:tcPr>
          <w:p w14:paraId="23DE4696" w14:textId="77777777" w:rsidR="00C70FF0" w:rsidRDefault="00244541">
            <w:r>
              <w:rPr>
                <w:b/>
                <w:sz w:val="19"/>
                <w:color w:val="FFFFFF"/>
              </w:rPr>
              <w:t>Obligatorio</w:t>
            </w:r>
          </w:p>
        </w:tc>
        <w:tc>
          <w:tcPr>
            <w:tcW w:w="4082" w:type="dxa"/>
            <w:tcBorders>
              <w:bottom w:val="single" w:sz="18" w:space="0" w:color="F7A81B"/>
            </w:tcBorders>
            <w:shd w:val="clear" w:color="auto" w:fill="1C3557"/>
          </w:tcPr>
          <w:p w14:paraId="2146B96B" w14:textId="77777777" w:rsidR="00C70FF0" w:rsidRDefault="00244541">
            <w:r>
              <w:rPr>
                <w:b/>
                <w:sz w:val="19"/>
                <w:color w:val="FFFFFF"/>
              </w:rPr>
              <w:t>Descripción</w:t>
            </w:r>
          </w:p>
        </w:tc>
      </w:tr>
      <w:tr w:rsidR="00C70FF0" w14:paraId="6524C02A" w14:textId="77777777">
        <w:trPr>
          <w:jc w:val="center"/>
        </w:trPr>
        <w:tc>
          <w:tcPr>
            <w:tcW w:w="1089" w:type="dxa"/>
          </w:tcPr>
          <w:p w14:paraId="178BA9A0" w14:textId="77777777" w:rsidR="00C70FF0" w:rsidRDefault="00244541">
            <w:r>
              <w:rPr>
                <w:rFonts w:ascii="Consolas" w:hAnsi="Consolas"/>
                <w:color w:val="1C3557"/>
                <w:sz w:val="19"/>
              </w:rPr>
              <w:t>id</w:t>
            </w:r>
          </w:p>
        </w:tc>
        <w:tc>
          <w:tcPr>
            <w:tcW w:w="2903" w:type="dxa"/>
          </w:tcPr>
          <w:p w14:paraId="63F72721" w14:textId="77777777" w:rsidR="00C70FF0" w:rsidRDefault="00244541">
            <w:r>
              <w:rPr>
                <w:sz w:val="19"/>
              </w:rPr>
              <w:t>Entero autoincremental</w:t>
            </w:r>
          </w:p>
        </w:tc>
        <w:tc>
          <w:tcPr>
            <w:tcW w:w="998" w:type="dxa"/>
          </w:tcPr>
          <w:p w14:paraId="1BA50C2F" w14:textId="77777777" w:rsidR="00C70FF0" w:rsidRDefault="00244541">
            <w:r>
              <w:rPr>
                <w:sz w:val="19"/>
              </w:rPr>
              <w:t>Sí</w:t>
            </w:r>
          </w:p>
        </w:tc>
        <w:tc>
          <w:tcPr>
            <w:tcW w:w="4082" w:type="dxa"/>
          </w:tcPr>
          <w:p w14:paraId="25D12FD5" w14:textId="77777777" w:rsidR="00C70FF0" w:rsidRDefault="00244541">
            <w:r>
              <w:rPr>
                <w:sz w:val="19"/>
              </w:rPr>
              <w:t>ID. Clave primaria</w:t>
            </w:r>
          </w:p>
        </w:tc>
      </w:tr>
      <w:tr w:rsidR="00C70FF0" w14:paraId="75175BE1" w14:textId="77777777">
        <w:trPr>
          <w:jc w:val="center"/>
        </w:trPr>
        <w:tc>
          <w:tcPr>
            <w:tcW w:w="1089" w:type="dxa"/>
          </w:tcPr>
          <w:p w14:paraId="4DECF787" w14:textId="77777777" w:rsidR="00C70FF0" w:rsidRDefault="00244541">
            <w:r>
              <w:rPr>
                <w:rFonts w:ascii="Consolas" w:hAnsi="Consolas"/>
                <w:color w:val="1C3557"/>
                <w:sz w:val="19"/>
              </w:rPr>
              <w:t>escala_id</w:t>
            </w:r>
          </w:p>
        </w:tc>
        <w:tc>
          <w:tcPr>
            <w:tcW w:w="2903" w:type="dxa"/>
          </w:tcPr>
          <w:p w14:paraId="16E0E1F1" w14:textId="77777777" w:rsidR="00C70FF0" w:rsidRDefault="00244541">
            <w:r>
              <w:rPr>
                <w:sz w:val="19"/>
              </w:rPr>
              <w:t>Referencia (FK) → EscalaComision</w:t>
            </w:r>
          </w:p>
        </w:tc>
        <w:tc>
          <w:tcPr>
            <w:tcW w:w="998" w:type="dxa"/>
          </w:tcPr>
          <w:p w14:paraId="4C48A39B" w14:textId="77777777" w:rsidR="00C70FF0" w:rsidRDefault="00244541">
            <w:r>
              <w:rPr>
                <w:sz w:val="19"/>
              </w:rPr>
              <w:t>Sí</w:t>
            </w:r>
          </w:p>
        </w:tc>
        <w:tc>
          <w:tcPr>
            <w:tcW w:w="4082" w:type="dxa"/>
          </w:tcPr>
          <w:p w14:paraId="19B94EF9" w14:textId="77777777" w:rsidR="00C70FF0" w:rsidRDefault="00244541">
            <w:r>
              <w:rPr>
                <w:sz w:val="19"/>
              </w:rPr>
              <w:t>Escala a la que pertenece el tramo.</w:t>
            </w:r>
          </w:p>
        </w:tc>
      </w:tr>
      <w:tr w:rsidR="00C70FF0" w14:paraId="13E04694" w14:textId="77777777">
        <w:trPr>
          <w:jc w:val="center"/>
        </w:trPr>
        <w:tc>
          <w:tcPr>
            <w:tcW w:w="1089" w:type="dxa"/>
          </w:tcPr>
          <w:p w14:paraId="1C2CB423" w14:textId="77777777" w:rsidR="00C70FF0" w:rsidRDefault="00244541">
            <w:r>
              <w:rPr>
                <w:rFonts w:ascii="Consolas" w:hAnsi="Consolas"/>
                <w:color w:val="1C3557"/>
                <w:sz w:val="19"/>
              </w:rPr>
              <w:t>margen_desde</w:t>
            </w:r>
          </w:p>
        </w:tc>
        <w:tc>
          <w:tcPr>
            <w:tcW w:w="2903" w:type="dxa"/>
          </w:tcPr>
          <w:p w14:paraId="7A075DAE" w14:textId="77777777" w:rsidR="00C70FF0" w:rsidRDefault="00244541">
            <w:r>
              <w:rPr>
                <w:sz w:val="19"/>
              </w:rPr>
              <w:t>Decimal (7,4)</w:t>
            </w:r>
          </w:p>
        </w:tc>
        <w:tc>
          <w:tcPr>
            <w:tcW w:w="998" w:type="dxa"/>
          </w:tcPr>
          <w:p w14:paraId="07A1DA8B" w14:textId="77777777" w:rsidR="00C70FF0" w:rsidRDefault="00244541">
            <w:r>
              <w:rPr>
                <w:sz w:val="19"/>
              </w:rPr>
              <w:t>Sí</w:t>
            </w:r>
          </w:p>
        </w:tc>
        <w:tc>
          <w:tcPr>
            <w:tcW w:w="4082" w:type="dxa"/>
          </w:tcPr>
          <w:p w14:paraId="6749C390" w14:textId="77777777" w:rsidR="00C70FF0" w:rsidRDefault="00244541">
            <w:r>
              <w:rPr>
                <w:sz w:val="19"/>
              </w:rPr>
              <w:t>Inclusivo. En %.</w:t>
            </w:r>
          </w:p>
        </w:tc>
      </w:tr>
      <w:tr w:rsidR="00C70FF0" w14:paraId="3DDD9556" w14:textId="77777777">
        <w:trPr>
          <w:jc w:val="center"/>
        </w:trPr>
        <w:tc>
          <w:tcPr>
            <w:tcW w:w="1089" w:type="dxa"/>
          </w:tcPr>
          <w:p w14:paraId="1E005863" w14:textId="77777777" w:rsidR="00C70FF0" w:rsidRDefault="00244541">
            <w:r>
              <w:rPr>
                <w:rFonts w:ascii="Consolas" w:hAnsi="Consolas"/>
                <w:color w:val="1C3557"/>
                <w:sz w:val="19"/>
              </w:rPr>
              <w:t>margen_hasta</w:t>
            </w:r>
          </w:p>
        </w:tc>
        <w:tc>
          <w:tcPr>
            <w:tcW w:w="2903" w:type="dxa"/>
          </w:tcPr>
          <w:p w14:paraId="0E4B7F6C" w14:textId="77777777" w:rsidR="00C70FF0" w:rsidRDefault="00244541">
            <w:r>
              <w:rPr>
                <w:sz w:val="19"/>
              </w:rPr>
              <w:t>Decimal (7,4)</w:t>
            </w:r>
          </w:p>
        </w:tc>
        <w:tc>
          <w:tcPr>
            <w:tcW w:w="998" w:type="dxa"/>
          </w:tcPr>
          <w:p w14:paraId="01640138" w14:textId="77777777" w:rsidR="00C70FF0" w:rsidRDefault="00244541">
            <w:r>
              <w:rPr>
                <w:sz w:val="19"/>
              </w:rPr>
              <w:t>No</w:t>
            </w:r>
          </w:p>
        </w:tc>
        <w:tc>
          <w:tcPr>
            <w:tcW w:w="4082" w:type="dxa"/>
          </w:tcPr>
          <w:p w14:paraId="748F708C" w14:textId="77777777" w:rsidR="00C70FF0" w:rsidRDefault="00244541">
            <w:r>
              <w:rPr>
                <w:sz w:val="19"/>
              </w:rPr>
              <w:t>Exclusivo. En %. Vacío = sin tope (infinito).</w:t>
            </w:r>
          </w:p>
        </w:tc>
      </w:tr>
      <w:tr w:rsidR="00C70FF0" w14:paraId="1E2A8214" w14:textId="77777777">
        <w:trPr>
          <w:jc w:val="center"/>
        </w:trPr>
        <w:tc>
          <w:tcPr>
            <w:tcW w:w="1089" w:type="dxa"/>
          </w:tcPr>
          <w:p w14:paraId="78B6C799" w14:textId="77777777" w:rsidR="00C70FF0" w:rsidRDefault="00244541">
            <w:r>
              <w:rPr>
                <w:rFonts w:ascii="Consolas" w:hAnsi="Consolas"/>
                <w:color w:val="1C3557"/>
                <w:sz w:val="19"/>
              </w:rPr>
              <w:t>comision_pct</w:t>
            </w:r>
          </w:p>
        </w:tc>
        <w:tc>
          <w:tcPr>
            <w:tcW w:w="2903" w:type="dxa"/>
          </w:tcPr>
          <w:p w14:paraId="1714441A" w14:textId="77777777" w:rsidR="00C70FF0" w:rsidRDefault="00244541">
            <w:r>
              <w:rPr>
                <w:sz w:val="19"/>
              </w:rPr>
              <w:t>Decimal (5,2)</w:t>
            </w:r>
          </w:p>
        </w:tc>
        <w:tc>
          <w:tcPr>
            <w:tcW w:w="998" w:type="dxa"/>
          </w:tcPr>
          <w:p w14:paraId="7F85554F" w14:textId="77777777" w:rsidR="00C70FF0" w:rsidRDefault="00244541">
            <w:r>
              <w:rPr>
                <w:sz w:val="19"/>
              </w:rPr>
              <w:t>Sí</w:t>
            </w:r>
          </w:p>
        </w:tc>
        <w:tc>
          <w:tcPr>
            <w:tcW w:w="4082" w:type="dxa"/>
          </w:tcPr>
          <w:p w14:paraId="3926BCEC" w14:textId="77777777" w:rsidR="00C70FF0" w:rsidRDefault="00244541">
            <w:r>
              <w:rPr>
                <w:sz w:val="19"/>
              </w:rPr>
              <w:t>% de comisión.</w:t>
            </w:r>
          </w:p>
        </w:tc>
      </w:tr>
    </w:tbl>
    <w:p w14:paraId="5FCCF2A9" w14:textId="77777777" w:rsidR="00C70FF0" w:rsidRDefault="00C70FF0"/>
    <w:p w14:paraId="54861C7A" w14:textId="77777777" w:rsidR="00C70FF0" w:rsidRDefault="00244541">
      <w:r>
        <w:t xml:space="preserve">Restricciones: </w:t>
      </w:r>
      <w:r>
        <w:rPr>
          <w:rFonts w:ascii="Consolas" w:hAnsi="Consolas"/>
          <w:color w:val="1C3557"/>
          <w:sz w:val="19"/>
        </w:rPr>
        <w:t>uniq_tramo_desde_por_escala</w:t>
      </w:r>
    </w:p>
    <w:p w14:paraId="37FF616B" w14:textId="77777777" w:rsidR="00C70FF0" w:rsidRDefault="00244541">
      <w:pPr>
        <w:pStyle w:val="Ttulo3"/>
      </w:pPr>
      <w:r>
        <w:t>usuarios_customuser — CustomUser</w:t>
      </w:r>
    </w:p>
    <w:p w14:paraId="5B490B54" w14:textId="77777777" w:rsidR="00C70FF0" w:rsidRDefault="00244541">
      <w:r>
        <w:rPr>
          <w:i/>
        </w:rPr>
        <w:t>Módulo: Usuarios, roles y permisos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349"/>
        <w:gridCol w:w="2399"/>
        <w:gridCol w:w="825"/>
        <w:gridCol w:w="4498"/>
      </w:tblGrid>
      <w:tr w:rsidR="00C70FF0" w14:paraId="6A64E1F1" w14:textId="77777777">
        <w:trPr>
          <w:tblHeader/>
          <w:jc w:val="center"/>
        </w:trPr>
        <w:tc>
          <w:tcPr>
            <w:tcW w:w="1349" w:type="dxa"/>
            <w:tcBorders>
              <w:bottom w:val="single" w:sz="18" w:space="0" w:color="F7A81B"/>
            </w:tcBorders>
            <w:shd w:val="clear" w:color="auto" w:fill="1C3557"/>
          </w:tcPr>
          <w:p w14:paraId="1C447DF8" w14:textId="77777777" w:rsidR="00C70FF0" w:rsidRDefault="00244541">
            <w:r>
              <w:rPr>
                <w:b/>
                <w:sz w:val="19"/>
                <w:color w:val="FFFFFF"/>
              </w:rPr>
              <w:lastRenderedPageBreak/>
              <w:t>Campo</w:t>
            </w:r>
          </w:p>
        </w:tc>
        <w:tc>
          <w:tcPr>
            <w:tcW w:w="2399" w:type="dxa"/>
            <w:tcBorders>
              <w:bottom w:val="single" w:sz="18" w:space="0" w:color="F7A81B"/>
            </w:tcBorders>
            <w:shd w:val="clear" w:color="auto" w:fill="1C3557"/>
          </w:tcPr>
          <w:p w14:paraId="0AA14E84" w14:textId="77777777" w:rsidR="00C70FF0" w:rsidRDefault="00244541">
            <w:r>
              <w:rPr>
                <w:b/>
                <w:sz w:val="19"/>
                <w:color w:val="FFFFFF"/>
              </w:rPr>
              <w:t>Tipo</w:t>
            </w:r>
          </w:p>
        </w:tc>
        <w:tc>
          <w:tcPr>
            <w:tcW w:w="825" w:type="dxa"/>
            <w:tcBorders>
              <w:bottom w:val="single" w:sz="18" w:space="0" w:color="F7A81B"/>
            </w:tcBorders>
            <w:shd w:val="clear" w:color="auto" w:fill="1C3557"/>
          </w:tcPr>
          <w:p w14:paraId="694DD300" w14:textId="77777777" w:rsidR="00C70FF0" w:rsidRDefault="00244541">
            <w:r>
              <w:rPr>
                <w:b/>
                <w:sz w:val="19"/>
                <w:color w:val="FFFFFF"/>
              </w:rPr>
              <w:t>Obligatorio</w:t>
            </w:r>
          </w:p>
        </w:tc>
        <w:tc>
          <w:tcPr>
            <w:tcW w:w="4498" w:type="dxa"/>
            <w:tcBorders>
              <w:bottom w:val="single" w:sz="18" w:space="0" w:color="F7A81B"/>
            </w:tcBorders>
            <w:shd w:val="clear" w:color="auto" w:fill="1C3557"/>
          </w:tcPr>
          <w:p w14:paraId="69A497EA" w14:textId="77777777" w:rsidR="00C70FF0" w:rsidRDefault="00244541">
            <w:r>
              <w:rPr>
                <w:b/>
                <w:sz w:val="19"/>
                <w:color w:val="FFFFFF"/>
              </w:rPr>
              <w:t>Descripción</w:t>
            </w:r>
          </w:p>
        </w:tc>
      </w:tr>
      <w:tr w:rsidR="00C70FF0" w14:paraId="7E3C7CD0" w14:textId="77777777">
        <w:trPr>
          <w:jc w:val="center"/>
        </w:trPr>
        <w:tc>
          <w:tcPr>
            <w:tcW w:w="1349" w:type="dxa"/>
          </w:tcPr>
          <w:p w14:paraId="3B3CD702" w14:textId="77777777" w:rsidR="00C70FF0" w:rsidRDefault="00244541">
            <w:r>
              <w:rPr>
                <w:rFonts w:ascii="Consolas" w:hAnsi="Consolas"/>
                <w:color w:val="1C3557"/>
                <w:sz w:val="19"/>
              </w:rPr>
              <w:t>id</w:t>
            </w:r>
          </w:p>
        </w:tc>
        <w:tc>
          <w:tcPr>
            <w:tcW w:w="2399" w:type="dxa"/>
          </w:tcPr>
          <w:p w14:paraId="28113641" w14:textId="77777777" w:rsidR="00C70FF0" w:rsidRDefault="00244541">
            <w:r>
              <w:rPr>
                <w:sz w:val="19"/>
              </w:rPr>
              <w:t>Entero autoincremental</w:t>
            </w:r>
          </w:p>
        </w:tc>
        <w:tc>
          <w:tcPr>
            <w:tcW w:w="825" w:type="dxa"/>
          </w:tcPr>
          <w:p w14:paraId="375B1CE0" w14:textId="77777777" w:rsidR="00C70FF0" w:rsidRDefault="00244541">
            <w:r>
              <w:rPr>
                <w:sz w:val="19"/>
              </w:rPr>
              <w:t>Sí</w:t>
            </w:r>
          </w:p>
        </w:tc>
        <w:tc>
          <w:tcPr>
            <w:tcW w:w="4498" w:type="dxa"/>
          </w:tcPr>
          <w:p w14:paraId="3D6F9F3B" w14:textId="77777777" w:rsidR="00C70FF0" w:rsidRDefault="00244541">
            <w:r>
              <w:rPr>
                <w:sz w:val="19"/>
              </w:rPr>
              <w:t>ID. Clave primaria</w:t>
            </w:r>
          </w:p>
        </w:tc>
      </w:tr>
      <w:tr w:rsidR="00C70FF0" w14:paraId="1A1B3709" w14:textId="77777777">
        <w:trPr>
          <w:jc w:val="center"/>
        </w:trPr>
        <w:tc>
          <w:tcPr>
            <w:tcW w:w="1349" w:type="dxa"/>
          </w:tcPr>
          <w:p w14:paraId="718D245B" w14:textId="77777777" w:rsidR="00C70FF0" w:rsidRDefault="00244541">
            <w:r>
              <w:rPr>
                <w:rFonts w:ascii="Consolas" w:hAnsi="Consolas"/>
                <w:color w:val="1C3557"/>
                <w:sz w:val="19"/>
              </w:rPr>
              <w:t>is_superuser</w:t>
            </w:r>
          </w:p>
        </w:tc>
        <w:tc>
          <w:tcPr>
            <w:tcW w:w="2399" w:type="dxa"/>
          </w:tcPr>
          <w:p w14:paraId="4EB8AD5F" w14:textId="77777777" w:rsidR="00C70FF0" w:rsidRDefault="00244541">
            <w:r>
              <w:rPr>
                <w:sz w:val="19"/>
              </w:rPr>
              <w:t>Booleano</w:t>
            </w:r>
          </w:p>
        </w:tc>
        <w:tc>
          <w:tcPr>
            <w:tcW w:w="825" w:type="dxa"/>
          </w:tcPr>
          <w:p w14:paraId="1DDFE829" w14:textId="77777777" w:rsidR="00C70FF0" w:rsidRDefault="00244541">
            <w:r>
              <w:rPr>
                <w:sz w:val="19"/>
              </w:rPr>
              <w:t>No</w:t>
            </w:r>
          </w:p>
        </w:tc>
        <w:tc>
          <w:tcPr>
            <w:tcW w:w="4498" w:type="dxa"/>
          </w:tcPr>
          <w:p w14:paraId="31DA2DC9" w14:textId="77777777" w:rsidR="00C70FF0" w:rsidRDefault="00244541">
            <w:r>
              <w:rPr>
                <w:sz w:val="19"/>
              </w:rPr>
              <w:t>Estado de superusuario. Indica que este usuario tiene todos los permisos sin asignárselos explícitamente.</w:t>
            </w:r>
          </w:p>
        </w:tc>
      </w:tr>
      <w:tr w:rsidR="00C70FF0" w14:paraId="594ABD2B" w14:textId="77777777">
        <w:trPr>
          <w:jc w:val="center"/>
        </w:trPr>
        <w:tc>
          <w:tcPr>
            <w:tcW w:w="1349" w:type="dxa"/>
          </w:tcPr>
          <w:p w14:paraId="211B24E5" w14:textId="77777777" w:rsidR="00C70FF0" w:rsidRDefault="00244541">
            <w:r>
              <w:rPr>
                <w:rFonts w:ascii="Consolas" w:hAnsi="Consolas"/>
                <w:color w:val="1C3557"/>
                <w:sz w:val="19"/>
              </w:rPr>
              <w:t>username</w:t>
            </w:r>
          </w:p>
        </w:tc>
        <w:tc>
          <w:tcPr>
            <w:tcW w:w="2399" w:type="dxa"/>
          </w:tcPr>
          <w:p w14:paraId="296329C1" w14:textId="77777777" w:rsidR="00C70FF0" w:rsidRDefault="00244541">
            <w:r>
              <w:rPr>
                <w:sz w:val="19"/>
              </w:rPr>
              <w:t>Texto (150)</w:t>
            </w:r>
          </w:p>
        </w:tc>
        <w:tc>
          <w:tcPr>
            <w:tcW w:w="825" w:type="dxa"/>
          </w:tcPr>
          <w:p w14:paraId="5C458C4E" w14:textId="77777777" w:rsidR="00C70FF0" w:rsidRDefault="00244541">
            <w:r>
              <w:rPr>
                <w:sz w:val="19"/>
              </w:rPr>
              <w:t>Sí</w:t>
            </w:r>
          </w:p>
        </w:tc>
        <w:tc>
          <w:tcPr>
            <w:tcW w:w="4498" w:type="dxa"/>
          </w:tcPr>
          <w:p w14:paraId="73247934" w14:textId="77777777" w:rsidR="00C70FF0" w:rsidRDefault="00244541">
            <w:r>
              <w:rPr>
                <w:sz w:val="19"/>
              </w:rPr>
              <w:t>Nombre de usuario. Requerido. 150 carácteres como máximo. Únicamente letras, dígitos y @/./+/-/_ . Único</w:t>
            </w:r>
          </w:p>
        </w:tc>
      </w:tr>
      <w:tr w:rsidR="00C70FF0" w14:paraId="0D5D39E0" w14:textId="77777777">
        <w:trPr>
          <w:jc w:val="center"/>
        </w:trPr>
        <w:tc>
          <w:tcPr>
            <w:tcW w:w="1349" w:type="dxa"/>
          </w:tcPr>
          <w:p w14:paraId="23480F70" w14:textId="77777777" w:rsidR="00C70FF0" w:rsidRDefault="00244541">
            <w:r>
              <w:rPr>
                <w:rFonts w:ascii="Consolas" w:hAnsi="Consolas"/>
                <w:color w:val="1C3557"/>
                <w:sz w:val="19"/>
              </w:rPr>
              <w:t>first_name</w:t>
            </w:r>
          </w:p>
        </w:tc>
        <w:tc>
          <w:tcPr>
            <w:tcW w:w="2399" w:type="dxa"/>
          </w:tcPr>
          <w:p w14:paraId="1E84F5FC" w14:textId="77777777" w:rsidR="00C70FF0" w:rsidRDefault="00244541">
            <w:r>
              <w:rPr>
                <w:sz w:val="19"/>
              </w:rPr>
              <w:t>Texto (150)</w:t>
            </w:r>
          </w:p>
        </w:tc>
        <w:tc>
          <w:tcPr>
            <w:tcW w:w="825" w:type="dxa"/>
          </w:tcPr>
          <w:p w14:paraId="6DDD8429" w14:textId="77777777" w:rsidR="00C70FF0" w:rsidRDefault="00244541">
            <w:r>
              <w:rPr>
                <w:sz w:val="19"/>
              </w:rPr>
              <w:t>No</w:t>
            </w:r>
          </w:p>
        </w:tc>
        <w:tc>
          <w:tcPr>
            <w:tcW w:w="4498" w:type="dxa"/>
          </w:tcPr>
          <w:p w14:paraId="6623FAE6" w14:textId="77777777" w:rsidR="00C70FF0" w:rsidRDefault="00244541">
            <w:r>
              <w:rPr>
                <w:sz w:val="19"/>
              </w:rPr>
              <w:t>Nombre</w:t>
            </w:r>
          </w:p>
        </w:tc>
      </w:tr>
      <w:tr w:rsidR="00C70FF0" w14:paraId="2E104D71" w14:textId="77777777">
        <w:trPr>
          <w:jc w:val="center"/>
        </w:trPr>
        <w:tc>
          <w:tcPr>
            <w:tcW w:w="1349" w:type="dxa"/>
          </w:tcPr>
          <w:p w14:paraId="4C820491" w14:textId="77777777" w:rsidR="00C70FF0" w:rsidRDefault="00244541">
            <w:r>
              <w:rPr>
                <w:rFonts w:ascii="Consolas" w:hAnsi="Consolas"/>
                <w:color w:val="1C3557"/>
                <w:sz w:val="19"/>
              </w:rPr>
              <w:t>last_name</w:t>
            </w:r>
          </w:p>
        </w:tc>
        <w:tc>
          <w:tcPr>
            <w:tcW w:w="2399" w:type="dxa"/>
          </w:tcPr>
          <w:p w14:paraId="32F5FF60" w14:textId="77777777" w:rsidR="00C70FF0" w:rsidRDefault="00244541">
            <w:r>
              <w:rPr>
                <w:sz w:val="19"/>
              </w:rPr>
              <w:t>Texto (150)</w:t>
            </w:r>
          </w:p>
        </w:tc>
        <w:tc>
          <w:tcPr>
            <w:tcW w:w="825" w:type="dxa"/>
          </w:tcPr>
          <w:p w14:paraId="2252D168" w14:textId="77777777" w:rsidR="00C70FF0" w:rsidRDefault="00244541">
            <w:r>
              <w:rPr>
                <w:sz w:val="19"/>
              </w:rPr>
              <w:t>No</w:t>
            </w:r>
          </w:p>
        </w:tc>
        <w:tc>
          <w:tcPr>
            <w:tcW w:w="4498" w:type="dxa"/>
          </w:tcPr>
          <w:p w14:paraId="5E3839DA" w14:textId="77777777" w:rsidR="00C70FF0" w:rsidRDefault="00244541">
            <w:r>
              <w:rPr>
                <w:sz w:val="19"/>
              </w:rPr>
              <w:t>Apellidos</w:t>
            </w:r>
          </w:p>
        </w:tc>
      </w:tr>
      <w:tr w:rsidR="00C70FF0" w14:paraId="6793FC1B" w14:textId="77777777">
        <w:trPr>
          <w:jc w:val="center"/>
        </w:trPr>
        <w:tc>
          <w:tcPr>
            <w:tcW w:w="1349" w:type="dxa"/>
          </w:tcPr>
          <w:p w14:paraId="4277BB72" w14:textId="77777777" w:rsidR="00C70FF0" w:rsidRDefault="00244541">
            <w:r>
              <w:rPr>
                <w:rFonts w:ascii="Consolas" w:hAnsi="Consolas"/>
                <w:color w:val="1C3557"/>
                <w:sz w:val="19"/>
              </w:rPr>
              <w:t>email</w:t>
            </w:r>
          </w:p>
        </w:tc>
        <w:tc>
          <w:tcPr>
            <w:tcW w:w="2399" w:type="dxa"/>
          </w:tcPr>
          <w:p w14:paraId="065EE4A0" w14:textId="77777777" w:rsidR="00C70FF0" w:rsidRDefault="00244541">
            <w:r>
              <w:rPr>
                <w:sz w:val="19"/>
              </w:rPr>
              <w:t>Texto (254)</w:t>
            </w:r>
          </w:p>
        </w:tc>
        <w:tc>
          <w:tcPr>
            <w:tcW w:w="825" w:type="dxa"/>
          </w:tcPr>
          <w:p w14:paraId="01758A4C" w14:textId="77777777" w:rsidR="00C70FF0" w:rsidRDefault="00244541">
            <w:r>
              <w:rPr>
                <w:sz w:val="19"/>
              </w:rPr>
              <w:t>No</w:t>
            </w:r>
          </w:p>
        </w:tc>
        <w:tc>
          <w:tcPr>
            <w:tcW w:w="4498" w:type="dxa"/>
          </w:tcPr>
          <w:p w14:paraId="1547339E" w14:textId="77777777" w:rsidR="00C70FF0" w:rsidRDefault="00244541">
            <w:r>
              <w:rPr>
                <w:sz w:val="19"/>
              </w:rPr>
              <w:t>Dirección de correo electrónico</w:t>
            </w:r>
          </w:p>
        </w:tc>
      </w:tr>
      <w:tr w:rsidR="00C70FF0" w14:paraId="6D77AB28" w14:textId="77777777">
        <w:trPr>
          <w:jc w:val="center"/>
        </w:trPr>
        <w:tc>
          <w:tcPr>
            <w:tcW w:w="1349" w:type="dxa"/>
          </w:tcPr>
          <w:p w14:paraId="333B76A2" w14:textId="77777777" w:rsidR="00C70FF0" w:rsidRDefault="00244541">
            <w:r>
              <w:rPr>
                <w:rFonts w:ascii="Consolas" w:hAnsi="Consolas"/>
                <w:color w:val="1C3557"/>
                <w:sz w:val="19"/>
              </w:rPr>
              <w:t>is_staff</w:t>
            </w:r>
          </w:p>
        </w:tc>
        <w:tc>
          <w:tcPr>
            <w:tcW w:w="2399" w:type="dxa"/>
          </w:tcPr>
          <w:p w14:paraId="0B42E658" w14:textId="77777777" w:rsidR="00C70FF0" w:rsidRDefault="00244541">
            <w:r>
              <w:rPr>
                <w:sz w:val="19"/>
              </w:rPr>
              <w:t>Booleano</w:t>
            </w:r>
          </w:p>
        </w:tc>
        <w:tc>
          <w:tcPr>
            <w:tcW w:w="825" w:type="dxa"/>
          </w:tcPr>
          <w:p w14:paraId="208B6801" w14:textId="77777777" w:rsidR="00C70FF0" w:rsidRDefault="00244541">
            <w:r>
              <w:rPr>
                <w:sz w:val="19"/>
              </w:rPr>
              <w:t>No</w:t>
            </w:r>
          </w:p>
        </w:tc>
        <w:tc>
          <w:tcPr>
            <w:tcW w:w="4498" w:type="dxa"/>
          </w:tcPr>
          <w:p w14:paraId="1F21C462" w14:textId="77777777" w:rsidR="00C70FF0" w:rsidRDefault="00244541">
            <w:r>
              <w:rPr>
                <w:sz w:val="19"/>
              </w:rPr>
              <w:t>Es staff. Indica si el usuario puede entrar en este sitio de administración.</w:t>
            </w:r>
          </w:p>
        </w:tc>
      </w:tr>
      <w:tr w:rsidR="00C70FF0" w14:paraId="1D442DDB" w14:textId="77777777">
        <w:trPr>
          <w:jc w:val="center"/>
        </w:trPr>
        <w:tc>
          <w:tcPr>
            <w:tcW w:w="1349" w:type="dxa"/>
          </w:tcPr>
          <w:p w14:paraId="22EE0948" w14:textId="77777777" w:rsidR="00C70FF0" w:rsidRDefault="00244541">
            <w:r>
              <w:rPr>
                <w:rFonts w:ascii="Consolas" w:hAnsi="Consolas"/>
                <w:color w:val="1C3557"/>
                <w:sz w:val="19"/>
              </w:rPr>
              <w:t>is_active</w:t>
            </w:r>
          </w:p>
        </w:tc>
        <w:tc>
          <w:tcPr>
            <w:tcW w:w="2399" w:type="dxa"/>
          </w:tcPr>
          <w:p w14:paraId="20E6CA6D" w14:textId="77777777" w:rsidR="00C70FF0" w:rsidRDefault="00244541">
            <w:r>
              <w:rPr>
                <w:sz w:val="19"/>
              </w:rPr>
              <w:t>Booleano</w:t>
            </w:r>
          </w:p>
        </w:tc>
        <w:tc>
          <w:tcPr>
            <w:tcW w:w="825" w:type="dxa"/>
          </w:tcPr>
          <w:p w14:paraId="50F08513" w14:textId="77777777" w:rsidR="00C70FF0" w:rsidRDefault="00244541">
            <w:r>
              <w:rPr>
                <w:sz w:val="19"/>
              </w:rPr>
              <w:t>No</w:t>
            </w:r>
          </w:p>
        </w:tc>
        <w:tc>
          <w:tcPr>
            <w:tcW w:w="4498" w:type="dxa"/>
          </w:tcPr>
          <w:p w14:paraId="362DFCB3" w14:textId="77777777" w:rsidR="00C70FF0" w:rsidRDefault="00244541">
            <w:r>
              <w:rPr>
                <w:sz w:val="19"/>
              </w:rPr>
              <w:t>Activo. Indica si el usuario debe ser tratado como activo. Desmarque esta opción en lugar de borrar la cuenta.</w:t>
            </w:r>
          </w:p>
        </w:tc>
      </w:tr>
      <w:tr w:rsidR="00C70FF0" w14:paraId="01733749" w14:textId="77777777">
        <w:trPr>
          <w:jc w:val="center"/>
        </w:trPr>
        <w:tc>
          <w:tcPr>
            <w:tcW w:w="1349" w:type="dxa"/>
          </w:tcPr>
          <w:p w14:paraId="5B9FE154" w14:textId="77777777" w:rsidR="00C70FF0" w:rsidRDefault="00244541">
            <w:r>
              <w:rPr>
                <w:rFonts w:ascii="Consolas" w:hAnsi="Consolas"/>
                <w:color w:val="1C3557"/>
                <w:sz w:val="19"/>
              </w:rPr>
              <w:t>date_joined</w:t>
            </w:r>
          </w:p>
        </w:tc>
        <w:tc>
          <w:tcPr>
            <w:tcW w:w="2399" w:type="dxa"/>
          </w:tcPr>
          <w:p w14:paraId="1F944B41" w14:textId="77777777" w:rsidR="00C70FF0" w:rsidRDefault="00244541">
            <w:r>
              <w:rPr>
                <w:sz w:val="19"/>
              </w:rPr>
              <w:t>Fecha y hora</w:t>
            </w:r>
          </w:p>
        </w:tc>
        <w:tc>
          <w:tcPr>
            <w:tcW w:w="825" w:type="dxa"/>
          </w:tcPr>
          <w:p w14:paraId="1717BA22" w14:textId="77777777" w:rsidR="00C70FF0" w:rsidRDefault="00244541">
            <w:r>
              <w:rPr>
                <w:sz w:val="19"/>
              </w:rPr>
              <w:t>No</w:t>
            </w:r>
          </w:p>
        </w:tc>
        <w:tc>
          <w:tcPr>
            <w:tcW w:w="4498" w:type="dxa"/>
          </w:tcPr>
          <w:p w14:paraId="044C62B4" w14:textId="77777777" w:rsidR="00C70FF0" w:rsidRDefault="00244541">
            <w:r>
              <w:rPr>
                <w:sz w:val="19"/>
              </w:rPr>
              <w:t>Fecha de alta</w:t>
            </w:r>
          </w:p>
        </w:tc>
      </w:tr>
      <w:tr w:rsidR="00C70FF0" w14:paraId="7B028542" w14:textId="77777777">
        <w:trPr>
          <w:jc w:val="center"/>
        </w:trPr>
        <w:tc>
          <w:tcPr>
            <w:tcW w:w="1349" w:type="dxa"/>
          </w:tcPr>
          <w:p w14:paraId="3C1C9F38" w14:textId="77777777" w:rsidR="00C70FF0" w:rsidRDefault="00244541">
            <w:r>
              <w:rPr>
                <w:rFonts w:ascii="Consolas" w:hAnsi="Consolas"/>
                <w:color w:val="1C3557"/>
                <w:sz w:val="19"/>
              </w:rPr>
              <w:t>area_id</w:t>
            </w:r>
          </w:p>
        </w:tc>
        <w:tc>
          <w:tcPr>
            <w:tcW w:w="2399" w:type="dxa"/>
          </w:tcPr>
          <w:p w14:paraId="31150DEC" w14:textId="77777777" w:rsidR="00C70FF0" w:rsidRDefault="00244541">
            <w:r>
              <w:rPr>
                <w:sz w:val="19"/>
              </w:rPr>
              <w:t>Referencia (FK) → Area</w:t>
            </w:r>
          </w:p>
        </w:tc>
        <w:tc>
          <w:tcPr>
            <w:tcW w:w="825" w:type="dxa"/>
          </w:tcPr>
          <w:p w14:paraId="0FC3EF3A" w14:textId="77777777" w:rsidR="00C70FF0" w:rsidRDefault="00244541">
            <w:r>
              <w:rPr>
                <w:sz w:val="19"/>
              </w:rPr>
              <w:t>No</w:t>
            </w:r>
          </w:p>
        </w:tc>
        <w:tc>
          <w:tcPr>
            <w:tcW w:w="4498" w:type="dxa"/>
          </w:tcPr>
          <w:p w14:paraId="6ABD4B66" w14:textId="77777777" w:rsidR="00C70FF0" w:rsidRDefault="00244541">
            <w:r>
              <w:rPr>
                <w:sz w:val="19"/>
              </w:rPr>
              <w:t>Área de la organización; hereda sus permisos.</w:t>
            </w:r>
          </w:p>
        </w:tc>
      </w:tr>
      <w:tr w:rsidR="00C70FF0" w14:paraId="303EC9C2" w14:textId="77777777">
        <w:trPr>
          <w:jc w:val="center"/>
        </w:trPr>
        <w:tc>
          <w:tcPr>
            <w:tcW w:w="1349" w:type="dxa"/>
          </w:tcPr>
          <w:p w14:paraId="2ABF22D3" w14:textId="77777777" w:rsidR="00C70FF0" w:rsidRDefault="00244541">
            <w:r>
              <w:rPr>
                <w:rFonts w:ascii="Consolas" w:hAnsi="Consolas"/>
                <w:color w:val="1C3557"/>
                <w:sz w:val="19"/>
              </w:rPr>
              <w:t>cargo_id</w:t>
            </w:r>
          </w:p>
        </w:tc>
        <w:tc>
          <w:tcPr>
            <w:tcW w:w="2399" w:type="dxa"/>
          </w:tcPr>
          <w:p w14:paraId="01A7B739" w14:textId="77777777" w:rsidR="00C70FF0" w:rsidRDefault="00244541">
            <w:r>
              <w:rPr>
                <w:sz w:val="19"/>
              </w:rPr>
              <w:t>Referencia (FK) → Cargo</w:t>
            </w:r>
          </w:p>
        </w:tc>
        <w:tc>
          <w:tcPr>
            <w:tcW w:w="825" w:type="dxa"/>
          </w:tcPr>
          <w:p w14:paraId="1A2CAC86" w14:textId="77777777" w:rsidR="00C70FF0" w:rsidRDefault="00244541">
            <w:r>
              <w:rPr>
                <w:sz w:val="19"/>
              </w:rPr>
              <w:t>No</w:t>
            </w:r>
          </w:p>
        </w:tc>
        <w:tc>
          <w:tcPr>
            <w:tcW w:w="4498" w:type="dxa"/>
          </w:tcPr>
          <w:p w14:paraId="3EE3479B" w14:textId="77777777" w:rsidR="00C70FF0" w:rsidRDefault="00244541">
            <w:r>
              <w:rPr>
                <w:sz w:val="19"/>
              </w:rPr>
              <w:t>Cargo dentro del área; hereda sus permisos.</w:t>
            </w:r>
          </w:p>
        </w:tc>
      </w:tr>
      <w:tr w:rsidR="00C70FF0" w14:paraId="322ED39A" w14:textId="77777777">
        <w:trPr>
          <w:jc w:val="center"/>
        </w:trPr>
        <w:tc>
          <w:tcPr>
            <w:tcW w:w="1349" w:type="dxa"/>
          </w:tcPr>
          <w:p w14:paraId="73CEDB5C" w14:textId="77777777" w:rsidR="00C70FF0" w:rsidRDefault="00244541">
            <w:r>
              <w:rPr>
                <w:rFonts w:ascii="Consolas" w:hAnsi="Consolas"/>
                <w:color w:val="1C3557"/>
                <w:sz w:val="19"/>
              </w:rPr>
              <w:t>usuario_ad</w:t>
            </w:r>
          </w:p>
        </w:tc>
        <w:tc>
          <w:tcPr>
            <w:tcW w:w="2399" w:type="dxa"/>
          </w:tcPr>
          <w:p w14:paraId="61C247FD" w14:textId="77777777" w:rsidR="00C70FF0" w:rsidRDefault="00244541">
            <w:r>
              <w:rPr>
                <w:sz w:val="19"/>
              </w:rPr>
              <w:t>Texto (100)</w:t>
            </w:r>
          </w:p>
        </w:tc>
        <w:tc>
          <w:tcPr>
            <w:tcW w:w="825" w:type="dxa"/>
          </w:tcPr>
          <w:p w14:paraId="7550A094" w14:textId="77777777" w:rsidR="00C70FF0" w:rsidRDefault="00244541">
            <w:r>
              <w:rPr>
                <w:sz w:val="19"/>
              </w:rPr>
              <w:t>No</w:t>
            </w:r>
          </w:p>
        </w:tc>
        <w:tc>
          <w:tcPr>
            <w:tcW w:w="4498" w:type="dxa"/>
          </w:tcPr>
          <w:p w14:paraId="312D4EA5" w14:textId="77777777" w:rsidR="00C70FF0" w:rsidRDefault="00244541">
            <w:r>
              <w:rPr>
                <w:sz w:val="19"/>
              </w:rPr>
              <w:t>Usuario de dominio (Active Directory).</w:t>
            </w:r>
          </w:p>
        </w:tc>
      </w:tr>
      <w:tr w:rsidR="00C70FF0" w14:paraId="3E2BE6DB" w14:textId="77777777">
        <w:trPr>
          <w:jc w:val="center"/>
        </w:trPr>
        <w:tc>
          <w:tcPr>
            <w:tcW w:w="1349" w:type="dxa"/>
          </w:tcPr>
          <w:p w14:paraId="4978959C" w14:textId="77777777" w:rsidR="00C70FF0" w:rsidRDefault="00244541">
            <w:r>
              <w:rPr>
                <w:rFonts w:ascii="Consolas" w:hAnsi="Consolas"/>
                <w:color w:val="1C3557"/>
                <w:sz w:val="19"/>
              </w:rPr>
              <w:t>usuario_office</w:t>
            </w:r>
          </w:p>
        </w:tc>
        <w:tc>
          <w:tcPr>
            <w:tcW w:w="2399" w:type="dxa"/>
          </w:tcPr>
          <w:p w14:paraId="32105345" w14:textId="77777777" w:rsidR="00C70FF0" w:rsidRDefault="00244541">
            <w:r>
              <w:rPr>
                <w:sz w:val="19"/>
              </w:rPr>
              <w:t>Texto (100)</w:t>
            </w:r>
          </w:p>
        </w:tc>
        <w:tc>
          <w:tcPr>
            <w:tcW w:w="825" w:type="dxa"/>
          </w:tcPr>
          <w:p w14:paraId="3757507D" w14:textId="77777777" w:rsidR="00C70FF0" w:rsidRDefault="00244541">
            <w:r>
              <w:rPr>
                <w:sz w:val="19"/>
              </w:rPr>
              <w:t>No</w:t>
            </w:r>
          </w:p>
        </w:tc>
        <w:tc>
          <w:tcPr>
            <w:tcW w:w="4498" w:type="dxa"/>
          </w:tcPr>
          <w:p w14:paraId="2BB79DC2" w14:textId="77777777" w:rsidR="00C70FF0" w:rsidRDefault="00244541">
            <w:r>
              <w:rPr>
                <w:sz w:val="19"/>
              </w:rPr>
              <w:t>Cuenta de Office / correo corporativo.</w:t>
            </w:r>
          </w:p>
        </w:tc>
      </w:tr>
      <w:tr w:rsidR="00C70FF0" w14:paraId="6D2B1C0C" w14:textId="77777777">
        <w:trPr>
          <w:jc w:val="center"/>
        </w:trPr>
        <w:tc>
          <w:tcPr>
            <w:tcW w:w="1349" w:type="dxa"/>
          </w:tcPr>
          <w:p w14:paraId="35442F0F" w14:textId="77777777" w:rsidR="00C70FF0" w:rsidRDefault="00244541">
            <w:r>
              <w:rPr>
                <w:rFonts w:ascii="Consolas" w:hAnsi="Consolas"/>
                <w:color w:val="1C3557"/>
                <w:sz w:val="19"/>
              </w:rPr>
              <w:t>usuario_sap</w:t>
            </w:r>
          </w:p>
        </w:tc>
        <w:tc>
          <w:tcPr>
            <w:tcW w:w="2399" w:type="dxa"/>
          </w:tcPr>
          <w:p w14:paraId="13CE2194" w14:textId="77777777" w:rsidR="00C70FF0" w:rsidRDefault="00244541">
            <w:r>
              <w:rPr>
                <w:sz w:val="19"/>
              </w:rPr>
              <w:t>Texto (100)</w:t>
            </w:r>
          </w:p>
        </w:tc>
        <w:tc>
          <w:tcPr>
            <w:tcW w:w="825" w:type="dxa"/>
          </w:tcPr>
          <w:p w14:paraId="65EAD70C" w14:textId="77777777" w:rsidR="00C70FF0" w:rsidRDefault="00244541">
            <w:r>
              <w:rPr>
                <w:sz w:val="19"/>
              </w:rPr>
              <w:t>No</w:t>
            </w:r>
          </w:p>
        </w:tc>
        <w:tc>
          <w:tcPr>
            <w:tcW w:w="4498" w:type="dxa"/>
          </w:tcPr>
          <w:p w14:paraId="7D48CE9B" w14:textId="77777777" w:rsidR="00C70FF0" w:rsidRDefault="00244541">
            <w:r>
              <w:rPr>
                <w:sz w:val="19"/>
              </w:rPr>
              <w:t>Usuario en SAP Business One.</w:t>
            </w:r>
          </w:p>
        </w:tc>
      </w:tr>
      <w:tr w:rsidR="00C70FF0" w14:paraId="21D5D973" w14:textId="77777777">
        <w:trPr>
          <w:jc w:val="center"/>
        </w:trPr>
        <w:tc>
          <w:tcPr>
            <w:tcW w:w="1349" w:type="dxa"/>
          </w:tcPr>
          <w:p w14:paraId="29DFEF6C" w14:textId="77777777" w:rsidR="00C70FF0" w:rsidRDefault="00244541">
            <w:r>
              <w:rPr>
                <w:rFonts w:ascii="Consolas" w:hAnsi="Consolas"/>
                <w:color w:val="1C3557"/>
                <w:sz w:val="19"/>
              </w:rPr>
              <w:t>equipo_a_cargo</w:t>
            </w:r>
          </w:p>
        </w:tc>
        <w:tc>
          <w:tcPr>
            <w:tcW w:w="2399" w:type="dxa"/>
          </w:tcPr>
          <w:p w14:paraId="0EF0CDD7" w14:textId="77777777" w:rsidR="00C70FF0" w:rsidRDefault="00244541">
            <w:r>
              <w:rPr>
                <w:sz w:val="19"/>
              </w:rPr>
              <w:t>Texto largo</w:t>
            </w:r>
          </w:p>
        </w:tc>
        <w:tc>
          <w:tcPr>
            <w:tcW w:w="825" w:type="dxa"/>
          </w:tcPr>
          <w:p w14:paraId="47156F25" w14:textId="77777777" w:rsidR="00C70FF0" w:rsidRDefault="00244541">
            <w:r>
              <w:rPr>
                <w:sz w:val="19"/>
              </w:rPr>
              <w:t>No</w:t>
            </w:r>
          </w:p>
        </w:tc>
        <w:tc>
          <w:tcPr>
            <w:tcW w:w="4498" w:type="dxa"/>
          </w:tcPr>
          <w:p w14:paraId="1C55C791" w14:textId="77777777" w:rsidR="00C70FF0" w:rsidRDefault="00244541">
            <w:r>
              <w:rPr>
                <w:sz w:val="19"/>
              </w:rPr>
              <w:t>Computador asignado (modelo, número de serie, sistema).</w:t>
            </w:r>
          </w:p>
        </w:tc>
      </w:tr>
      <w:tr w:rsidR="00C70FF0" w14:paraId="47DDA6F0" w14:textId="77777777">
        <w:trPr>
          <w:jc w:val="center"/>
        </w:trPr>
        <w:tc>
          <w:tcPr>
            <w:tcW w:w="1349" w:type="dxa"/>
          </w:tcPr>
          <w:p w14:paraId="2403C71A" w14:textId="77777777" w:rsidR="00C70FF0" w:rsidRDefault="00244541">
            <w:r>
              <w:rPr>
                <w:rFonts w:ascii="Consolas" w:hAnsi="Consolas"/>
                <w:color w:val="1C3557"/>
                <w:sz w:val="19"/>
              </w:rPr>
              <w:t>impresora_a_cargo</w:t>
            </w:r>
          </w:p>
        </w:tc>
        <w:tc>
          <w:tcPr>
            <w:tcW w:w="2399" w:type="dxa"/>
          </w:tcPr>
          <w:p w14:paraId="3FF9FE5F" w14:textId="77777777" w:rsidR="00C70FF0" w:rsidRDefault="00244541">
            <w:r>
              <w:rPr>
                <w:sz w:val="19"/>
              </w:rPr>
              <w:t>Texto (100)</w:t>
            </w:r>
          </w:p>
        </w:tc>
        <w:tc>
          <w:tcPr>
            <w:tcW w:w="825" w:type="dxa"/>
          </w:tcPr>
          <w:p w14:paraId="74A058C0" w14:textId="77777777" w:rsidR="00C70FF0" w:rsidRDefault="00244541">
            <w:r>
              <w:rPr>
                <w:sz w:val="19"/>
              </w:rPr>
              <w:t>No</w:t>
            </w:r>
          </w:p>
        </w:tc>
        <w:tc>
          <w:tcPr>
            <w:tcW w:w="4498" w:type="dxa"/>
          </w:tcPr>
          <w:p w14:paraId="4679C093" w14:textId="77777777" w:rsidR="00C70FF0" w:rsidRDefault="00244541">
            <w:r>
              <w:rPr>
                <w:sz w:val="19"/>
              </w:rPr>
              <w:t>Impresora asignada.</w:t>
            </w:r>
          </w:p>
        </w:tc>
      </w:tr>
      <w:tr w:rsidR="00C70FF0" w14:paraId="7C73A04A" w14:textId="77777777">
        <w:trPr>
          <w:jc w:val="center"/>
        </w:trPr>
        <w:tc>
          <w:tcPr>
            <w:tcW w:w="1349" w:type="dxa"/>
          </w:tcPr>
          <w:p w14:paraId="1D5A0F5E" w14:textId="77777777" w:rsidR="00C70FF0" w:rsidRDefault="00244541">
            <w:r>
              <w:rPr>
                <w:rFonts w:ascii="Consolas" w:hAnsi="Consolas"/>
                <w:color w:val="1C3557"/>
                <w:sz w:val="19"/>
              </w:rPr>
              <w:t>movil</w:t>
            </w:r>
          </w:p>
        </w:tc>
        <w:tc>
          <w:tcPr>
            <w:tcW w:w="2399" w:type="dxa"/>
          </w:tcPr>
          <w:p w14:paraId="230C5C3F" w14:textId="77777777" w:rsidR="00C70FF0" w:rsidRDefault="00244541">
            <w:r>
              <w:rPr>
                <w:sz w:val="19"/>
              </w:rPr>
              <w:t>Texto (50)</w:t>
            </w:r>
          </w:p>
        </w:tc>
        <w:tc>
          <w:tcPr>
            <w:tcW w:w="825" w:type="dxa"/>
          </w:tcPr>
          <w:p w14:paraId="2C3BA139" w14:textId="77777777" w:rsidR="00C70FF0" w:rsidRDefault="00244541">
            <w:r>
              <w:rPr>
                <w:sz w:val="19"/>
              </w:rPr>
              <w:t>No</w:t>
            </w:r>
          </w:p>
        </w:tc>
        <w:tc>
          <w:tcPr>
            <w:tcW w:w="4498" w:type="dxa"/>
          </w:tcPr>
          <w:p w14:paraId="06A4D45D" w14:textId="77777777" w:rsidR="00C70FF0" w:rsidRDefault="00244541">
            <w:r>
              <w:rPr>
                <w:sz w:val="19"/>
              </w:rPr>
              <w:t>Teléfono móvil.</w:t>
            </w:r>
          </w:p>
        </w:tc>
      </w:tr>
      <w:tr w:rsidR="00C70FF0" w14:paraId="5A3C4DC5" w14:textId="77777777">
        <w:trPr>
          <w:jc w:val="center"/>
        </w:trPr>
        <w:tc>
          <w:tcPr>
            <w:tcW w:w="1349" w:type="dxa"/>
          </w:tcPr>
          <w:p w14:paraId="7AD93309" w14:textId="77777777" w:rsidR="00C70FF0" w:rsidRDefault="00244541">
            <w:r>
              <w:rPr>
                <w:rFonts w:ascii="Consolas" w:hAnsi="Consolas"/>
                <w:color w:val="1C3557"/>
                <w:sz w:val="19"/>
              </w:rPr>
              <w:t>empresas</w:t>
            </w:r>
          </w:p>
        </w:tc>
        <w:tc>
          <w:tcPr>
            <w:tcW w:w="2399" w:type="dxa"/>
          </w:tcPr>
          <w:p w14:paraId="7987DFB8" w14:textId="77777777" w:rsidR="00C70FF0" w:rsidRDefault="00244541">
            <w:r>
              <w:rPr>
                <w:sz w:val="19"/>
              </w:rPr>
              <w:t>Texto (10)</w:t>
            </w:r>
          </w:p>
        </w:tc>
        <w:tc>
          <w:tcPr>
            <w:tcW w:w="825" w:type="dxa"/>
          </w:tcPr>
          <w:p w14:paraId="6C9E94FF" w14:textId="77777777" w:rsidR="00C70FF0" w:rsidRDefault="00244541">
            <w:r>
              <w:rPr>
                <w:sz w:val="19"/>
              </w:rPr>
              <w:t>No</w:t>
            </w:r>
          </w:p>
        </w:tc>
        <w:tc>
          <w:tcPr>
            <w:tcW w:w="4498" w:type="dxa"/>
          </w:tcPr>
          <w:p w14:paraId="1AC6DDEB" w14:textId="77777777" w:rsidR="00C70FF0" w:rsidRDefault="00244541">
            <w:r>
              <w:rPr>
                <w:sz w:val="19"/>
              </w:rPr>
              <w:t xml:space="preserve">Empresa. Con «Marsella y Asland» puede alternar desde la barra superior. Valores: </w:t>
            </w:r>
            <w:r>
              <w:rPr>
                <w:rFonts w:ascii="Consolas" w:hAnsi="Consolas"/>
                <w:color w:val="1C3557"/>
                <w:sz w:val="19"/>
              </w:rPr>
              <w:t>marsella</w:t>
            </w:r>
            <w:r>
              <w:rPr>
                <w:sz w:val="19"/>
              </w:rPr>
              <w:t xml:space="preserve">, </w:t>
            </w:r>
            <w:r>
              <w:rPr>
                <w:rFonts w:ascii="Consolas" w:hAnsi="Consolas"/>
                <w:color w:val="1C3557"/>
                <w:sz w:val="19"/>
              </w:rPr>
              <w:t>asland</w:t>
            </w:r>
            <w:r>
              <w:rPr>
                <w:sz w:val="19"/>
              </w:rPr>
              <w:t xml:space="preserve">, </w:t>
            </w:r>
            <w:r>
              <w:rPr>
                <w:rFonts w:ascii="Consolas" w:hAnsi="Consolas"/>
                <w:color w:val="1C3557"/>
                <w:sz w:val="19"/>
              </w:rPr>
              <w:t>ambas</w:t>
            </w:r>
          </w:p>
        </w:tc>
      </w:tr>
      <w:tr w:rsidR="00C70FF0" w14:paraId="4DDFBE9A" w14:textId="77777777">
        <w:trPr>
          <w:jc w:val="center"/>
        </w:trPr>
        <w:tc>
          <w:tcPr>
            <w:tcW w:w="1349" w:type="dxa"/>
          </w:tcPr>
          <w:p w14:paraId="568070C2" w14:textId="77777777" w:rsidR="00C70FF0" w:rsidRDefault="00244541">
            <w:r>
              <w:rPr>
                <w:rFonts w:ascii="Consolas" w:hAnsi="Consolas"/>
                <w:color w:val="1C3557"/>
                <w:sz w:val="19"/>
              </w:rPr>
              <w:t>slp_codes</w:t>
            </w:r>
          </w:p>
        </w:tc>
        <w:tc>
          <w:tcPr>
            <w:tcW w:w="2399" w:type="dxa"/>
          </w:tcPr>
          <w:p w14:paraId="1872956D" w14:textId="77777777" w:rsidR="00C70FF0" w:rsidRDefault="00244541">
            <w:r>
              <w:rPr>
                <w:sz w:val="19"/>
              </w:rPr>
              <w:t>Texto (255)</w:t>
            </w:r>
          </w:p>
        </w:tc>
        <w:tc>
          <w:tcPr>
            <w:tcW w:w="825" w:type="dxa"/>
          </w:tcPr>
          <w:p w14:paraId="7EDB2CFE" w14:textId="77777777" w:rsidR="00C70FF0" w:rsidRDefault="00244541">
            <w:r>
              <w:rPr>
                <w:sz w:val="19"/>
              </w:rPr>
              <w:t>No</w:t>
            </w:r>
          </w:p>
        </w:tc>
        <w:tc>
          <w:tcPr>
            <w:tcW w:w="4498" w:type="dxa"/>
          </w:tcPr>
          <w:p w14:paraId="395A0788" w14:textId="77777777" w:rsidR="00C70FF0" w:rsidRDefault="00244541">
            <w:r>
              <w:rPr>
                <w:sz w:val="19"/>
              </w:rPr>
              <w:t>Códigos Vendedores SAP (obsoleto). Campo antiguo. Usa «Vendedores» más abajo.</w:t>
            </w:r>
          </w:p>
        </w:tc>
      </w:tr>
      <w:tr w:rsidR="00C70FF0" w14:paraId="303018E0" w14:textId="77777777">
        <w:trPr>
          <w:jc w:val="center"/>
        </w:trPr>
        <w:tc>
          <w:tcPr>
            <w:tcW w:w="1349" w:type="dxa"/>
          </w:tcPr>
          <w:p w14:paraId="1B9FFDC1" w14:textId="77777777" w:rsidR="00C70FF0" w:rsidRDefault="00244541">
            <w:r>
              <w:rPr>
                <w:rFonts w:ascii="Consolas" w:hAnsi="Consolas"/>
                <w:color w:val="1C3557"/>
                <w:sz w:val="19"/>
              </w:rPr>
              <w:t>escala_comision_id</w:t>
            </w:r>
          </w:p>
        </w:tc>
        <w:tc>
          <w:tcPr>
            <w:tcW w:w="2399" w:type="dxa"/>
          </w:tcPr>
          <w:p w14:paraId="63D6867D" w14:textId="77777777" w:rsidR="00C70FF0" w:rsidRDefault="00244541">
            <w:r>
              <w:rPr>
                <w:sz w:val="19"/>
              </w:rPr>
              <w:t>Referencia (FK) → EscalaComision</w:t>
            </w:r>
          </w:p>
        </w:tc>
        <w:tc>
          <w:tcPr>
            <w:tcW w:w="825" w:type="dxa"/>
          </w:tcPr>
          <w:p w14:paraId="37F25E26" w14:textId="77777777" w:rsidR="00C70FF0" w:rsidRDefault="00244541">
            <w:r>
              <w:rPr>
                <w:sz w:val="19"/>
              </w:rPr>
              <w:t>No</w:t>
            </w:r>
          </w:p>
        </w:tc>
        <w:tc>
          <w:tcPr>
            <w:tcW w:w="4498" w:type="dxa"/>
          </w:tcPr>
          <w:p w14:paraId="6812B17E" w14:textId="77777777" w:rsidR="00C70FF0" w:rsidRDefault="00244541">
            <w:r>
              <w:rPr>
                <w:sz w:val="19"/>
              </w:rPr>
              <w:t>Escala de comisión</w:t>
            </w:r>
          </w:p>
        </w:tc>
      </w:tr>
      <w:tr w:rsidR="00C70FF0" w14:paraId="568BF10D" w14:textId="77777777">
        <w:trPr>
          <w:jc w:val="center"/>
        </w:trPr>
        <w:tc>
          <w:tcPr>
            <w:tcW w:w="1349" w:type="dxa"/>
          </w:tcPr>
          <w:p w14:paraId="403704A5" w14:textId="77777777" w:rsidR="00C70FF0" w:rsidRDefault="00244541">
            <w:r>
              <w:rPr>
                <w:rFonts w:ascii="Consolas" w:hAnsi="Consolas"/>
                <w:color w:val="1C3557"/>
                <w:sz w:val="19"/>
              </w:rPr>
              <w:t>permisos_directos</w:t>
            </w:r>
          </w:p>
        </w:tc>
        <w:tc>
          <w:tcPr>
            <w:tcW w:w="2399" w:type="dxa"/>
          </w:tcPr>
          <w:p w14:paraId="19B9FB6C" w14:textId="77777777" w:rsidR="00C70FF0" w:rsidRDefault="00244541">
            <w:r>
              <w:rPr>
                <w:sz w:val="19"/>
              </w:rPr>
              <w:t>Relación N:M → Permiso</w:t>
            </w:r>
          </w:p>
        </w:tc>
        <w:tc>
          <w:tcPr>
            <w:tcW w:w="825" w:type="dxa"/>
          </w:tcPr>
          <w:p w14:paraId="0EEF0AAC" w14:textId="77777777" w:rsidR="00C70FF0" w:rsidRDefault="00244541">
            <w:r>
              <w:rPr>
                <w:sz w:val="19"/>
              </w:rPr>
              <w:t>No</w:t>
            </w:r>
          </w:p>
        </w:tc>
        <w:tc>
          <w:tcPr>
            <w:tcW w:w="4498" w:type="dxa"/>
          </w:tcPr>
          <w:p w14:paraId="037910F3" w14:textId="77777777" w:rsidR="00C70FF0" w:rsidRDefault="00244541">
            <w:r>
              <w:rPr>
                <w:sz w:val="19"/>
              </w:rPr>
              <w:t>Permisos asignados directamente al usuario.</w:t>
            </w:r>
          </w:p>
        </w:tc>
      </w:tr>
      <w:tr w:rsidR="00C70FF0" w14:paraId="4B424CA3" w14:textId="77777777">
        <w:trPr>
          <w:jc w:val="center"/>
        </w:trPr>
        <w:tc>
          <w:tcPr>
            <w:tcW w:w="1349" w:type="dxa"/>
          </w:tcPr>
          <w:p w14:paraId="51AB5118" w14:textId="77777777" w:rsidR="00C70FF0" w:rsidRDefault="00244541">
            <w:r>
              <w:rPr>
                <w:rFonts w:ascii="Consolas" w:hAnsi="Consolas"/>
                <w:color w:val="1C3557"/>
                <w:sz w:val="19"/>
              </w:rPr>
              <w:t>vendedores</w:t>
            </w:r>
          </w:p>
        </w:tc>
        <w:tc>
          <w:tcPr>
            <w:tcW w:w="2399" w:type="dxa"/>
          </w:tcPr>
          <w:p w14:paraId="3452E999" w14:textId="77777777" w:rsidR="00C70FF0" w:rsidRDefault="00244541">
            <w:r>
              <w:rPr>
                <w:sz w:val="19"/>
              </w:rPr>
              <w:t>Relación N:M → Vendedor</w:t>
            </w:r>
          </w:p>
        </w:tc>
        <w:tc>
          <w:tcPr>
            <w:tcW w:w="825" w:type="dxa"/>
          </w:tcPr>
          <w:p w14:paraId="6BD8714A" w14:textId="77777777" w:rsidR="00C70FF0" w:rsidRDefault="00244541">
            <w:r>
              <w:rPr>
                <w:sz w:val="19"/>
              </w:rPr>
              <w:t>No</w:t>
            </w:r>
          </w:p>
        </w:tc>
        <w:tc>
          <w:tcPr>
            <w:tcW w:w="4498" w:type="dxa"/>
          </w:tcPr>
          <w:p w14:paraId="697F147F" w14:textId="77777777" w:rsidR="00C70FF0" w:rsidRDefault="00244541">
            <w:r>
              <w:rPr>
                <w:sz w:val="19"/>
              </w:rPr>
              <w:t>Vendedores. Vendedores a nombre de los cuales puede emitir. Las empresas habilitadas salen de acá.</w:t>
            </w:r>
          </w:p>
        </w:tc>
      </w:tr>
    </w:tbl>
    <w:p w14:paraId="4982F6C2" w14:textId="77777777" w:rsidR="00C70FF0" w:rsidRDefault="00C70FF0"/>
    <w:p w14:paraId="40415FBF" w14:textId="77777777" w:rsidR="00C70FF0" w:rsidRDefault="00244541">
      <w:pPr>
        <w:pStyle w:val="Ttulo3"/>
      </w:pPr>
      <w:r>
        <w:t>usuarios_registroacceso — RegistroAcceso</w:t>
      </w:r>
    </w:p>
    <w:p w14:paraId="2702F21D" w14:textId="77777777" w:rsidR="00C70FF0" w:rsidRDefault="00244541">
      <w:r>
        <w:rPr>
          <w:i/>
        </w:rPr>
        <w:t>Módulo: Usuarios, roles y permisos</w:t>
      </w:r>
      <w:r>
        <w:t xml:space="preserve"> Auditoría de accesos a la plataforma (RNF-05): cada fila es un ingreso, un intento fallido, un cierre de sesión (manual o por inactividad) o un cambio que el administrador hizo a la cuenta. La contraseña intentada nunca se guarda.</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396"/>
        <w:gridCol w:w="2171"/>
        <w:gridCol w:w="853"/>
        <w:gridCol w:w="4652"/>
      </w:tblGrid>
      <w:tr w:rsidR="00C70FF0" w14:paraId="27D8C655" w14:textId="77777777">
        <w:trPr>
          <w:tblHeader/>
          <w:jc w:val="center"/>
        </w:trPr>
        <w:tc>
          <w:tcPr>
            <w:tcW w:w="1396" w:type="dxa"/>
            <w:tcBorders>
              <w:bottom w:val="single" w:sz="18" w:space="0" w:color="F7A81B"/>
            </w:tcBorders>
            <w:shd w:val="clear" w:color="auto" w:fill="1C3557"/>
          </w:tcPr>
          <w:p w14:paraId="370F0034" w14:textId="77777777" w:rsidR="00C70FF0" w:rsidRDefault="00244541">
            <w:r>
              <w:rPr>
                <w:b/>
                <w:sz w:val="19"/>
                <w:color w:val="FFFFFF"/>
              </w:rPr>
              <w:t>Campo</w:t>
            </w:r>
          </w:p>
        </w:tc>
        <w:tc>
          <w:tcPr>
            <w:tcW w:w="2171" w:type="dxa"/>
            <w:tcBorders>
              <w:bottom w:val="single" w:sz="18" w:space="0" w:color="F7A81B"/>
            </w:tcBorders>
            <w:shd w:val="clear" w:color="auto" w:fill="1C3557"/>
          </w:tcPr>
          <w:p w14:paraId="5587912C" w14:textId="77777777" w:rsidR="00C70FF0" w:rsidRDefault="00244541">
            <w:r>
              <w:rPr>
                <w:b/>
                <w:sz w:val="19"/>
                <w:color w:val="FFFFFF"/>
              </w:rPr>
              <w:t>Tipo</w:t>
            </w:r>
          </w:p>
        </w:tc>
        <w:tc>
          <w:tcPr>
            <w:tcW w:w="853" w:type="dxa"/>
            <w:tcBorders>
              <w:bottom w:val="single" w:sz="18" w:space="0" w:color="F7A81B"/>
            </w:tcBorders>
            <w:shd w:val="clear" w:color="auto" w:fill="1C3557"/>
          </w:tcPr>
          <w:p w14:paraId="4CD92D5C" w14:textId="77777777" w:rsidR="00C70FF0" w:rsidRDefault="00244541">
            <w:r>
              <w:rPr>
                <w:b/>
                <w:sz w:val="19"/>
                <w:color w:val="FFFFFF"/>
              </w:rPr>
              <w:t>Obligatorio</w:t>
            </w:r>
          </w:p>
        </w:tc>
        <w:tc>
          <w:tcPr>
            <w:tcW w:w="4652" w:type="dxa"/>
            <w:tcBorders>
              <w:bottom w:val="single" w:sz="18" w:space="0" w:color="F7A81B"/>
            </w:tcBorders>
            <w:shd w:val="clear" w:color="auto" w:fill="1C3557"/>
          </w:tcPr>
          <w:p w14:paraId="42ADFD3C" w14:textId="77777777" w:rsidR="00C70FF0" w:rsidRDefault="00244541">
            <w:r>
              <w:rPr>
                <w:b/>
                <w:sz w:val="19"/>
                <w:color w:val="FFFFFF"/>
              </w:rPr>
              <w:t>Descripción</w:t>
            </w:r>
          </w:p>
        </w:tc>
      </w:tr>
      <w:tr w:rsidR="00C70FF0" w14:paraId="3EA3DCCC" w14:textId="77777777">
        <w:trPr>
          <w:jc w:val="center"/>
        </w:trPr>
        <w:tc>
          <w:tcPr>
            <w:tcW w:w="1396" w:type="dxa"/>
          </w:tcPr>
          <w:p w14:paraId="423D750F" w14:textId="77777777" w:rsidR="00C70FF0" w:rsidRDefault="00244541">
            <w:r>
              <w:rPr>
                <w:rFonts w:ascii="Consolas" w:hAnsi="Consolas"/>
                <w:color w:val="1C3557"/>
                <w:sz w:val="19"/>
              </w:rPr>
              <w:t>id</w:t>
            </w:r>
          </w:p>
        </w:tc>
        <w:tc>
          <w:tcPr>
            <w:tcW w:w="2171" w:type="dxa"/>
          </w:tcPr>
          <w:p w14:paraId="4AC0938B" w14:textId="77777777" w:rsidR="00C70FF0" w:rsidRDefault="00244541">
            <w:r>
              <w:rPr>
                <w:sz w:val="19"/>
              </w:rPr>
              <w:t>Entero autoincremental</w:t>
            </w:r>
          </w:p>
        </w:tc>
        <w:tc>
          <w:tcPr>
            <w:tcW w:w="853" w:type="dxa"/>
          </w:tcPr>
          <w:p w14:paraId="58E92631" w14:textId="77777777" w:rsidR="00C70FF0" w:rsidRDefault="00244541">
            <w:r>
              <w:rPr>
                <w:sz w:val="19"/>
              </w:rPr>
              <w:t>Sí</w:t>
            </w:r>
          </w:p>
        </w:tc>
        <w:tc>
          <w:tcPr>
            <w:tcW w:w="4652" w:type="dxa"/>
          </w:tcPr>
          <w:p w14:paraId="036B18D2" w14:textId="77777777" w:rsidR="00C70FF0" w:rsidRDefault="00244541">
            <w:r>
              <w:rPr>
                <w:sz w:val="19"/>
              </w:rPr>
              <w:t>ID. Clave primaria</w:t>
            </w:r>
          </w:p>
        </w:tc>
      </w:tr>
      <w:tr w:rsidR="00C70FF0" w14:paraId="7C6B7328" w14:textId="77777777">
        <w:trPr>
          <w:jc w:val="center"/>
        </w:trPr>
        <w:tc>
          <w:tcPr>
            <w:tcW w:w="1396" w:type="dxa"/>
          </w:tcPr>
          <w:p w14:paraId="2F5A53E7" w14:textId="77777777" w:rsidR="00C70FF0" w:rsidRDefault="00244541">
            <w:r>
              <w:rPr>
                <w:rFonts w:ascii="Consolas" w:hAnsi="Consolas"/>
                <w:color w:val="1C3557"/>
                <w:sz w:val="19"/>
              </w:rPr>
              <w:t>usuario_id</w:t>
            </w:r>
          </w:p>
        </w:tc>
        <w:tc>
          <w:tcPr>
            <w:tcW w:w="2171" w:type="dxa"/>
          </w:tcPr>
          <w:p w14:paraId="37519DEF" w14:textId="77777777" w:rsidR="00C70FF0" w:rsidRDefault="00244541">
            <w:r>
              <w:rPr>
                <w:sz w:val="19"/>
              </w:rPr>
              <w:t>Referencia (FK) → CustomUser</w:t>
            </w:r>
          </w:p>
        </w:tc>
        <w:tc>
          <w:tcPr>
            <w:tcW w:w="853" w:type="dxa"/>
          </w:tcPr>
          <w:p w14:paraId="5124AB92" w14:textId="77777777" w:rsidR="00C70FF0" w:rsidRDefault="00244541">
            <w:r>
              <w:rPr>
                <w:sz w:val="19"/>
              </w:rPr>
              <w:t>No</w:t>
            </w:r>
          </w:p>
        </w:tc>
        <w:tc>
          <w:tcPr>
            <w:tcW w:w="4652" w:type="dxa"/>
          </w:tcPr>
          <w:p w14:paraId="06D6E067" w14:textId="77777777" w:rsidR="00C70FF0" w:rsidRDefault="00244541">
            <w:r>
              <w:rPr>
                <w:sz w:val="19"/>
              </w:rPr>
              <w:t>Cuenta asociada al hecho. Si la cuenta se elimina, el registro se conserva (SET_NULL).</w:t>
            </w:r>
          </w:p>
        </w:tc>
      </w:tr>
      <w:tr w:rsidR="00C70FF0" w14:paraId="39C76CA8" w14:textId="77777777">
        <w:trPr>
          <w:jc w:val="center"/>
        </w:trPr>
        <w:tc>
          <w:tcPr>
            <w:tcW w:w="1396" w:type="dxa"/>
          </w:tcPr>
          <w:p w14:paraId="412DB806" w14:textId="77777777" w:rsidR="00C70FF0" w:rsidRDefault="00244541">
            <w:r>
              <w:rPr>
                <w:rFonts w:ascii="Consolas" w:hAnsi="Consolas"/>
                <w:color w:val="1C3557"/>
                <w:sz w:val="19"/>
              </w:rPr>
              <w:t>username_intentado</w:t>
            </w:r>
          </w:p>
        </w:tc>
        <w:tc>
          <w:tcPr>
            <w:tcW w:w="2171" w:type="dxa"/>
          </w:tcPr>
          <w:p w14:paraId="11F986A3" w14:textId="77777777" w:rsidR="00C70FF0" w:rsidRDefault="00244541">
            <w:r>
              <w:rPr>
                <w:sz w:val="19"/>
              </w:rPr>
              <w:t>Texto (150)</w:t>
            </w:r>
          </w:p>
        </w:tc>
        <w:tc>
          <w:tcPr>
            <w:tcW w:w="853" w:type="dxa"/>
          </w:tcPr>
          <w:p w14:paraId="2CAEE77E" w14:textId="77777777" w:rsidR="00C70FF0" w:rsidRDefault="00244541">
            <w:r>
              <w:rPr>
                <w:sz w:val="19"/>
              </w:rPr>
              <w:t>No</w:t>
            </w:r>
          </w:p>
        </w:tc>
        <w:tc>
          <w:tcPr>
            <w:tcW w:w="4652" w:type="dxa"/>
          </w:tcPr>
          <w:p w14:paraId="4CF3A32A" w14:textId="77777777" w:rsidR="00C70FF0" w:rsidRDefault="00244541">
            <w:r>
              <w:rPr>
                <w:sz w:val="19"/>
              </w:rPr>
              <w:t>Lo escrito en el campo «Usuario». En un intento fallido puede no corresponder a ninguna cuenta.</w:t>
            </w:r>
          </w:p>
        </w:tc>
      </w:tr>
      <w:tr w:rsidR="00C70FF0" w14:paraId="34D45679" w14:textId="77777777">
        <w:trPr>
          <w:jc w:val="center"/>
        </w:trPr>
        <w:tc>
          <w:tcPr>
            <w:tcW w:w="1396" w:type="dxa"/>
          </w:tcPr>
          <w:p w14:paraId="32A0402D" w14:textId="77777777" w:rsidR="00C70FF0" w:rsidRDefault="00244541">
            <w:r>
              <w:rPr>
                <w:rFonts w:ascii="Consolas" w:hAnsi="Consolas"/>
                <w:color w:val="1C3557"/>
                <w:sz w:val="19"/>
              </w:rPr>
              <w:t>evento</w:t>
            </w:r>
          </w:p>
        </w:tc>
        <w:tc>
          <w:tcPr>
            <w:tcW w:w="2171" w:type="dxa"/>
          </w:tcPr>
          <w:p w14:paraId="48CABB57" w14:textId="77777777" w:rsidR="00C70FF0" w:rsidRDefault="00244541">
            <w:r>
              <w:rPr>
                <w:sz w:val="19"/>
              </w:rPr>
              <w:t>Texto (20)</w:t>
            </w:r>
          </w:p>
        </w:tc>
        <w:tc>
          <w:tcPr>
            <w:tcW w:w="853" w:type="dxa"/>
          </w:tcPr>
          <w:p w14:paraId="2481CCE7" w14:textId="77777777" w:rsidR="00C70FF0" w:rsidRDefault="00244541">
            <w:r>
              <w:rPr>
                <w:sz w:val="19"/>
              </w:rPr>
              <w:t>Sí</w:t>
            </w:r>
          </w:p>
        </w:tc>
        <w:tc>
          <w:tcPr>
            <w:tcW w:w="4652" w:type="dxa"/>
          </w:tcPr>
          <w:p w14:paraId="229E7AA8" w14:textId="77777777" w:rsidR="00C70FF0" w:rsidRDefault="00244541">
            <w:r>
              <w:rPr>
                <w:sz w:val="19"/>
              </w:rPr>
              <w:t xml:space="preserve">Valores: </w:t>
            </w:r>
            <w:r>
              <w:rPr>
                <w:rFonts w:ascii="Consolas" w:hAnsi="Consolas"/>
                <w:color w:val="1C3557"/>
                <w:sz w:val="19"/>
              </w:rPr>
              <w:t>ingreso</w:t>
            </w:r>
            <w:r>
              <w:rPr>
                <w:sz w:val="19"/>
              </w:rPr>
              <w:t xml:space="preserve">, </w:t>
            </w:r>
            <w:r>
              <w:rPr>
                <w:rFonts w:ascii="Consolas" w:hAnsi="Consolas"/>
                <w:color w:val="1C3557"/>
                <w:sz w:val="19"/>
              </w:rPr>
              <w:t>ingreso_fallido</w:t>
            </w:r>
            <w:r>
              <w:rPr>
                <w:sz w:val="19"/>
              </w:rPr>
              <w:t xml:space="preserve">, </w:t>
            </w:r>
            <w:r>
              <w:rPr>
                <w:rFonts w:ascii="Consolas" w:hAnsi="Consolas"/>
                <w:color w:val="1C3557"/>
                <w:sz w:val="19"/>
              </w:rPr>
              <w:t>cierre</w:t>
            </w:r>
            <w:r>
              <w:rPr>
                <w:sz w:val="19"/>
              </w:rPr>
              <w:t xml:space="preserve">, </w:t>
            </w:r>
            <w:r>
              <w:rPr>
                <w:rFonts w:ascii="Consolas" w:hAnsi="Consolas"/>
                <w:color w:val="1C3557"/>
                <w:sz w:val="19"/>
              </w:rPr>
              <w:lastRenderedPageBreak/>
              <w:t>expirada</w:t>
            </w:r>
            <w:r>
              <w:rPr>
                <w:sz w:val="19"/>
              </w:rPr>
              <w:t xml:space="preserve">, </w:t>
            </w:r>
            <w:r>
              <w:rPr>
                <w:rFonts w:ascii="Consolas" w:hAnsi="Consolas"/>
                <w:color w:val="1C3557"/>
                <w:sz w:val="19"/>
              </w:rPr>
              <w:t>desactivado</w:t>
            </w:r>
            <w:r>
              <w:rPr>
                <w:sz w:val="19"/>
              </w:rPr>
              <w:t xml:space="preserve">, </w:t>
            </w:r>
            <w:r>
              <w:rPr>
                <w:rFonts w:ascii="Consolas" w:hAnsi="Consolas"/>
                <w:color w:val="1C3557"/>
                <w:sz w:val="19"/>
              </w:rPr>
              <w:t>reactivado</w:t>
            </w:r>
            <w:r>
              <w:rPr>
                <w:sz w:val="19"/>
              </w:rPr>
              <w:t xml:space="preserve">, </w:t>
            </w:r>
            <w:r>
              <w:rPr>
                <w:rFonts w:ascii="Consolas" w:hAnsi="Consolas"/>
                <w:color w:val="1C3557"/>
                <w:sz w:val="19"/>
              </w:rPr>
              <w:t>clave_cambiada</w:t>
            </w:r>
            <w:r>
              <w:rPr>
                <w:sz w:val="19"/>
              </w:rPr>
              <w:t>. Indexado.</w:t>
            </w:r>
          </w:p>
        </w:tc>
      </w:tr>
      <w:tr w:rsidR="00C70FF0" w14:paraId="30FFA273" w14:textId="77777777">
        <w:trPr>
          <w:jc w:val="center"/>
        </w:trPr>
        <w:tc>
          <w:tcPr>
            <w:tcW w:w="1396" w:type="dxa"/>
          </w:tcPr>
          <w:p w14:paraId="510638D2" w14:textId="77777777" w:rsidR="00C70FF0" w:rsidRDefault="00244541">
            <w:r>
              <w:rPr>
                <w:rFonts w:ascii="Consolas" w:hAnsi="Consolas"/>
                <w:color w:val="1C3557"/>
                <w:sz w:val="19"/>
              </w:rPr>
              <w:lastRenderedPageBreak/>
              <w:t>ip</w:t>
            </w:r>
          </w:p>
        </w:tc>
        <w:tc>
          <w:tcPr>
            <w:tcW w:w="2171" w:type="dxa"/>
          </w:tcPr>
          <w:p w14:paraId="76BEBA76" w14:textId="77777777" w:rsidR="00C70FF0" w:rsidRDefault="00244541">
            <w:r>
              <w:rPr>
                <w:sz w:val="19"/>
              </w:rPr>
              <w:t>Dirección IP</w:t>
            </w:r>
          </w:p>
        </w:tc>
        <w:tc>
          <w:tcPr>
            <w:tcW w:w="853" w:type="dxa"/>
          </w:tcPr>
          <w:p w14:paraId="0E042978" w14:textId="77777777" w:rsidR="00C70FF0" w:rsidRDefault="00244541">
            <w:r>
              <w:rPr>
                <w:sz w:val="19"/>
              </w:rPr>
              <w:t>No</w:t>
            </w:r>
          </w:p>
        </w:tc>
        <w:tc>
          <w:tcPr>
            <w:tcW w:w="4652" w:type="dxa"/>
          </w:tcPr>
          <w:p w14:paraId="50B7A9F3" w14:textId="77777777" w:rsidR="00C70FF0" w:rsidRDefault="00244541">
            <w:r>
              <w:rPr>
                <w:sz w:val="19"/>
              </w:rPr>
              <w:t>IP desde la que se hizo la petición.</w:t>
            </w:r>
          </w:p>
        </w:tc>
      </w:tr>
      <w:tr w:rsidR="00C70FF0" w14:paraId="5F172AF9" w14:textId="77777777">
        <w:trPr>
          <w:jc w:val="center"/>
        </w:trPr>
        <w:tc>
          <w:tcPr>
            <w:tcW w:w="1396" w:type="dxa"/>
          </w:tcPr>
          <w:p w14:paraId="5A07E114" w14:textId="77777777" w:rsidR="00C70FF0" w:rsidRDefault="00244541">
            <w:r>
              <w:rPr>
                <w:rFonts w:ascii="Consolas" w:hAnsi="Consolas"/>
                <w:color w:val="1C3557"/>
                <w:sz w:val="19"/>
              </w:rPr>
              <w:t>user_agent</w:t>
            </w:r>
          </w:p>
        </w:tc>
        <w:tc>
          <w:tcPr>
            <w:tcW w:w="2171" w:type="dxa"/>
          </w:tcPr>
          <w:p w14:paraId="7B52AB28" w14:textId="77777777" w:rsidR="00C70FF0" w:rsidRDefault="00244541">
            <w:r>
              <w:rPr>
                <w:sz w:val="19"/>
              </w:rPr>
              <w:t>Texto (255)</w:t>
            </w:r>
          </w:p>
        </w:tc>
        <w:tc>
          <w:tcPr>
            <w:tcW w:w="853" w:type="dxa"/>
          </w:tcPr>
          <w:p w14:paraId="2D7D1724" w14:textId="77777777" w:rsidR="00C70FF0" w:rsidRDefault="00244541">
            <w:r>
              <w:rPr>
                <w:sz w:val="19"/>
              </w:rPr>
              <w:t>No</w:t>
            </w:r>
          </w:p>
        </w:tc>
        <w:tc>
          <w:tcPr>
            <w:tcW w:w="4652" w:type="dxa"/>
          </w:tcPr>
          <w:p w14:paraId="32ED926D" w14:textId="77777777" w:rsidR="00C70FF0" w:rsidRDefault="00244541">
            <w:r>
              <w:rPr>
                <w:sz w:val="19"/>
              </w:rPr>
              <w:t>Navegador informado por la petición.</w:t>
            </w:r>
          </w:p>
        </w:tc>
      </w:tr>
      <w:tr w:rsidR="00C70FF0" w14:paraId="5911F0E6" w14:textId="77777777">
        <w:trPr>
          <w:jc w:val="center"/>
        </w:trPr>
        <w:tc>
          <w:tcPr>
            <w:tcW w:w="1396" w:type="dxa"/>
          </w:tcPr>
          <w:p w14:paraId="16D88852" w14:textId="77777777" w:rsidR="00C70FF0" w:rsidRDefault="00244541">
            <w:r>
              <w:rPr>
                <w:rFonts w:ascii="Consolas" w:hAnsi="Consolas"/>
                <w:color w:val="1C3557"/>
                <w:sz w:val="19"/>
              </w:rPr>
              <w:t>detalle</w:t>
            </w:r>
          </w:p>
        </w:tc>
        <w:tc>
          <w:tcPr>
            <w:tcW w:w="2171" w:type="dxa"/>
          </w:tcPr>
          <w:p w14:paraId="0BF280EB" w14:textId="77777777" w:rsidR="00C70FF0" w:rsidRDefault="00244541">
            <w:r>
              <w:rPr>
                <w:sz w:val="19"/>
              </w:rPr>
              <w:t>Texto (255)</w:t>
            </w:r>
          </w:p>
        </w:tc>
        <w:tc>
          <w:tcPr>
            <w:tcW w:w="853" w:type="dxa"/>
          </w:tcPr>
          <w:p w14:paraId="714863A7" w14:textId="77777777" w:rsidR="00C70FF0" w:rsidRDefault="00244541">
            <w:r>
              <w:rPr>
                <w:sz w:val="19"/>
              </w:rPr>
              <w:t>No</w:t>
            </w:r>
          </w:p>
        </w:tc>
        <w:tc>
          <w:tcPr>
            <w:tcW w:w="4652" w:type="dxa"/>
          </w:tcPr>
          <w:p w14:paraId="0123E4EC" w14:textId="77777777" w:rsidR="00C70FF0" w:rsidRDefault="00244541">
            <w:r>
              <w:rPr>
                <w:sz w:val="19"/>
              </w:rPr>
              <w:t>Información adicional (por ejemplo, «Usuario desactivado»).</w:t>
            </w:r>
          </w:p>
        </w:tc>
      </w:tr>
      <w:tr w:rsidR="00C70FF0" w14:paraId="0EE1846E" w14:textId="77777777">
        <w:trPr>
          <w:jc w:val="center"/>
        </w:trPr>
        <w:tc>
          <w:tcPr>
            <w:tcW w:w="1396" w:type="dxa"/>
          </w:tcPr>
          <w:p w14:paraId="2053861E" w14:textId="77777777" w:rsidR="00C70FF0" w:rsidRDefault="00244541">
            <w:r>
              <w:rPr>
                <w:rFonts w:ascii="Consolas" w:hAnsi="Consolas"/>
                <w:color w:val="1C3557"/>
                <w:sz w:val="19"/>
              </w:rPr>
              <w:t>fecha</w:t>
            </w:r>
          </w:p>
        </w:tc>
        <w:tc>
          <w:tcPr>
            <w:tcW w:w="2171" w:type="dxa"/>
          </w:tcPr>
          <w:p w14:paraId="3F4CF4AE" w14:textId="77777777" w:rsidR="00C70FF0" w:rsidRDefault="00244541">
            <w:r>
              <w:rPr>
                <w:sz w:val="19"/>
              </w:rPr>
              <w:t>Fecha y hora</w:t>
            </w:r>
          </w:p>
        </w:tc>
        <w:tc>
          <w:tcPr>
            <w:tcW w:w="853" w:type="dxa"/>
          </w:tcPr>
          <w:p w14:paraId="06539181" w14:textId="77777777" w:rsidR="00C70FF0" w:rsidRDefault="00244541">
            <w:r>
              <w:rPr>
                <w:sz w:val="19"/>
              </w:rPr>
              <w:t>No</w:t>
            </w:r>
          </w:p>
        </w:tc>
        <w:tc>
          <w:tcPr>
            <w:tcW w:w="4652" w:type="dxa"/>
          </w:tcPr>
          <w:p w14:paraId="4F01B09E" w14:textId="77777777" w:rsidR="00C70FF0" w:rsidRDefault="00244541">
            <w:r>
              <w:rPr>
                <w:sz w:val="19"/>
              </w:rPr>
              <w:t>Fecha y hora del hecho (automática). Indexada.</w:t>
            </w:r>
          </w:p>
        </w:tc>
      </w:tr>
    </w:tbl>
    <w:p w14:paraId="7CA21A11" w14:textId="77777777" w:rsidR="00C70FF0" w:rsidRDefault="00C70FF0"/>
    <w:p w14:paraId="71CF0186" w14:textId="77777777" w:rsidR="00C70FF0" w:rsidRDefault="00244541">
      <w:pPr>
        <w:pStyle w:val="Ttulo3"/>
      </w:pPr>
      <w:r>
        <w:t>usuarios_solicitudcodigo — SolicitudCodigo</w:t>
      </w:r>
    </w:p>
    <w:p w14:paraId="2D7A5B8E" w14:textId="77777777" w:rsidR="00C70FF0" w:rsidRDefault="00244541">
      <w:r>
        <w:rPr>
          <w:i/>
        </w:rPr>
        <w:t>Módulo: Solicitudes de código</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329"/>
        <w:gridCol w:w="2190"/>
        <w:gridCol w:w="860"/>
        <w:gridCol w:w="4692"/>
      </w:tblGrid>
      <w:tr w:rsidR="00C70FF0" w14:paraId="6C8F306D" w14:textId="77777777">
        <w:trPr>
          <w:tblHeader/>
          <w:jc w:val="center"/>
        </w:trPr>
        <w:tc>
          <w:tcPr>
            <w:tcW w:w="1329" w:type="dxa"/>
            <w:tcBorders>
              <w:bottom w:val="single" w:sz="18" w:space="0" w:color="F7A81B"/>
            </w:tcBorders>
            <w:shd w:val="clear" w:color="auto" w:fill="1C3557"/>
          </w:tcPr>
          <w:p w14:paraId="4A172363" w14:textId="77777777" w:rsidR="00C70FF0" w:rsidRDefault="00244541">
            <w:r>
              <w:rPr>
                <w:b/>
                <w:sz w:val="19"/>
                <w:color w:val="FFFFFF"/>
              </w:rPr>
              <w:t>Campo</w:t>
            </w:r>
          </w:p>
        </w:tc>
        <w:tc>
          <w:tcPr>
            <w:tcW w:w="2190" w:type="dxa"/>
            <w:tcBorders>
              <w:bottom w:val="single" w:sz="18" w:space="0" w:color="F7A81B"/>
            </w:tcBorders>
            <w:shd w:val="clear" w:color="auto" w:fill="1C3557"/>
          </w:tcPr>
          <w:p w14:paraId="74B56DC5" w14:textId="77777777" w:rsidR="00C70FF0" w:rsidRDefault="00244541">
            <w:r>
              <w:rPr>
                <w:b/>
                <w:sz w:val="19"/>
                <w:color w:val="FFFFFF"/>
              </w:rPr>
              <w:t>Tipo</w:t>
            </w:r>
          </w:p>
        </w:tc>
        <w:tc>
          <w:tcPr>
            <w:tcW w:w="860" w:type="dxa"/>
            <w:tcBorders>
              <w:bottom w:val="single" w:sz="18" w:space="0" w:color="F7A81B"/>
            </w:tcBorders>
            <w:shd w:val="clear" w:color="auto" w:fill="1C3557"/>
          </w:tcPr>
          <w:p w14:paraId="6F41127A" w14:textId="77777777" w:rsidR="00C70FF0" w:rsidRDefault="00244541">
            <w:r>
              <w:rPr>
                <w:b/>
                <w:sz w:val="19"/>
                <w:color w:val="FFFFFF"/>
              </w:rPr>
              <w:t>Obligatorio</w:t>
            </w:r>
          </w:p>
        </w:tc>
        <w:tc>
          <w:tcPr>
            <w:tcW w:w="4692" w:type="dxa"/>
            <w:tcBorders>
              <w:bottom w:val="single" w:sz="18" w:space="0" w:color="F7A81B"/>
            </w:tcBorders>
            <w:shd w:val="clear" w:color="auto" w:fill="1C3557"/>
          </w:tcPr>
          <w:p w14:paraId="2E6ED286" w14:textId="77777777" w:rsidR="00C70FF0" w:rsidRDefault="00244541">
            <w:r>
              <w:rPr>
                <w:b/>
                <w:sz w:val="19"/>
                <w:color w:val="FFFFFF"/>
              </w:rPr>
              <w:t>Descripción</w:t>
            </w:r>
          </w:p>
        </w:tc>
      </w:tr>
      <w:tr w:rsidR="00C70FF0" w14:paraId="364F5AA5" w14:textId="77777777">
        <w:trPr>
          <w:jc w:val="center"/>
        </w:trPr>
        <w:tc>
          <w:tcPr>
            <w:tcW w:w="1329" w:type="dxa"/>
          </w:tcPr>
          <w:p w14:paraId="4C41A5F4" w14:textId="77777777" w:rsidR="00C70FF0" w:rsidRDefault="00244541">
            <w:r>
              <w:rPr>
                <w:rFonts w:ascii="Consolas" w:hAnsi="Consolas"/>
                <w:color w:val="1C3557"/>
                <w:sz w:val="19"/>
              </w:rPr>
              <w:t>id</w:t>
            </w:r>
          </w:p>
        </w:tc>
        <w:tc>
          <w:tcPr>
            <w:tcW w:w="2190" w:type="dxa"/>
          </w:tcPr>
          <w:p w14:paraId="0D887243" w14:textId="77777777" w:rsidR="00C70FF0" w:rsidRDefault="00244541">
            <w:r>
              <w:rPr>
                <w:sz w:val="19"/>
              </w:rPr>
              <w:t>Entero autoincremental</w:t>
            </w:r>
          </w:p>
        </w:tc>
        <w:tc>
          <w:tcPr>
            <w:tcW w:w="860" w:type="dxa"/>
          </w:tcPr>
          <w:p w14:paraId="4694280A" w14:textId="77777777" w:rsidR="00C70FF0" w:rsidRDefault="00244541">
            <w:r>
              <w:rPr>
                <w:sz w:val="19"/>
              </w:rPr>
              <w:t>Sí</w:t>
            </w:r>
          </w:p>
        </w:tc>
        <w:tc>
          <w:tcPr>
            <w:tcW w:w="4692" w:type="dxa"/>
          </w:tcPr>
          <w:p w14:paraId="3CD0EE36" w14:textId="77777777" w:rsidR="00C70FF0" w:rsidRDefault="00244541">
            <w:r>
              <w:rPr>
                <w:sz w:val="19"/>
              </w:rPr>
              <w:t>ID. Clave primaria</w:t>
            </w:r>
          </w:p>
        </w:tc>
      </w:tr>
      <w:tr w:rsidR="00C70FF0" w14:paraId="1F0FF752" w14:textId="77777777">
        <w:trPr>
          <w:jc w:val="center"/>
        </w:trPr>
        <w:tc>
          <w:tcPr>
            <w:tcW w:w="1329" w:type="dxa"/>
          </w:tcPr>
          <w:p w14:paraId="1D553B4B" w14:textId="77777777" w:rsidR="00C70FF0" w:rsidRDefault="00244541">
            <w:r>
              <w:rPr>
                <w:rFonts w:ascii="Consolas" w:hAnsi="Consolas"/>
                <w:color w:val="1C3557"/>
                <w:sz w:val="19"/>
              </w:rPr>
              <w:t>solicitante_id</w:t>
            </w:r>
          </w:p>
        </w:tc>
        <w:tc>
          <w:tcPr>
            <w:tcW w:w="2190" w:type="dxa"/>
          </w:tcPr>
          <w:p w14:paraId="69D06D6E" w14:textId="77777777" w:rsidR="00C70FF0" w:rsidRDefault="00244541">
            <w:r>
              <w:rPr>
                <w:sz w:val="19"/>
              </w:rPr>
              <w:t>Referencia (FK) → CustomUser</w:t>
            </w:r>
          </w:p>
        </w:tc>
        <w:tc>
          <w:tcPr>
            <w:tcW w:w="860" w:type="dxa"/>
          </w:tcPr>
          <w:p w14:paraId="7C031635" w14:textId="77777777" w:rsidR="00C70FF0" w:rsidRDefault="00244541">
            <w:r>
              <w:rPr>
                <w:sz w:val="19"/>
              </w:rPr>
              <w:t>Sí</w:t>
            </w:r>
          </w:p>
        </w:tc>
        <w:tc>
          <w:tcPr>
            <w:tcW w:w="4692" w:type="dxa"/>
          </w:tcPr>
          <w:p w14:paraId="1D77FC1F" w14:textId="77777777" w:rsidR="00C70FF0" w:rsidRDefault="00244541">
            <w:r>
              <w:rPr>
                <w:sz w:val="19"/>
              </w:rPr>
              <w:t>Usuario que crea la solicitud.</w:t>
            </w:r>
          </w:p>
        </w:tc>
      </w:tr>
      <w:tr w:rsidR="00C70FF0" w14:paraId="639454D9" w14:textId="77777777">
        <w:trPr>
          <w:jc w:val="center"/>
        </w:trPr>
        <w:tc>
          <w:tcPr>
            <w:tcW w:w="1329" w:type="dxa"/>
          </w:tcPr>
          <w:p w14:paraId="428FD842" w14:textId="77777777" w:rsidR="00C70FF0" w:rsidRDefault="00244541">
            <w:r>
              <w:rPr>
                <w:rFonts w:ascii="Consolas" w:hAnsi="Consolas"/>
                <w:color w:val="1C3557"/>
                <w:sz w:val="19"/>
              </w:rPr>
              <w:t>receptor_id</w:t>
            </w:r>
          </w:p>
        </w:tc>
        <w:tc>
          <w:tcPr>
            <w:tcW w:w="2190" w:type="dxa"/>
          </w:tcPr>
          <w:p w14:paraId="23684328" w14:textId="77777777" w:rsidR="00C70FF0" w:rsidRDefault="00244541">
            <w:r>
              <w:rPr>
                <w:sz w:val="19"/>
              </w:rPr>
              <w:t>Referencia (FK) → CustomUser</w:t>
            </w:r>
          </w:p>
        </w:tc>
        <w:tc>
          <w:tcPr>
            <w:tcW w:w="860" w:type="dxa"/>
          </w:tcPr>
          <w:p w14:paraId="71E50D93" w14:textId="77777777" w:rsidR="00C70FF0" w:rsidRDefault="00244541">
            <w:r>
              <w:rPr>
                <w:sz w:val="19"/>
              </w:rPr>
              <w:t>No</w:t>
            </w:r>
          </w:p>
        </w:tc>
        <w:tc>
          <w:tcPr>
            <w:tcW w:w="4692" w:type="dxa"/>
          </w:tcPr>
          <w:p w14:paraId="7B46BB82" w14:textId="77777777" w:rsidR="00C70FF0" w:rsidRDefault="00244541">
            <w:r>
              <w:rPr>
                <w:sz w:val="19"/>
              </w:rPr>
              <w:t>Atendida por. Autorizador que tomó la solicitud. Vacío mientras nadie la responde.</w:t>
            </w:r>
          </w:p>
        </w:tc>
      </w:tr>
      <w:tr w:rsidR="00C70FF0" w14:paraId="6444D727" w14:textId="77777777">
        <w:trPr>
          <w:jc w:val="center"/>
        </w:trPr>
        <w:tc>
          <w:tcPr>
            <w:tcW w:w="1329" w:type="dxa"/>
          </w:tcPr>
          <w:p w14:paraId="4C87F4F4" w14:textId="77777777" w:rsidR="00C70FF0" w:rsidRDefault="00244541">
            <w:r>
              <w:rPr>
                <w:rFonts w:ascii="Consolas" w:hAnsi="Consolas"/>
                <w:color w:val="1C3557"/>
                <w:sz w:val="19"/>
              </w:rPr>
              <w:t>empresa</w:t>
            </w:r>
          </w:p>
        </w:tc>
        <w:tc>
          <w:tcPr>
            <w:tcW w:w="2190" w:type="dxa"/>
          </w:tcPr>
          <w:p w14:paraId="16CD129B" w14:textId="77777777" w:rsidR="00C70FF0" w:rsidRDefault="00244541">
            <w:r>
              <w:rPr>
                <w:sz w:val="19"/>
              </w:rPr>
              <w:t>Texto (20)</w:t>
            </w:r>
          </w:p>
        </w:tc>
        <w:tc>
          <w:tcPr>
            <w:tcW w:w="860" w:type="dxa"/>
          </w:tcPr>
          <w:p w14:paraId="544F6F3E" w14:textId="77777777" w:rsidR="00C70FF0" w:rsidRDefault="00244541">
            <w:r>
              <w:rPr>
                <w:sz w:val="19"/>
              </w:rPr>
              <w:t>No</w:t>
            </w:r>
          </w:p>
        </w:tc>
        <w:tc>
          <w:tcPr>
            <w:tcW w:w="4692" w:type="dxa"/>
          </w:tcPr>
          <w:p w14:paraId="066B7A70" w14:textId="77777777" w:rsidR="00C70FF0" w:rsidRDefault="00244541">
            <w:r>
              <w:rPr>
                <w:sz w:val="19"/>
              </w:rPr>
              <w:t xml:space="preserve">Valores: </w:t>
            </w:r>
            <w:r>
              <w:rPr>
                <w:rFonts w:ascii="Consolas" w:hAnsi="Consolas"/>
                <w:color w:val="1C3557"/>
                <w:sz w:val="19"/>
              </w:rPr>
              <w:t>asland</w:t>
            </w:r>
            <w:r>
              <w:rPr>
                <w:sz w:val="19"/>
              </w:rPr>
              <w:t xml:space="preserve">, </w:t>
            </w:r>
            <w:r>
              <w:rPr>
                <w:rFonts w:ascii="Consolas" w:hAnsi="Consolas"/>
                <w:color w:val="1C3557"/>
                <w:sz w:val="19"/>
              </w:rPr>
              <w:t>marsella</w:t>
            </w:r>
          </w:p>
        </w:tc>
      </w:tr>
      <w:tr w:rsidR="00C70FF0" w14:paraId="72F106BC" w14:textId="77777777">
        <w:trPr>
          <w:jc w:val="center"/>
        </w:trPr>
        <w:tc>
          <w:tcPr>
            <w:tcW w:w="1329" w:type="dxa"/>
          </w:tcPr>
          <w:p w14:paraId="3FFEE369" w14:textId="77777777" w:rsidR="00C70FF0" w:rsidRDefault="00244541">
            <w:r>
              <w:rPr>
                <w:rFonts w:ascii="Consolas" w:hAnsi="Consolas"/>
                <w:color w:val="1C3557"/>
                <w:sz w:val="19"/>
              </w:rPr>
              <w:t>tipo_solicitud</w:t>
            </w:r>
          </w:p>
        </w:tc>
        <w:tc>
          <w:tcPr>
            <w:tcW w:w="2190" w:type="dxa"/>
          </w:tcPr>
          <w:p w14:paraId="306710BB" w14:textId="77777777" w:rsidR="00C70FF0" w:rsidRDefault="00244541">
            <w:r>
              <w:rPr>
                <w:sz w:val="19"/>
              </w:rPr>
              <w:t>Texto (20)</w:t>
            </w:r>
          </w:p>
        </w:tc>
        <w:tc>
          <w:tcPr>
            <w:tcW w:w="860" w:type="dxa"/>
          </w:tcPr>
          <w:p w14:paraId="7CF9AAC0" w14:textId="77777777" w:rsidR="00C70FF0" w:rsidRDefault="00244541">
            <w:r>
              <w:rPr>
                <w:sz w:val="19"/>
              </w:rPr>
              <w:t>No</w:t>
            </w:r>
          </w:p>
        </w:tc>
        <w:tc>
          <w:tcPr>
            <w:tcW w:w="4692" w:type="dxa"/>
          </w:tcPr>
          <w:p w14:paraId="11187945" w14:textId="77777777" w:rsidR="00C70FF0" w:rsidRDefault="00244541">
            <w:r>
              <w:rPr>
                <w:sz w:val="19"/>
              </w:rPr>
              <w:t xml:space="preserve">Valores: </w:t>
            </w:r>
            <w:r>
              <w:rPr>
                <w:rFonts w:ascii="Consolas" w:hAnsi="Consolas"/>
                <w:color w:val="1C3557"/>
                <w:sz w:val="19"/>
              </w:rPr>
              <w:t>nuevo_articulo</w:t>
            </w:r>
            <w:r>
              <w:rPr>
                <w:sz w:val="19"/>
              </w:rPr>
              <w:t xml:space="preserve">, </w:t>
            </w:r>
            <w:r>
              <w:rPr>
                <w:rFonts w:ascii="Consolas" w:hAnsi="Consolas"/>
                <w:color w:val="1C3557"/>
                <w:sz w:val="19"/>
              </w:rPr>
              <w:t>produccion</w:t>
            </w:r>
            <w:r>
              <w:rPr>
                <w:sz w:val="19"/>
              </w:rPr>
              <w:t xml:space="preserve">, </w:t>
            </w:r>
            <w:r>
              <w:rPr>
                <w:rFonts w:ascii="Consolas" w:hAnsi="Consolas"/>
                <w:color w:val="1C3557"/>
                <w:sz w:val="19"/>
              </w:rPr>
              <w:t>activacion</w:t>
            </w:r>
            <w:r>
              <w:rPr>
                <w:sz w:val="19"/>
              </w:rPr>
              <w:t xml:space="preserve">, </w:t>
            </w:r>
            <w:r>
              <w:rPr>
                <w:rFonts w:ascii="Consolas" w:hAnsi="Consolas"/>
                <w:color w:val="1C3557"/>
                <w:sz w:val="19"/>
              </w:rPr>
              <w:t>modificacion</w:t>
            </w:r>
          </w:p>
        </w:tc>
      </w:tr>
      <w:tr w:rsidR="00C70FF0" w14:paraId="6A8E541C" w14:textId="77777777">
        <w:trPr>
          <w:jc w:val="center"/>
        </w:trPr>
        <w:tc>
          <w:tcPr>
            <w:tcW w:w="1329" w:type="dxa"/>
          </w:tcPr>
          <w:p w14:paraId="239C3CC1" w14:textId="77777777" w:rsidR="00C70FF0" w:rsidRDefault="00244541">
            <w:r>
              <w:rPr>
                <w:rFonts w:ascii="Consolas" w:hAnsi="Consolas"/>
                <w:color w:val="1C3557"/>
                <w:sz w:val="19"/>
              </w:rPr>
              <w:t>cotizacion</w:t>
            </w:r>
          </w:p>
        </w:tc>
        <w:tc>
          <w:tcPr>
            <w:tcW w:w="2190" w:type="dxa"/>
          </w:tcPr>
          <w:p w14:paraId="3BD385AA" w14:textId="77777777" w:rsidR="00C70FF0" w:rsidRDefault="00244541">
            <w:r>
              <w:rPr>
                <w:sz w:val="19"/>
              </w:rPr>
              <w:t>Texto (20)</w:t>
            </w:r>
          </w:p>
        </w:tc>
        <w:tc>
          <w:tcPr>
            <w:tcW w:w="860" w:type="dxa"/>
          </w:tcPr>
          <w:p w14:paraId="3CBBA486" w14:textId="77777777" w:rsidR="00C70FF0" w:rsidRDefault="00244541">
            <w:r>
              <w:rPr>
                <w:sz w:val="19"/>
              </w:rPr>
              <w:t>No</w:t>
            </w:r>
          </w:p>
        </w:tc>
        <w:tc>
          <w:tcPr>
            <w:tcW w:w="4692" w:type="dxa"/>
          </w:tcPr>
          <w:p w14:paraId="05A37363" w14:textId="77777777" w:rsidR="00C70FF0" w:rsidRDefault="00244541">
            <w:r>
              <w:rPr>
                <w:sz w:val="19"/>
              </w:rPr>
              <w:t xml:space="preserve">Valores: </w:t>
            </w:r>
            <w:r>
              <w:rPr>
                <w:rFonts w:ascii="Consolas" w:hAnsi="Consolas"/>
                <w:color w:val="1C3557"/>
                <w:sz w:val="19"/>
              </w:rPr>
              <w:t>telefono</w:t>
            </w:r>
            <w:r>
              <w:rPr>
                <w:sz w:val="19"/>
              </w:rPr>
              <w:t xml:space="preserve">, </w:t>
            </w:r>
            <w:r>
              <w:rPr>
                <w:rFonts w:ascii="Consolas" w:hAnsi="Consolas"/>
                <w:color w:val="1C3557"/>
                <w:sz w:val="19"/>
              </w:rPr>
              <w:t>documento</w:t>
            </w:r>
            <w:r>
              <w:rPr>
                <w:sz w:val="19"/>
              </w:rPr>
              <w:t xml:space="preserve">, </w:t>
            </w:r>
            <w:r>
              <w:rPr>
                <w:rFonts w:ascii="Consolas" w:hAnsi="Consolas"/>
                <w:color w:val="1C3557"/>
                <w:sz w:val="19"/>
              </w:rPr>
              <w:t>lista_precios</w:t>
            </w:r>
            <w:r>
              <w:rPr>
                <w:sz w:val="19"/>
              </w:rPr>
              <w:t xml:space="preserve">, </w:t>
            </w:r>
            <w:r>
              <w:rPr>
                <w:rFonts w:ascii="Consolas" w:hAnsi="Consolas"/>
                <w:color w:val="1C3557"/>
                <w:sz w:val="19"/>
              </w:rPr>
              <w:t>whatsapp</w:t>
            </w:r>
          </w:p>
        </w:tc>
      </w:tr>
      <w:tr w:rsidR="00C70FF0" w14:paraId="1C1D0BD1" w14:textId="77777777">
        <w:trPr>
          <w:jc w:val="center"/>
        </w:trPr>
        <w:tc>
          <w:tcPr>
            <w:tcW w:w="1329" w:type="dxa"/>
          </w:tcPr>
          <w:p w14:paraId="713DAA62" w14:textId="77777777" w:rsidR="00C70FF0" w:rsidRDefault="00244541">
            <w:r>
              <w:rPr>
                <w:rFonts w:ascii="Consolas" w:hAnsi="Consolas"/>
                <w:color w:val="1C3557"/>
                <w:sz w:val="19"/>
              </w:rPr>
              <w:t>codigo_extra</w:t>
            </w:r>
          </w:p>
        </w:tc>
        <w:tc>
          <w:tcPr>
            <w:tcW w:w="2190" w:type="dxa"/>
          </w:tcPr>
          <w:p w14:paraId="65BE673D" w14:textId="77777777" w:rsidR="00C70FF0" w:rsidRDefault="00244541">
            <w:r>
              <w:rPr>
                <w:sz w:val="19"/>
              </w:rPr>
              <w:t>Texto (50)</w:t>
            </w:r>
          </w:p>
        </w:tc>
        <w:tc>
          <w:tcPr>
            <w:tcW w:w="860" w:type="dxa"/>
          </w:tcPr>
          <w:p w14:paraId="548B6FE4" w14:textId="77777777" w:rsidR="00C70FF0" w:rsidRDefault="00244541">
            <w:r>
              <w:rPr>
                <w:sz w:val="19"/>
              </w:rPr>
              <w:t>No</w:t>
            </w:r>
          </w:p>
        </w:tc>
        <w:tc>
          <w:tcPr>
            <w:tcW w:w="4692" w:type="dxa"/>
          </w:tcPr>
          <w:p w14:paraId="04506AC7" w14:textId="77777777" w:rsidR="00C70FF0" w:rsidRDefault="00244541">
            <w:r>
              <w:rPr>
                <w:sz w:val="19"/>
              </w:rPr>
              <w:t>Se usa en solicitudes de tipo Activación y Modificación</w:t>
            </w:r>
          </w:p>
        </w:tc>
      </w:tr>
      <w:tr w:rsidR="00C70FF0" w14:paraId="4868EF55" w14:textId="77777777">
        <w:trPr>
          <w:jc w:val="center"/>
        </w:trPr>
        <w:tc>
          <w:tcPr>
            <w:tcW w:w="1329" w:type="dxa"/>
          </w:tcPr>
          <w:p w14:paraId="215B1B42" w14:textId="77777777" w:rsidR="00C70FF0" w:rsidRDefault="00244541">
            <w:r>
              <w:rPr>
                <w:rFonts w:ascii="Consolas" w:hAnsi="Consolas"/>
                <w:color w:val="1C3557"/>
                <w:sz w:val="19"/>
              </w:rPr>
              <w:t>titulo</w:t>
            </w:r>
          </w:p>
        </w:tc>
        <w:tc>
          <w:tcPr>
            <w:tcW w:w="2190" w:type="dxa"/>
          </w:tcPr>
          <w:p w14:paraId="3F316DA5" w14:textId="77777777" w:rsidR="00C70FF0" w:rsidRDefault="00244541">
            <w:r>
              <w:rPr>
                <w:sz w:val="19"/>
              </w:rPr>
              <w:t>Texto (100)</w:t>
            </w:r>
          </w:p>
        </w:tc>
        <w:tc>
          <w:tcPr>
            <w:tcW w:w="860" w:type="dxa"/>
          </w:tcPr>
          <w:p w14:paraId="66483565" w14:textId="77777777" w:rsidR="00C70FF0" w:rsidRDefault="00244541">
            <w:r>
              <w:rPr>
                <w:sz w:val="19"/>
              </w:rPr>
              <w:t>No</w:t>
            </w:r>
          </w:p>
        </w:tc>
        <w:tc>
          <w:tcPr>
            <w:tcW w:w="4692" w:type="dxa"/>
          </w:tcPr>
          <w:p w14:paraId="7B355774" w14:textId="77777777" w:rsidR="00C70FF0" w:rsidRDefault="00244541">
            <w:r>
              <w:rPr>
                <w:sz w:val="19"/>
              </w:rPr>
              <w:t>Título breve de la solicitud.</w:t>
            </w:r>
          </w:p>
        </w:tc>
      </w:tr>
      <w:tr w:rsidR="00C70FF0" w14:paraId="044513C1" w14:textId="77777777">
        <w:trPr>
          <w:jc w:val="center"/>
        </w:trPr>
        <w:tc>
          <w:tcPr>
            <w:tcW w:w="1329" w:type="dxa"/>
          </w:tcPr>
          <w:p w14:paraId="7CB262D2" w14:textId="77777777" w:rsidR="00C70FF0" w:rsidRDefault="00244541">
            <w:r>
              <w:rPr>
                <w:rFonts w:ascii="Consolas" w:hAnsi="Consolas"/>
                <w:color w:val="1C3557"/>
                <w:sz w:val="19"/>
              </w:rPr>
              <w:t>item_code</w:t>
            </w:r>
          </w:p>
        </w:tc>
        <w:tc>
          <w:tcPr>
            <w:tcW w:w="2190" w:type="dxa"/>
          </w:tcPr>
          <w:p w14:paraId="62861569" w14:textId="77777777" w:rsidR="00C70FF0" w:rsidRDefault="00244541">
            <w:r>
              <w:rPr>
                <w:sz w:val="19"/>
              </w:rPr>
              <w:t>Texto (255)</w:t>
            </w:r>
          </w:p>
        </w:tc>
        <w:tc>
          <w:tcPr>
            <w:tcW w:w="860" w:type="dxa"/>
          </w:tcPr>
          <w:p w14:paraId="4CF0588D" w14:textId="77777777" w:rsidR="00C70FF0" w:rsidRDefault="00244541">
            <w:r>
              <w:rPr>
                <w:sz w:val="19"/>
              </w:rPr>
              <w:t>No</w:t>
            </w:r>
          </w:p>
        </w:tc>
        <w:tc>
          <w:tcPr>
            <w:tcW w:w="4692" w:type="dxa"/>
          </w:tcPr>
          <w:p w14:paraId="3B81F948" w14:textId="77777777" w:rsidR="00C70FF0" w:rsidRDefault="00244541">
            <w:r>
              <w:rPr>
                <w:sz w:val="19"/>
              </w:rPr>
              <w:t>ItemCodes SAP. Correlativos Fxxxxxx devueltos por SAP, separados por coma.</w:t>
            </w:r>
          </w:p>
        </w:tc>
      </w:tr>
      <w:tr w:rsidR="00C70FF0" w14:paraId="000B11A2" w14:textId="77777777">
        <w:trPr>
          <w:jc w:val="center"/>
        </w:trPr>
        <w:tc>
          <w:tcPr>
            <w:tcW w:w="1329" w:type="dxa"/>
          </w:tcPr>
          <w:p w14:paraId="6913895C" w14:textId="77777777" w:rsidR="00C70FF0" w:rsidRDefault="00244541">
            <w:r>
              <w:rPr>
                <w:rFonts w:ascii="Consolas" w:hAnsi="Consolas"/>
                <w:color w:val="1C3557"/>
                <w:sz w:val="19"/>
              </w:rPr>
              <w:t>estado</w:t>
            </w:r>
          </w:p>
        </w:tc>
        <w:tc>
          <w:tcPr>
            <w:tcW w:w="2190" w:type="dxa"/>
          </w:tcPr>
          <w:p w14:paraId="2D897BBE" w14:textId="77777777" w:rsidR="00C70FF0" w:rsidRDefault="00244541">
            <w:r>
              <w:rPr>
                <w:sz w:val="19"/>
              </w:rPr>
              <w:t>Texto (20)</w:t>
            </w:r>
          </w:p>
        </w:tc>
        <w:tc>
          <w:tcPr>
            <w:tcW w:w="860" w:type="dxa"/>
          </w:tcPr>
          <w:p w14:paraId="0E5D0264" w14:textId="77777777" w:rsidR="00C70FF0" w:rsidRDefault="00244541">
            <w:r>
              <w:rPr>
                <w:sz w:val="19"/>
              </w:rPr>
              <w:t>No</w:t>
            </w:r>
          </w:p>
        </w:tc>
        <w:tc>
          <w:tcPr>
            <w:tcW w:w="4692" w:type="dxa"/>
          </w:tcPr>
          <w:p w14:paraId="21316C0E" w14:textId="77777777" w:rsidR="00C70FF0" w:rsidRDefault="00244541">
            <w:r>
              <w:rPr>
                <w:sz w:val="19"/>
              </w:rPr>
              <w:t xml:space="preserve">Valores: </w:t>
            </w:r>
            <w:r>
              <w:rPr>
                <w:rFonts w:ascii="Consolas" w:hAnsi="Consolas"/>
                <w:color w:val="1C3557"/>
                <w:sz w:val="19"/>
              </w:rPr>
              <w:t>pendiente</w:t>
            </w:r>
            <w:r>
              <w:rPr>
                <w:sz w:val="19"/>
              </w:rPr>
              <w:t xml:space="preserve">, </w:t>
            </w:r>
            <w:r>
              <w:rPr>
                <w:rFonts w:ascii="Consolas" w:hAnsi="Consolas"/>
                <w:color w:val="1C3557"/>
                <w:sz w:val="19"/>
              </w:rPr>
              <w:t>correccion</w:t>
            </w:r>
            <w:r>
              <w:rPr>
                <w:sz w:val="19"/>
              </w:rPr>
              <w:t xml:space="preserve">, </w:t>
            </w:r>
            <w:r>
              <w:rPr>
                <w:rFonts w:ascii="Consolas" w:hAnsi="Consolas"/>
                <w:color w:val="1C3557"/>
                <w:sz w:val="19"/>
              </w:rPr>
              <w:t>creado</w:t>
            </w:r>
            <w:r>
              <w:rPr>
                <w:sz w:val="19"/>
              </w:rPr>
              <w:t xml:space="preserve">, </w:t>
            </w:r>
            <w:r>
              <w:rPr>
                <w:rFonts w:ascii="Consolas" w:hAnsi="Consolas"/>
                <w:color w:val="1C3557"/>
                <w:sz w:val="19"/>
              </w:rPr>
              <w:t>rechazado</w:t>
            </w:r>
          </w:p>
        </w:tc>
      </w:tr>
      <w:tr w:rsidR="00C70FF0" w14:paraId="02218A1A" w14:textId="77777777">
        <w:trPr>
          <w:jc w:val="center"/>
        </w:trPr>
        <w:tc>
          <w:tcPr>
            <w:tcW w:w="1329" w:type="dxa"/>
          </w:tcPr>
          <w:p w14:paraId="43B01E56" w14:textId="77777777" w:rsidR="00C70FF0" w:rsidRDefault="00244541">
            <w:r>
              <w:rPr>
                <w:rFonts w:ascii="Consolas" w:hAnsi="Consolas"/>
                <w:color w:val="1C3557"/>
                <w:sz w:val="19"/>
              </w:rPr>
              <w:t>fecha_creacion</w:t>
            </w:r>
          </w:p>
        </w:tc>
        <w:tc>
          <w:tcPr>
            <w:tcW w:w="2190" w:type="dxa"/>
          </w:tcPr>
          <w:p w14:paraId="5688A2B5" w14:textId="77777777" w:rsidR="00C70FF0" w:rsidRDefault="00244541">
            <w:r>
              <w:rPr>
                <w:sz w:val="19"/>
              </w:rPr>
              <w:t>Fecha y hora</w:t>
            </w:r>
          </w:p>
        </w:tc>
        <w:tc>
          <w:tcPr>
            <w:tcW w:w="860" w:type="dxa"/>
          </w:tcPr>
          <w:p w14:paraId="52D6DC95" w14:textId="77777777" w:rsidR="00C70FF0" w:rsidRDefault="00244541">
            <w:r>
              <w:rPr>
                <w:sz w:val="19"/>
              </w:rPr>
              <w:t>No</w:t>
            </w:r>
          </w:p>
        </w:tc>
        <w:tc>
          <w:tcPr>
            <w:tcW w:w="4692" w:type="dxa"/>
          </w:tcPr>
          <w:p w14:paraId="17D93060" w14:textId="77777777" w:rsidR="00C70FF0" w:rsidRDefault="00244541">
            <w:r>
              <w:rPr>
                <w:sz w:val="19"/>
              </w:rPr>
              <w:t>Fecha y hora de creación.</w:t>
            </w:r>
          </w:p>
        </w:tc>
      </w:tr>
      <w:tr w:rsidR="00C70FF0" w14:paraId="02A57C16" w14:textId="77777777">
        <w:trPr>
          <w:jc w:val="center"/>
        </w:trPr>
        <w:tc>
          <w:tcPr>
            <w:tcW w:w="1329" w:type="dxa"/>
          </w:tcPr>
          <w:p w14:paraId="5BBBB5E6" w14:textId="77777777" w:rsidR="00C70FF0" w:rsidRDefault="00244541">
            <w:r>
              <w:rPr>
                <w:rFonts w:ascii="Consolas" w:hAnsi="Consolas"/>
                <w:color w:val="1C3557"/>
                <w:sz w:val="19"/>
              </w:rPr>
              <w:t>fecha_respuesta</w:t>
            </w:r>
          </w:p>
        </w:tc>
        <w:tc>
          <w:tcPr>
            <w:tcW w:w="2190" w:type="dxa"/>
          </w:tcPr>
          <w:p w14:paraId="4B3E2A13" w14:textId="77777777" w:rsidR="00C70FF0" w:rsidRDefault="00244541">
            <w:r>
              <w:rPr>
                <w:sz w:val="19"/>
              </w:rPr>
              <w:t>Fecha y hora</w:t>
            </w:r>
          </w:p>
        </w:tc>
        <w:tc>
          <w:tcPr>
            <w:tcW w:w="860" w:type="dxa"/>
          </w:tcPr>
          <w:p w14:paraId="2AE0EC80" w14:textId="77777777" w:rsidR="00C70FF0" w:rsidRDefault="00244541">
            <w:r>
              <w:rPr>
                <w:sz w:val="19"/>
              </w:rPr>
              <w:t>No</w:t>
            </w:r>
          </w:p>
        </w:tc>
        <w:tc>
          <w:tcPr>
            <w:tcW w:w="4692" w:type="dxa"/>
          </w:tcPr>
          <w:p w14:paraId="11DDBCED" w14:textId="77777777" w:rsidR="00C70FF0" w:rsidRDefault="00244541">
            <w:r>
              <w:rPr>
                <w:sz w:val="19"/>
              </w:rPr>
              <w:t>Fecha de la última respuesta del autorizador.</w:t>
            </w:r>
          </w:p>
        </w:tc>
      </w:tr>
      <w:tr w:rsidR="00C70FF0" w14:paraId="149F91E3" w14:textId="77777777">
        <w:trPr>
          <w:jc w:val="center"/>
        </w:trPr>
        <w:tc>
          <w:tcPr>
            <w:tcW w:w="1329" w:type="dxa"/>
          </w:tcPr>
          <w:p w14:paraId="2195FD02" w14:textId="77777777" w:rsidR="00C70FF0" w:rsidRDefault="00244541">
            <w:r>
              <w:rPr>
                <w:rFonts w:ascii="Consolas" w:hAnsi="Consolas"/>
                <w:color w:val="1C3557"/>
                <w:sz w:val="19"/>
              </w:rPr>
              <w:t>mensaje</w:t>
            </w:r>
          </w:p>
        </w:tc>
        <w:tc>
          <w:tcPr>
            <w:tcW w:w="2190" w:type="dxa"/>
          </w:tcPr>
          <w:p w14:paraId="1218053B" w14:textId="77777777" w:rsidR="00C70FF0" w:rsidRDefault="00244541">
            <w:r>
              <w:rPr>
                <w:sz w:val="19"/>
              </w:rPr>
              <w:t>Texto largo</w:t>
            </w:r>
          </w:p>
        </w:tc>
        <w:tc>
          <w:tcPr>
            <w:tcW w:w="860" w:type="dxa"/>
          </w:tcPr>
          <w:p w14:paraId="3E8D6833" w14:textId="77777777" w:rsidR="00C70FF0" w:rsidRDefault="00244541">
            <w:r>
              <w:rPr>
                <w:sz w:val="19"/>
              </w:rPr>
              <w:t>No</w:t>
            </w:r>
          </w:p>
        </w:tc>
        <w:tc>
          <w:tcPr>
            <w:tcW w:w="4692" w:type="dxa"/>
          </w:tcPr>
          <w:p w14:paraId="51E3361B" w14:textId="77777777" w:rsidR="00C70FF0" w:rsidRDefault="00244541">
            <w:r>
              <w:rPr>
                <w:sz w:val="19"/>
              </w:rPr>
              <w:t>Mensaje al receptor</w:t>
            </w:r>
          </w:p>
        </w:tc>
      </w:tr>
      <w:tr w:rsidR="00C70FF0" w14:paraId="767065E8" w14:textId="77777777">
        <w:trPr>
          <w:jc w:val="center"/>
        </w:trPr>
        <w:tc>
          <w:tcPr>
            <w:tcW w:w="1329" w:type="dxa"/>
          </w:tcPr>
          <w:p w14:paraId="48AC7068" w14:textId="77777777" w:rsidR="00C70FF0" w:rsidRDefault="00244541">
            <w:r>
              <w:rPr>
                <w:rFonts w:ascii="Consolas" w:hAnsi="Consolas"/>
                <w:color w:val="1C3557"/>
                <w:sz w:val="19"/>
              </w:rPr>
              <w:t>comentario_estado</w:t>
            </w:r>
          </w:p>
        </w:tc>
        <w:tc>
          <w:tcPr>
            <w:tcW w:w="2190" w:type="dxa"/>
          </w:tcPr>
          <w:p w14:paraId="1A610F70" w14:textId="77777777" w:rsidR="00C70FF0" w:rsidRDefault="00244541">
            <w:r>
              <w:rPr>
                <w:sz w:val="19"/>
              </w:rPr>
              <w:t>Texto largo</w:t>
            </w:r>
          </w:p>
        </w:tc>
        <w:tc>
          <w:tcPr>
            <w:tcW w:w="860" w:type="dxa"/>
          </w:tcPr>
          <w:p w14:paraId="189A045F" w14:textId="77777777" w:rsidR="00C70FF0" w:rsidRDefault="00244541">
            <w:r>
              <w:rPr>
                <w:sz w:val="19"/>
              </w:rPr>
              <w:t>No</w:t>
            </w:r>
          </w:p>
        </w:tc>
        <w:tc>
          <w:tcPr>
            <w:tcW w:w="4692" w:type="dxa"/>
          </w:tcPr>
          <w:p w14:paraId="67A66B54" w14:textId="77777777" w:rsidR="00C70FF0" w:rsidRDefault="00244541">
            <w:r>
              <w:rPr>
                <w:sz w:val="19"/>
              </w:rPr>
              <w:t>Comentario de respuesta</w:t>
            </w:r>
          </w:p>
        </w:tc>
      </w:tr>
      <w:tr w:rsidR="00C70FF0" w14:paraId="2BFF3B5E" w14:textId="77777777">
        <w:trPr>
          <w:jc w:val="center"/>
        </w:trPr>
        <w:tc>
          <w:tcPr>
            <w:tcW w:w="1329" w:type="dxa"/>
          </w:tcPr>
          <w:p w14:paraId="510260CD" w14:textId="77777777" w:rsidR="00C70FF0" w:rsidRDefault="00244541">
            <w:r>
              <w:rPr>
                <w:rFonts w:ascii="Consolas" w:hAnsi="Consolas"/>
                <w:color w:val="1C3557"/>
                <w:sz w:val="19"/>
              </w:rPr>
              <w:t>motivo_rechazo</w:t>
            </w:r>
          </w:p>
        </w:tc>
        <w:tc>
          <w:tcPr>
            <w:tcW w:w="2190" w:type="dxa"/>
          </w:tcPr>
          <w:p w14:paraId="63488B7C" w14:textId="77777777" w:rsidR="00C70FF0" w:rsidRDefault="00244541">
            <w:r>
              <w:rPr>
                <w:sz w:val="19"/>
              </w:rPr>
              <w:t>Texto largo</w:t>
            </w:r>
          </w:p>
        </w:tc>
        <w:tc>
          <w:tcPr>
            <w:tcW w:w="860" w:type="dxa"/>
          </w:tcPr>
          <w:p w14:paraId="711C0D47" w14:textId="77777777" w:rsidR="00C70FF0" w:rsidRDefault="00244541">
            <w:r>
              <w:rPr>
                <w:sz w:val="19"/>
              </w:rPr>
              <w:t>No</w:t>
            </w:r>
          </w:p>
        </w:tc>
        <w:tc>
          <w:tcPr>
            <w:tcW w:w="4692" w:type="dxa"/>
          </w:tcPr>
          <w:p w14:paraId="5C3658F3" w14:textId="77777777" w:rsidR="00C70FF0" w:rsidRDefault="00244541">
            <w:r>
              <w:rPr>
                <w:sz w:val="19"/>
              </w:rPr>
              <w:t>Motivo del rechazo</w:t>
            </w:r>
          </w:p>
        </w:tc>
      </w:tr>
    </w:tbl>
    <w:p w14:paraId="79955DDC" w14:textId="77777777" w:rsidR="00C70FF0" w:rsidRDefault="00C70FF0"/>
    <w:p w14:paraId="723EC385" w14:textId="77777777" w:rsidR="00C70FF0" w:rsidRDefault="00244541">
      <w:pPr>
        <w:pStyle w:val="Ttulo3"/>
      </w:pPr>
      <w:r>
        <w:t>usuarios_detallecodigo — DetalleCodigo</w:t>
      </w:r>
    </w:p>
    <w:p w14:paraId="6CDFB63B" w14:textId="77777777" w:rsidR="00C70FF0" w:rsidRDefault="00244541">
      <w:r>
        <w:rPr>
          <w:i/>
        </w:rPr>
        <w:t>Módulo: Solicitudes de código</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74"/>
        <w:gridCol w:w="2474"/>
        <w:gridCol w:w="825"/>
        <w:gridCol w:w="4498"/>
      </w:tblGrid>
      <w:tr w:rsidR="00C70FF0" w14:paraId="5B6953CA" w14:textId="77777777">
        <w:trPr>
          <w:tblHeader/>
          <w:jc w:val="center"/>
        </w:trPr>
        <w:tc>
          <w:tcPr>
            <w:tcW w:w="1274" w:type="dxa"/>
            <w:tcBorders>
              <w:bottom w:val="single" w:sz="18" w:space="0" w:color="F7A81B"/>
            </w:tcBorders>
            <w:shd w:val="clear" w:color="auto" w:fill="1C3557"/>
          </w:tcPr>
          <w:p w14:paraId="5D5EEB72" w14:textId="77777777" w:rsidR="00C70FF0" w:rsidRDefault="00244541">
            <w:r>
              <w:rPr>
                <w:b/>
                <w:sz w:val="19"/>
                <w:color w:val="FFFFFF"/>
              </w:rPr>
              <w:t>Campo</w:t>
            </w:r>
          </w:p>
        </w:tc>
        <w:tc>
          <w:tcPr>
            <w:tcW w:w="2474" w:type="dxa"/>
            <w:tcBorders>
              <w:bottom w:val="single" w:sz="18" w:space="0" w:color="F7A81B"/>
            </w:tcBorders>
            <w:shd w:val="clear" w:color="auto" w:fill="1C3557"/>
          </w:tcPr>
          <w:p w14:paraId="1D7B518D" w14:textId="77777777" w:rsidR="00C70FF0" w:rsidRDefault="00244541">
            <w:r>
              <w:rPr>
                <w:b/>
                <w:sz w:val="19"/>
                <w:color w:val="FFFFFF"/>
              </w:rPr>
              <w:t>Tipo</w:t>
            </w:r>
          </w:p>
        </w:tc>
        <w:tc>
          <w:tcPr>
            <w:tcW w:w="825" w:type="dxa"/>
            <w:tcBorders>
              <w:bottom w:val="single" w:sz="18" w:space="0" w:color="F7A81B"/>
            </w:tcBorders>
            <w:shd w:val="clear" w:color="auto" w:fill="1C3557"/>
          </w:tcPr>
          <w:p w14:paraId="1EF45F99" w14:textId="77777777" w:rsidR="00C70FF0" w:rsidRDefault="00244541">
            <w:r>
              <w:rPr>
                <w:b/>
                <w:sz w:val="19"/>
                <w:color w:val="FFFFFF"/>
              </w:rPr>
              <w:t>Obligatorio</w:t>
            </w:r>
          </w:p>
        </w:tc>
        <w:tc>
          <w:tcPr>
            <w:tcW w:w="4498" w:type="dxa"/>
            <w:tcBorders>
              <w:bottom w:val="single" w:sz="18" w:space="0" w:color="F7A81B"/>
            </w:tcBorders>
            <w:shd w:val="clear" w:color="auto" w:fill="1C3557"/>
          </w:tcPr>
          <w:p w14:paraId="20042E1A" w14:textId="77777777" w:rsidR="00C70FF0" w:rsidRDefault="00244541">
            <w:r>
              <w:rPr>
                <w:b/>
                <w:sz w:val="19"/>
                <w:color w:val="FFFFFF"/>
              </w:rPr>
              <w:t>Descripción</w:t>
            </w:r>
          </w:p>
        </w:tc>
      </w:tr>
      <w:tr w:rsidR="00C70FF0" w14:paraId="22BB2631" w14:textId="77777777">
        <w:trPr>
          <w:jc w:val="center"/>
        </w:trPr>
        <w:tc>
          <w:tcPr>
            <w:tcW w:w="1274" w:type="dxa"/>
          </w:tcPr>
          <w:p w14:paraId="72C05CFF" w14:textId="77777777" w:rsidR="00C70FF0" w:rsidRDefault="00244541">
            <w:r>
              <w:rPr>
                <w:rFonts w:ascii="Consolas" w:hAnsi="Consolas"/>
                <w:color w:val="1C3557"/>
                <w:sz w:val="19"/>
              </w:rPr>
              <w:t>id</w:t>
            </w:r>
          </w:p>
        </w:tc>
        <w:tc>
          <w:tcPr>
            <w:tcW w:w="2474" w:type="dxa"/>
          </w:tcPr>
          <w:p w14:paraId="58BCA310" w14:textId="77777777" w:rsidR="00C70FF0" w:rsidRDefault="00244541">
            <w:r>
              <w:rPr>
                <w:sz w:val="19"/>
              </w:rPr>
              <w:t>Entero autoincremental</w:t>
            </w:r>
          </w:p>
        </w:tc>
        <w:tc>
          <w:tcPr>
            <w:tcW w:w="825" w:type="dxa"/>
          </w:tcPr>
          <w:p w14:paraId="57C8838A" w14:textId="77777777" w:rsidR="00C70FF0" w:rsidRDefault="00244541">
            <w:r>
              <w:rPr>
                <w:sz w:val="19"/>
              </w:rPr>
              <w:t>Sí</w:t>
            </w:r>
          </w:p>
        </w:tc>
        <w:tc>
          <w:tcPr>
            <w:tcW w:w="4498" w:type="dxa"/>
          </w:tcPr>
          <w:p w14:paraId="426B2019" w14:textId="77777777" w:rsidR="00C70FF0" w:rsidRDefault="00244541">
            <w:r>
              <w:rPr>
                <w:sz w:val="19"/>
              </w:rPr>
              <w:t>ID. Clave primaria</w:t>
            </w:r>
          </w:p>
        </w:tc>
      </w:tr>
      <w:tr w:rsidR="00C70FF0" w14:paraId="6CBF6D17" w14:textId="77777777">
        <w:trPr>
          <w:jc w:val="center"/>
        </w:trPr>
        <w:tc>
          <w:tcPr>
            <w:tcW w:w="1274" w:type="dxa"/>
          </w:tcPr>
          <w:p w14:paraId="00B4E7BE" w14:textId="77777777" w:rsidR="00C70FF0" w:rsidRDefault="00244541">
            <w:r>
              <w:rPr>
                <w:rFonts w:ascii="Consolas" w:hAnsi="Consolas"/>
                <w:color w:val="1C3557"/>
                <w:sz w:val="19"/>
              </w:rPr>
              <w:t>solicitud_id</w:t>
            </w:r>
          </w:p>
        </w:tc>
        <w:tc>
          <w:tcPr>
            <w:tcW w:w="2474" w:type="dxa"/>
          </w:tcPr>
          <w:p w14:paraId="372B1181" w14:textId="77777777" w:rsidR="00C70FF0" w:rsidRDefault="00244541">
            <w:r>
              <w:rPr>
                <w:sz w:val="19"/>
              </w:rPr>
              <w:t>Referencia (FK) → SolicitudCodigo</w:t>
            </w:r>
          </w:p>
        </w:tc>
        <w:tc>
          <w:tcPr>
            <w:tcW w:w="825" w:type="dxa"/>
          </w:tcPr>
          <w:p w14:paraId="0A4B6586" w14:textId="77777777" w:rsidR="00C70FF0" w:rsidRDefault="00244541">
            <w:r>
              <w:rPr>
                <w:sz w:val="19"/>
              </w:rPr>
              <w:t>Sí</w:t>
            </w:r>
          </w:p>
        </w:tc>
        <w:tc>
          <w:tcPr>
            <w:tcW w:w="4498" w:type="dxa"/>
          </w:tcPr>
          <w:p w14:paraId="09827497" w14:textId="77777777" w:rsidR="00C70FF0" w:rsidRDefault="00244541">
            <w:r>
              <w:rPr>
                <w:sz w:val="19"/>
              </w:rPr>
              <w:t>Solicitud a la que pertenece el producto.</w:t>
            </w:r>
          </w:p>
        </w:tc>
      </w:tr>
      <w:tr w:rsidR="00C70FF0" w14:paraId="19D793BC" w14:textId="77777777">
        <w:trPr>
          <w:jc w:val="center"/>
        </w:trPr>
        <w:tc>
          <w:tcPr>
            <w:tcW w:w="1274" w:type="dxa"/>
          </w:tcPr>
          <w:p w14:paraId="06C8F9F4" w14:textId="77777777" w:rsidR="00C70FF0" w:rsidRDefault="00244541">
            <w:r>
              <w:rPr>
                <w:rFonts w:ascii="Consolas" w:hAnsi="Consolas"/>
                <w:color w:val="1C3557"/>
                <w:sz w:val="19"/>
              </w:rPr>
              <w:t>descripcion</w:t>
            </w:r>
          </w:p>
        </w:tc>
        <w:tc>
          <w:tcPr>
            <w:tcW w:w="2474" w:type="dxa"/>
          </w:tcPr>
          <w:p w14:paraId="6729BD03" w14:textId="77777777" w:rsidR="00C70FF0" w:rsidRDefault="00244541">
            <w:r>
              <w:rPr>
                <w:sz w:val="19"/>
              </w:rPr>
              <w:t>Texto largo</w:t>
            </w:r>
          </w:p>
        </w:tc>
        <w:tc>
          <w:tcPr>
            <w:tcW w:w="825" w:type="dxa"/>
          </w:tcPr>
          <w:p w14:paraId="4744FED8" w14:textId="77777777" w:rsidR="00C70FF0" w:rsidRDefault="00244541">
            <w:r>
              <w:rPr>
                <w:sz w:val="19"/>
              </w:rPr>
              <w:t>Sí</w:t>
            </w:r>
          </w:p>
        </w:tc>
        <w:tc>
          <w:tcPr>
            <w:tcW w:w="4498" w:type="dxa"/>
          </w:tcPr>
          <w:p w14:paraId="3CF18DBE" w14:textId="77777777" w:rsidR="00C70FF0" w:rsidRDefault="00244541">
            <w:r>
              <w:rPr>
                <w:sz w:val="19"/>
              </w:rPr>
              <w:t>Descripción técnica del producto.</w:t>
            </w:r>
          </w:p>
        </w:tc>
      </w:tr>
      <w:tr w:rsidR="00C70FF0" w14:paraId="5053018F" w14:textId="77777777">
        <w:trPr>
          <w:jc w:val="center"/>
        </w:trPr>
        <w:tc>
          <w:tcPr>
            <w:tcW w:w="1274" w:type="dxa"/>
          </w:tcPr>
          <w:p w14:paraId="7E4B4160" w14:textId="77777777" w:rsidR="00C70FF0" w:rsidRDefault="00244541">
            <w:r>
              <w:rPr>
                <w:rFonts w:ascii="Consolas" w:hAnsi="Consolas"/>
                <w:color w:val="1C3557"/>
                <w:sz w:val="19"/>
              </w:rPr>
              <w:t>item_code</w:t>
            </w:r>
          </w:p>
        </w:tc>
        <w:tc>
          <w:tcPr>
            <w:tcW w:w="2474" w:type="dxa"/>
          </w:tcPr>
          <w:p w14:paraId="2817F4EA" w14:textId="77777777" w:rsidR="00C70FF0" w:rsidRDefault="00244541">
            <w:r>
              <w:rPr>
                <w:sz w:val="19"/>
              </w:rPr>
              <w:t>Texto (50)</w:t>
            </w:r>
          </w:p>
        </w:tc>
        <w:tc>
          <w:tcPr>
            <w:tcW w:w="825" w:type="dxa"/>
          </w:tcPr>
          <w:p w14:paraId="3A1B845C" w14:textId="77777777" w:rsidR="00C70FF0" w:rsidRDefault="00244541">
            <w:r>
              <w:rPr>
                <w:sz w:val="19"/>
              </w:rPr>
              <w:t>No</w:t>
            </w:r>
          </w:p>
        </w:tc>
        <w:tc>
          <w:tcPr>
            <w:tcW w:w="4498" w:type="dxa"/>
          </w:tcPr>
          <w:p w14:paraId="4CB17E9C" w14:textId="77777777" w:rsidR="00C70FF0" w:rsidRDefault="00244541">
            <w:r>
              <w:rPr>
                <w:sz w:val="19"/>
              </w:rPr>
              <w:t xml:space="preserve">ItemCode SAP. Correlativo Fxxxxxx del artículo. Vacío </w:t>
            </w:r>
            <w:r>
              <w:rPr>
                <w:sz w:val="19"/>
              </w:rPr>
              <w:lastRenderedPageBreak/>
              <w:t>mientras no se cree en SAP.</w:t>
            </w:r>
          </w:p>
        </w:tc>
      </w:tr>
      <w:tr w:rsidR="00C70FF0" w14:paraId="40354B0C" w14:textId="77777777">
        <w:trPr>
          <w:jc w:val="center"/>
        </w:trPr>
        <w:tc>
          <w:tcPr>
            <w:tcW w:w="1274" w:type="dxa"/>
          </w:tcPr>
          <w:p w14:paraId="1B6FB174" w14:textId="77777777" w:rsidR="00C70FF0" w:rsidRDefault="00244541">
            <w:r>
              <w:rPr>
                <w:rFonts w:ascii="Consolas" w:hAnsi="Consolas"/>
                <w:color w:val="1C3557"/>
                <w:sz w:val="19"/>
              </w:rPr>
              <w:lastRenderedPageBreak/>
              <w:t>marca</w:t>
            </w:r>
          </w:p>
        </w:tc>
        <w:tc>
          <w:tcPr>
            <w:tcW w:w="2474" w:type="dxa"/>
          </w:tcPr>
          <w:p w14:paraId="26F77533" w14:textId="77777777" w:rsidR="00C70FF0" w:rsidRDefault="00244541">
            <w:r>
              <w:rPr>
                <w:sz w:val="19"/>
              </w:rPr>
              <w:t>Texto (255)</w:t>
            </w:r>
          </w:p>
        </w:tc>
        <w:tc>
          <w:tcPr>
            <w:tcW w:w="825" w:type="dxa"/>
          </w:tcPr>
          <w:p w14:paraId="7E57F8FE" w14:textId="77777777" w:rsidR="00C70FF0" w:rsidRDefault="00244541">
            <w:r>
              <w:rPr>
                <w:sz w:val="19"/>
              </w:rPr>
              <w:t>No</w:t>
            </w:r>
          </w:p>
        </w:tc>
        <w:tc>
          <w:tcPr>
            <w:tcW w:w="4498" w:type="dxa"/>
          </w:tcPr>
          <w:p w14:paraId="0FF835D1" w14:textId="77777777" w:rsidR="00C70FF0" w:rsidRDefault="00244541">
            <w:r>
              <w:rPr>
                <w:sz w:val="19"/>
              </w:rPr>
              <w:t>Marca (Fabricante)</w:t>
            </w:r>
          </w:p>
        </w:tc>
      </w:tr>
      <w:tr w:rsidR="00C70FF0" w14:paraId="7827FA8E" w14:textId="77777777">
        <w:trPr>
          <w:jc w:val="center"/>
        </w:trPr>
        <w:tc>
          <w:tcPr>
            <w:tcW w:w="1274" w:type="dxa"/>
          </w:tcPr>
          <w:p w14:paraId="578CE712" w14:textId="77777777" w:rsidR="00C70FF0" w:rsidRDefault="00244541">
            <w:r>
              <w:rPr>
                <w:rFonts w:ascii="Consolas" w:hAnsi="Consolas"/>
                <w:color w:val="1C3557"/>
                <w:sz w:val="19"/>
              </w:rPr>
              <w:t>fabricante_id</w:t>
            </w:r>
          </w:p>
        </w:tc>
        <w:tc>
          <w:tcPr>
            <w:tcW w:w="2474" w:type="dxa"/>
          </w:tcPr>
          <w:p w14:paraId="538983F7" w14:textId="77777777" w:rsidR="00C70FF0" w:rsidRDefault="00244541">
            <w:r>
              <w:rPr>
                <w:sz w:val="19"/>
              </w:rPr>
              <w:t>Referencia (FK) → Fabricante</w:t>
            </w:r>
          </w:p>
        </w:tc>
        <w:tc>
          <w:tcPr>
            <w:tcW w:w="825" w:type="dxa"/>
          </w:tcPr>
          <w:p w14:paraId="5D98802F" w14:textId="77777777" w:rsidR="00C70FF0" w:rsidRDefault="00244541">
            <w:r>
              <w:rPr>
                <w:sz w:val="19"/>
              </w:rPr>
              <w:t>No</w:t>
            </w:r>
          </w:p>
        </w:tc>
        <w:tc>
          <w:tcPr>
            <w:tcW w:w="4498" w:type="dxa"/>
          </w:tcPr>
          <w:p w14:paraId="3E7A62AA" w14:textId="77777777" w:rsidR="00C70FF0" w:rsidRDefault="00244541">
            <w:r>
              <w:rPr>
                <w:sz w:val="19"/>
              </w:rPr>
              <w:t>Fabricante (SAP)</w:t>
            </w:r>
          </w:p>
        </w:tc>
      </w:tr>
      <w:tr w:rsidR="00C70FF0" w14:paraId="343A8E69" w14:textId="77777777">
        <w:trPr>
          <w:jc w:val="center"/>
        </w:trPr>
        <w:tc>
          <w:tcPr>
            <w:tcW w:w="1274" w:type="dxa"/>
          </w:tcPr>
          <w:p w14:paraId="30C421E2" w14:textId="77777777" w:rsidR="00C70FF0" w:rsidRDefault="00244541">
            <w:r>
              <w:rPr>
                <w:rFonts w:ascii="Consolas" w:hAnsi="Consolas"/>
                <w:color w:val="1C3557"/>
                <w:sz w:val="19"/>
              </w:rPr>
              <w:t>grupo_articulo_id</w:t>
            </w:r>
          </w:p>
        </w:tc>
        <w:tc>
          <w:tcPr>
            <w:tcW w:w="2474" w:type="dxa"/>
          </w:tcPr>
          <w:p w14:paraId="6F549E29" w14:textId="77777777" w:rsidR="00C70FF0" w:rsidRDefault="00244541">
            <w:r>
              <w:rPr>
                <w:sz w:val="19"/>
              </w:rPr>
              <w:t>Referencia (FK) → GrupoArticulo</w:t>
            </w:r>
          </w:p>
        </w:tc>
        <w:tc>
          <w:tcPr>
            <w:tcW w:w="825" w:type="dxa"/>
          </w:tcPr>
          <w:p w14:paraId="1C447A8A" w14:textId="77777777" w:rsidR="00C70FF0" w:rsidRDefault="00244541">
            <w:r>
              <w:rPr>
                <w:sz w:val="19"/>
              </w:rPr>
              <w:t>No</w:t>
            </w:r>
          </w:p>
        </w:tc>
        <w:tc>
          <w:tcPr>
            <w:tcW w:w="4498" w:type="dxa"/>
          </w:tcPr>
          <w:p w14:paraId="0A1DCC7D" w14:textId="77777777" w:rsidR="00C70FF0" w:rsidRDefault="00244541">
            <w:r>
              <w:rPr>
                <w:sz w:val="19"/>
              </w:rPr>
              <w:t>Grupo de artículo (SAP)</w:t>
            </w:r>
          </w:p>
        </w:tc>
      </w:tr>
      <w:tr w:rsidR="00C70FF0" w14:paraId="099D85C3" w14:textId="77777777">
        <w:trPr>
          <w:jc w:val="center"/>
        </w:trPr>
        <w:tc>
          <w:tcPr>
            <w:tcW w:w="1274" w:type="dxa"/>
          </w:tcPr>
          <w:p w14:paraId="4576120F" w14:textId="77777777" w:rsidR="00C70FF0" w:rsidRDefault="00244541">
            <w:r>
              <w:rPr>
                <w:rFonts w:ascii="Consolas" w:hAnsi="Consolas"/>
                <w:color w:val="1C3557"/>
                <w:sz w:val="19"/>
              </w:rPr>
              <w:t>udm_id</w:t>
            </w:r>
          </w:p>
        </w:tc>
        <w:tc>
          <w:tcPr>
            <w:tcW w:w="2474" w:type="dxa"/>
          </w:tcPr>
          <w:p w14:paraId="5D9FA0F7" w14:textId="77777777" w:rsidR="00C70FF0" w:rsidRDefault="00244541">
            <w:r>
              <w:rPr>
                <w:sz w:val="19"/>
              </w:rPr>
              <w:t>Referencia (FK) → UDM</w:t>
            </w:r>
          </w:p>
        </w:tc>
        <w:tc>
          <w:tcPr>
            <w:tcW w:w="825" w:type="dxa"/>
          </w:tcPr>
          <w:p w14:paraId="4FEF0390" w14:textId="77777777" w:rsidR="00C70FF0" w:rsidRDefault="00244541">
            <w:r>
              <w:rPr>
                <w:sz w:val="19"/>
              </w:rPr>
              <w:t>Sí</w:t>
            </w:r>
          </w:p>
        </w:tc>
        <w:tc>
          <w:tcPr>
            <w:tcW w:w="4498" w:type="dxa"/>
          </w:tcPr>
          <w:p w14:paraId="1F68915E" w14:textId="77777777" w:rsidR="00C70FF0" w:rsidRDefault="00244541">
            <w:r>
              <w:rPr>
                <w:sz w:val="19"/>
              </w:rPr>
              <w:t>Unidad de medida.</w:t>
            </w:r>
          </w:p>
        </w:tc>
      </w:tr>
      <w:tr w:rsidR="00C70FF0" w14:paraId="36F77C46" w14:textId="77777777">
        <w:trPr>
          <w:jc w:val="center"/>
        </w:trPr>
        <w:tc>
          <w:tcPr>
            <w:tcW w:w="1274" w:type="dxa"/>
          </w:tcPr>
          <w:p w14:paraId="7B214FAB" w14:textId="77777777" w:rsidR="00C70FF0" w:rsidRDefault="00244541">
            <w:r>
              <w:rPr>
                <w:rFonts w:ascii="Consolas" w:hAnsi="Consolas"/>
                <w:color w:val="1C3557"/>
                <w:sz w:val="19"/>
              </w:rPr>
              <w:t>origen</w:t>
            </w:r>
          </w:p>
        </w:tc>
        <w:tc>
          <w:tcPr>
            <w:tcW w:w="2474" w:type="dxa"/>
          </w:tcPr>
          <w:p w14:paraId="47FA5E6A" w14:textId="77777777" w:rsidR="00C70FF0" w:rsidRDefault="00244541">
            <w:r>
              <w:rPr>
                <w:sz w:val="19"/>
              </w:rPr>
              <w:t>Texto (20)</w:t>
            </w:r>
          </w:p>
        </w:tc>
        <w:tc>
          <w:tcPr>
            <w:tcW w:w="825" w:type="dxa"/>
          </w:tcPr>
          <w:p w14:paraId="6B04D5C2" w14:textId="77777777" w:rsidR="00C70FF0" w:rsidRDefault="00244541">
            <w:r>
              <w:rPr>
                <w:sz w:val="19"/>
              </w:rPr>
              <w:t>No</w:t>
            </w:r>
          </w:p>
        </w:tc>
        <w:tc>
          <w:tcPr>
            <w:tcW w:w="4498" w:type="dxa"/>
          </w:tcPr>
          <w:p w14:paraId="338957BB" w14:textId="77777777" w:rsidR="00C70FF0" w:rsidRDefault="00244541">
            <w:r>
              <w:rPr>
                <w:sz w:val="19"/>
              </w:rPr>
              <w:t xml:space="preserve">Valores: </w:t>
            </w:r>
            <w:r>
              <w:rPr>
                <w:rFonts w:ascii="Consolas" w:hAnsi="Consolas"/>
                <w:color w:val="1C3557"/>
                <w:sz w:val="19"/>
              </w:rPr>
              <w:t>sin origen</w:t>
            </w:r>
            <w:r>
              <w:rPr>
                <w:sz w:val="19"/>
              </w:rPr>
              <w:t xml:space="preserve">, </w:t>
            </w:r>
            <w:r>
              <w:rPr>
                <w:rFonts w:ascii="Consolas" w:hAnsi="Consolas"/>
                <w:color w:val="1C3557"/>
                <w:sz w:val="19"/>
              </w:rPr>
              <w:t>nacional</w:t>
            </w:r>
            <w:r>
              <w:rPr>
                <w:sz w:val="19"/>
              </w:rPr>
              <w:t xml:space="preserve">, </w:t>
            </w:r>
            <w:r>
              <w:rPr>
                <w:rFonts w:ascii="Consolas" w:hAnsi="Consolas"/>
                <w:color w:val="1C3557"/>
                <w:sz w:val="19"/>
              </w:rPr>
              <w:t>importado</w:t>
            </w:r>
            <w:r>
              <w:rPr>
                <w:sz w:val="19"/>
              </w:rPr>
              <w:t xml:space="preserve">, </w:t>
            </w:r>
            <w:r>
              <w:rPr>
                <w:rFonts w:ascii="Consolas" w:hAnsi="Consolas"/>
                <w:color w:val="1C3557"/>
                <w:sz w:val="19"/>
              </w:rPr>
              <w:t>mixto</w:t>
            </w:r>
          </w:p>
        </w:tc>
      </w:tr>
      <w:tr w:rsidR="00C70FF0" w14:paraId="5F334083" w14:textId="77777777">
        <w:trPr>
          <w:jc w:val="center"/>
        </w:trPr>
        <w:tc>
          <w:tcPr>
            <w:tcW w:w="1274" w:type="dxa"/>
          </w:tcPr>
          <w:p w14:paraId="4F674D04" w14:textId="77777777" w:rsidR="00C70FF0" w:rsidRDefault="00244541">
            <w:r>
              <w:rPr>
                <w:rFonts w:ascii="Consolas" w:hAnsi="Consolas"/>
                <w:color w:val="1C3557"/>
                <w:sz w:val="19"/>
              </w:rPr>
              <w:t>proveedor</w:t>
            </w:r>
          </w:p>
        </w:tc>
        <w:tc>
          <w:tcPr>
            <w:tcW w:w="2474" w:type="dxa"/>
          </w:tcPr>
          <w:p w14:paraId="49026626" w14:textId="77777777" w:rsidR="00C70FF0" w:rsidRDefault="00244541">
            <w:r>
              <w:rPr>
                <w:sz w:val="19"/>
              </w:rPr>
              <w:t>Texto (255)</w:t>
            </w:r>
          </w:p>
        </w:tc>
        <w:tc>
          <w:tcPr>
            <w:tcW w:w="825" w:type="dxa"/>
          </w:tcPr>
          <w:p w14:paraId="7C159585" w14:textId="77777777" w:rsidR="00C70FF0" w:rsidRDefault="00244541">
            <w:r>
              <w:rPr>
                <w:sz w:val="19"/>
              </w:rPr>
              <w:t>Sí</w:t>
            </w:r>
          </w:p>
        </w:tc>
        <w:tc>
          <w:tcPr>
            <w:tcW w:w="4498" w:type="dxa"/>
          </w:tcPr>
          <w:p w14:paraId="631607B9" w14:textId="77777777" w:rsidR="00C70FF0" w:rsidRDefault="00244541">
            <w:r>
              <w:rPr>
                <w:sz w:val="19"/>
              </w:rPr>
              <w:t>Proveedor (SAP)</w:t>
            </w:r>
          </w:p>
        </w:tc>
      </w:tr>
      <w:tr w:rsidR="00C70FF0" w14:paraId="19A7CF14" w14:textId="77777777">
        <w:trPr>
          <w:jc w:val="center"/>
        </w:trPr>
        <w:tc>
          <w:tcPr>
            <w:tcW w:w="1274" w:type="dxa"/>
          </w:tcPr>
          <w:p w14:paraId="4C3EC88A" w14:textId="77777777" w:rsidR="00C70FF0" w:rsidRDefault="00244541">
            <w:r>
              <w:rPr>
                <w:rFonts w:ascii="Consolas" w:hAnsi="Consolas"/>
                <w:color w:val="1C3557"/>
                <w:sz w:val="19"/>
              </w:rPr>
              <w:t>largo</w:t>
            </w:r>
          </w:p>
        </w:tc>
        <w:tc>
          <w:tcPr>
            <w:tcW w:w="2474" w:type="dxa"/>
          </w:tcPr>
          <w:p w14:paraId="1FA04601" w14:textId="77777777" w:rsidR="00C70FF0" w:rsidRDefault="00244541">
            <w:r>
              <w:rPr>
                <w:sz w:val="19"/>
              </w:rPr>
              <w:t>Decimal (10,2)</w:t>
            </w:r>
          </w:p>
        </w:tc>
        <w:tc>
          <w:tcPr>
            <w:tcW w:w="825" w:type="dxa"/>
          </w:tcPr>
          <w:p w14:paraId="62AA4F1B" w14:textId="77777777" w:rsidR="00C70FF0" w:rsidRDefault="00244541">
            <w:r>
              <w:rPr>
                <w:sz w:val="19"/>
              </w:rPr>
              <w:t>No</w:t>
            </w:r>
          </w:p>
        </w:tc>
        <w:tc>
          <w:tcPr>
            <w:tcW w:w="4498" w:type="dxa"/>
          </w:tcPr>
          <w:p w14:paraId="3AA9A83C" w14:textId="77777777" w:rsidR="00C70FF0" w:rsidRDefault="00244541">
            <w:r>
              <w:rPr>
                <w:sz w:val="19"/>
              </w:rPr>
              <w:t>Largo en centímetros.</w:t>
            </w:r>
          </w:p>
        </w:tc>
      </w:tr>
      <w:tr w:rsidR="00C70FF0" w14:paraId="4983F095" w14:textId="77777777">
        <w:trPr>
          <w:jc w:val="center"/>
        </w:trPr>
        <w:tc>
          <w:tcPr>
            <w:tcW w:w="1274" w:type="dxa"/>
          </w:tcPr>
          <w:p w14:paraId="55BFFE77" w14:textId="77777777" w:rsidR="00C70FF0" w:rsidRDefault="00244541">
            <w:r>
              <w:rPr>
                <w:rFonts w:ascii="Consolas" w:hAnsi="Consolas"/>
                <w:color w:val="1C3557"/>
                <w:sz w:val="19"/>
              </w:rPr>
              <w:t>ancho</w:t>
            </w:r>
          </w:p>
        </w:tc>
        <w:tc>
          <w:tcPr>
            <w:tcW w:w="2474" w:type="dxa"/>
          </w:tcPr>
          <w:p w14:paraId="41921105" w14:textId="77777777" w:rsidR="00C70FF0" w:rsidRDefault="00244541">
            <w:r>
              <w:rPr>
                <w:sz w:val="19"/>
              </w:rPr>
              <w:t>Decimal (10,2)</w:t>
            </w:r>
          </w:p>
        </w:tc>
        <w:tc>
          <w:tcPr>
            <w:tcW w:w="825" w:type="dxa"/>
          </w:tcPr>
          <w:p w14:paraId="1BA3B4FA" w14:textId="77777777" w:rsidR="00C70FF0" w:rsidRDefault="00244541">
            <w:r>
              <w:rPr>
                <w:sz w:val="19"/>
              </w:rPr>
              <w:t>No</w:t>
            </w:r>
          </w:p>
        </w:tc>
        <w:tc>
          <w:tcPr>
            <w:tcW w:w="4498" w:type="dxa"/>
          </w:tcPr>
          <w:p w14:paraId="72628B39" w14:textId="77777777" w:rsidR="00C70FF0" w:rsidRDefault="00244541">
            <w:r>
              <w:rPr>
                <w:sz w:val="19"/>
              </w:rPr>
              <w:t>Ancho en centímetros.</w:t>
            </w:r>
          </w:p>
        </w:tc>
      </w:tr>
      <w:tr w:rsidR="00C70FF0" w14:paraId="38DABEB4" w14:textId="77777777">
        <w:trPr>
          <w:jc w:val="center"/>
        </w:trPr>
        <w:tc>
          <w:tcPr>
            <w:tcW w:w="1274" w:type="dxa"/>
          </w:tcPr>
          <w:p w14:paraId="65B16D1A" w14:textId="77777777" w:rsidR="00C70FF0" w:rsidRDefault="00244541">
            <w:r>
              <w:rPr>
                <w:rFonts w:ascii="Consolas" w:hAnsi="Consolas"/>
                <w:color w:val="1C3557"/>
                <w:sz w:val="19"/>
              </w:rPr>
              <w:t>alto</w:t>
            </w:r>
          </w:p>
        </w:tc>
        <w:tc>
          <w:tcPr>
            <w:tcW w:w="2474" w:type="dxa"/>
          </w:tcPr>
          <w:p w14:paraId="62B36AA4" w14:textId="77777777" w:rsidR="00C70FF0" w:rsidRDefault="00244541">
            <w:r>
              <w:rPr>
                <w:sz w:val="19"/>
              </w:rPr>
              <w:t>Decimal (10,2)</w:t>
            </w:r>
          </w:p>
        </w:tc>
        <w:tc>
          <w:tcPr>
            <w:tcW w:w="825" w:type="dxa"/>
          </w:tcPr>
          <w:p w14:paraId="180EFA82" w14:textId="77777777" w:rsidR="00C70FF0" w:rsidRDefault="00244541">
            <w:r>
              <w:rPr>
                <w:sz w:val="19"/>
              </w:rPr>
              <w:t>No</w:t>
            </w:r>
          </w:p>
        </w:tc>
        <w:tc>
          <w:tcPr>
            <w:tcW w:w="4498" w:type="dxa"/>
          </w:tcPr>
          <w:p w14:paraId="11AD1A68" w14:textId="77777777" w:rsidR="00C70FF0" w:rsidRDefault="00244541">
            <w:r>
              <w:rPr>
                <w:sz w:val="19"/>
              </w:rPr>
              <w:t>Alto en centímetros.</w:t>
            </w:r>
          </w:p>
        </w:tc>
      </w:tr>
      <w:tr w:rsidR="00C70FF0" w14:paraId="2C9BCECE" w14:textId="77777777">
        <w:trPr>
          <w:jc w:val="center"/>
        </w:trPr>
        <w:tc>
          <w:tcPr>
            <w:tcW w:w="1274" w:type="dxa"/>
          </w:tcPr>
          <w:p w14:paraId="3AD2DEB3" w14:textId="77777777" w:rsidR="00C70FF0" w:rsidRDefault="00244541">
            <w:r>
              <w:rPr>
                <w:rFonts w:ascii="Consolas" w:hAnsi="Consolas"/>
                <w:color w:val="1C3557"/>
                <w:sz w:val="19"/>
              </w:rPr>
              <w:t>peso</w:t>
            </w:r>
          </w:p>
        </w:tc>
        <w:tc>
          <w:tcPr>
            <w:tcW w:w="2474" w:type="dxa"/>
          </w:tcPr>
          <w:p w14:paraId="46B654AA" w14:textId="77777777" w:rsidR="00C70FF0" w:rsidRDefault="00244541">
            <w:r>
              <w:rPr>
                <w:sz w:val="19"/>
              </w:rPr>
              <w:t>Decimal (10,2)</w:t>
            </w:r>
          </w:p>
        </w:tc>
        <w:tc>
          <w:tcPr>
            <w:tcW w:w="825" w:type="dxa"/>
          </w:tcPr>
          <w:p w14:paraId="5BDADD37" w14:textId="77777777" w:rsidR="00C70FF0" w:rsidRDefault="00244541">
            <w:r>
              <w:rPr>
                <w:sz w:val="19"/>
              </w:rPr>
              <w:t>No</w:t>
            </w:r>
          </w:p>
        </w:tc>
        <w:tc>
          <w:tcPr>
            <w:tcW w:w="4498" w:type="dxa"/>
          </w:tcPr>
          <w:p w14:paraId="7665708D" w14:textId="77777777" w:rsidR="00C70FF0" w:rsidRDefault="00244541">
            <w:r>
              <w:rPr>
                <w:sz w:val="19"/>
              </w:rPr>
              <w:t>Peso en kilogramos.</w:t>
            </w:r>
          </w:p>
        </w:tc>
      </w:tr>
      <w:tr w:rsidR="00C70FF0" w14:paraId="131090F9" w14:textId="77777777">
        <w:trPr>
          <w:jc w:val="center"/>
        </w:trPr>
        <w:tc>
          <w:tcPr>
            <w:tcW w:w="1274" w:type="dxa"/>
          </w:tcPr>
          <w:p w14:paraId="705978CB" w14:textId="77777777" w:rsidR="00C70FF0" w:rsidRDefault="00244541">
            <w:r>
              <w:rPr>
                <w:rFonts w:ascii="Consolas" w:hAnsi="Consolas"/>
                <w:color w:val="1C3557"/>
                <w:sz w:val="19"/>
              </w:rPr>
              <w:t>costo</w:t>
            </w:r>
          </w:p>
        </w:tc>
        <w:tc>
          <w:tcPr>
            <w:tcW w:w="2474" w:type="dxa"/>
          </w:tcPr>
          <w:p w14:paraId="337BFA49" w14:textId="77777777" w:rsidR="00C70FF0" w:rsidRDefault="00244541">
            <w:r>
              <w:rPr>
                <w:sz w:val="19"/>
              </w:rPr>
              <w:t>Decimal (15,2)</w:t>
            </w:r>
          </w:p>
        </w:tc>
        <w:tc>
          <w:tcPr>
            <w:tcW w:w="825" w:type="dxa"/>
          </w:tcPr>
          <w:p w14:paraId="363D83C8" w14:textId="77777777" w:rsidR="00C70FF0" w:rsidRDefault="00244541">
            <w:r>
              <w:rPr>
                <w:sz w:val="19"/>
              </w:rPr>
              <w:t>Sí</w:t>
            </w:r>
          </w:p>
        </w:tc>
        <w:tc>
          <w:tcPr>
            <w:tcW w:w="4498" w:type="dxa"/>
          </w:tcPr>
          <w:p w14:paraId="70F57183" w14:textId="77777777" w:rsidR="00C70FF0" w:rsidRDefault="00244541">
            <w:r>
              <w:rPr>
                <w:sz w:val="19"/>
              </w:rPr>
              <w:t>Costo unitario en CLP; base del PMV y PVP.</w:t>
            </w:r>
          </w:p>
        </w:tc>
      </w:tr>
      <w:tr w:rsidR="00C70FF0" w14:paraId="14C9AD8C" w14:textId="77777777">
        <w:trPr>
          <w:jc w:val="center"/>
        </w:trPr>
        <w:tc>
          <w:tcPr>
            <w:tcW w:w="1274" w:type="dxa"/>
          </w:tcPr>
          <w:p w14:paraId="7D9666F6" w14:textId="77777777" w:rsidR="00C70FF0" w:rsidRDefault="00244541">
            <w:r>
              <w:rPr>
                <w:rFonts w:ascii="Consolas" w:hAnsi="Consolas"/>
                <w:color w:val="1C3557"/>
                <w:sz w:val="19"/>
              </w:rPr>
              <w:t>sku_proveedor</w:t>
            </w:r>
          </w:p>
        </w:tc>
        <w:tc>
          <w:tcPr>
            <w:tcW w:w="2474" w:type="dxa"/>
          </w:tcPr>
          <w:p w14:paraId="0DF8E8A7" w14:textId="77777777" w:rsidR="00C70FF0" w:rsidRDefault="00244541">
            <w:r>
              <w:rPr>
                <w:sz w:val="19"/>
              </w:rPr>
              <w:t>Texto (100)</w:t>
            </w:r>
          </w:p>
        </w:tc>
        <w:tc>
          <w:tcPr>
            <w:tcW w:w="825" w:type="dxa"/>
          </w:tcPr>
          <w:p w14:paraId="2101F6C2" w14:textId="77777777" w:rsidR="00C70FF0" w:rsidRDefault="00244541">
            <w:r>
              <w:rPr>
                <w:sz w:val="19"/>
              </w:rPr>
              <w:t>No</w:t>
            </w:r>
          </w:p>
        </w:tc>
        <w:tc>
          <w:tcPr>
            <w:tcW w:w="4498" w:type="dxa"/>
          </w:tcPr>
          <w:p w14:paraId="63642AC5" w14:textId="77777777" w:rsidR="00C70FF0" w:rsidRDefault="00244541">
            <w:r>
              <w:rPr>
                <w:sz w:val="19"/>
              </w:rPr>
              <w:t>Código del producto en el catálogo del proveedor.</w:t>
            </w:r>
          </w:p>
        </w:tc>
      </w:tr>
      <w:tr w:rsidR="00C70FF0" w14:paraId="1BF51922" w14:textId="77777777">
        <w:trPr>
          <w:jc w:val="center"/>
        </w:trPr>
        <w:tc>
          <w:tcPr>
            <w:tcW w:w="1274" w:type="dxa"/>
          </w:tcPr>
          <w:p w14:paraId="18138F81" w14:textId="77777777" w:rsidR="00C70FF0" w:rsidRDefault="00244541">
            <w:r>
              <w:rPr>
                <w:rFonts w:ascii="Consolas" w:hAnsi="Consolas"/>
                <w:color w:val="1C3557"/>
                <w:sz w:val="19"/>
              </w:rPr>
              <w:t>sku_fabricante</w:t>
            </w:r>
          </w:p>
        </w:tc>
        <w:tc>
          <w:tcPr>
            <w:tcW w:w="2474" w:type="dxa"/>
          </w:tcPr>
          <w:p w14:paraId="417511D1" w14:textId="77777777" w:rsidR="00C70FF0" w:rsidRDefault="00244541">
            <w:r>
              <w:rPr>
                <w:sz w:val="19"/>
              </w:rPr>
              <w:t>Texto (100)</w:t>
            </w:r>
          </w:p>
        </w:tc>
        <w:tc>
          <w:tcPr>
            <w:tcW w:w="825" w:type="dxa"/>
          </w:tcPr>
          <w:p w14:paraId="4339637B" w14:textId="77777777" w:rsidR="00C70FF0" w:rsidRDefault="00244541">
            <w:r>
              <w:rPr>
                <w:sz w:val="19"/>
              </w:rPr>
              <w:t>No</w:t>
            </w:r>
          </w:p>
        </w:tc>
        <w:tc>
          <w:tcPr>
            <w:tcW w:w="4498" w:type="dxa"/>
          </w:tcPr>
          <w:p w14:paraId="0BAA3663" w14:textId="77777777" w:rsidR="00C70FF0" w:rsidRDefault="00244541">
            <w:r>
              <w:rPr>
                <w:sz w:val="19"/>
              </w:rPr>
              <w:t>Código del producto del fabricante.</w:t>
            </w:r>
          </w:p>
        </w:tc>
      </w:tr>
      <w:tr w:rsidR="00C70FF0" w14:paraId="43CA897D" w14:textId="77777777">
        <w:trPr>
          <w:jc w:val="center"/>
        </w:trPr>
        <w:tc>
          <w:tcPr>
            <w:tcW w:w="1274" w:type="dxa"/>
          </w:tcPr>
          <w:p w14:paraId="24D1E46D" w14:textId="77777777" w:rsidR="00C70FF0" w:rsidRDefault="00244541">
            <w:r>
              <w:rPr>
                <w:rFonts w:ascii="Consolas" w:hAnsi="Consolas"/>
                <w:color w:val="1C3557"/>
                <w:sz w:val="19"/>
              </w:rPr>
              <w:t>archivo_producto</w:t>
            </w:r>
          </w:p>
        </w:tc>
        <w:tc>
          <w:tcPr>
            <w:tcW w:w="2474" w:type="dxa"/>
          </w:tcPr>
          <w:p w14:paraId="2334F07B" w14:textId="77777777" w:rsidR="00C70FF0" w:rsidRDefault="00244541">
            <w:r>
              <w:rPr>
                <w:sz w:val="19"/>
              </w:rPr>
              <w:t>Texto (500)</w:t>
            </w:r>
          </w:p>
        </w:tc>
        <w:tc>
          <w:tcPr>
            <w:tcW w:w="825" w:type="dxa"/>
          </w:tcPr>
          <w:p w14:paraId="40FA7214" w14:textId="77777777" w:rsidR="00C70FF0" w:rsidRDefault="00244541">
            <w:r>
              <w:rPr>
                <w:sz w:val="19"/>
              </w:rPr>
              <w:t>No</w:t>
            </w:r>
          </w:p>
        </w:tc>
        <w:tc>
          <w:tcPr>
            <w:tcW w:w="4498" w:type="dxa"/>
          </w:tcPr>
          <w:p w14:paraId="62F74979" w14:textId="77777777" w:rsidR="00C70FF0" w:rsidRDefault="00244541">
            <w:r>
              <w:rPr>
                <w:sz w:val="19"/>
              </w:rPr>
              <w:t>Ruta del documento adjunto del producto.</w:t>
            </w:r>
          </w:p>
        </w:tc>
      </w:tr>
      <w:tr w:rsidR="00C70FF0" w14:paraId="7B695302" w14:textId="77777777">
        <w:trPr>
          <w:jc w:val="center"/>
        </w:trPr>
        <w:tc>
          <w:tcPr>
            <w:tcW w:w="1274" w:type="dxa"/>
          </w:tcPr>
          <w:p w14:paraId="4C0954C7" w14:textId="77777777" w:rsidR="00C70FF0" w:rsidRDefault="00244541">
            <w:r>
              <w:rPr>
                <w:rFonts w:ascii="Consolas" w:hAnsi="Consolas"/>
                <w:color w:val="1C3557"/>
                <w:sz w:val="19"/>
              </w:rPr>
              <w:t>imagen_producto</w:t>
            </w:r>
          </w:p>
        </w:tc>
        <w:tc>
          <w:tcPr>
            <w:tcW w:w="2474" w:type="dxa"/>
          </w:tcPr>
          <w:p w14:paraId="1D06445D" w14:textId="77777777" w:rsidR="00C70FF0" w:rsidRDefault="00244541">
            <w:r>
              <w:rPr>
                <w:sz w:val="19"/>
              </w:rPr>
              <w:t>Texto (500)</w:t>
            </w:r>
          </w:p>
        </w:tc>
        <w:tc>
          <w:tcPr>
            <w:tcW w:w="825" w:type="dxa"/>
          </w:tcPr>
          <w:p w14:paraId="1479771C" w14:textId="77777777" w:rsidR="00C70FF0" w:rsidRDefault="00244541">
            <w:r>
              <w:rPr>
                <w:sz w:val="19"/>
              </w:rPr>
              <w:t>No</w:t>
            </w:r>
          </w:p>
        </w:tc>
        <w:tc>
          <w:tcPr>
            <w:tcW w:w="4498" w:type="dxa"/>
          </w:tcPr>
          <w:p w14:paraId="12DB200D" w14:textId="77777777" w:rsidR="00C70FF0" w:rsidRDefault="00244541">
            <w:r>
              <w:rPr>
                <w:sz w:val="19"/>
              </w:rPr>
              <w:t>Ruta de la imagen del producto.</w:t>
            </w:r>
          </w:p>
        </w:tc>
      </w:tr>
    </w:tbl>
    <w:p w14:paraId="12A26E16" w14:textId="77777777" w:rsidR="00C70FF0" w:rsidRDefault="00C70FF0"/>
    <w:p w14:paraId="7C660D4B" w14:textId="77777777" w:rsidR="00C70FF0" w:rsidRDefault="00244541">
      <w:pPr>
        <w:pStyle w:val="Ttulo3"/>
      </w:pPr>
      <w:r>
        <w:t>usuarios_solicitudadjunto — SolicitudAdjunto</w:t>
      </w:r>
    </w:p>
    <w:p w14:paraId="7218E523" w14:textId="77777777" w:rsidR="00C70FF0" w:rsidRDefault="00244541">
      <w:r>
        <w:rPr>
          <w:i/>
        </w:rPr>
        <w:t>Módulo: Solicitudes de código</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34"/>
        <w:gridCol w:w="3118"/>
        <w:gridCol w:w="1039"/>
        <w:gridCol w:w="3780"/>
      </w:tblGrid>
      <w:tr w:rsidR="00C70FF0" w14:paraId="37AA4207" w14:textId="77777777">
        <w:trPr>
          <w:tblHeader/>
          <w:jc w:val="center"/>
        </w:trPr>
        <w:tc>
          <w:tcPr>
            <w:tcW w:w="1134" w:type="dxa"/>
            <w:tcBorders>
              <w:bottom w:val="single" w:sz="18" w:space="0" w:color="F7A81B"/>
            </w:tcBorders>
            <w:shd w:val="clear" w:color="auto" w:fill="1C3557"/>
          </w:tcPr>
          <w:p w14:paraId="401B6953" w14:textId="77777777" w:rsidR="00C70FF0" w:rsidRDefault="00244541">
            <w:r>
              <w:rPr>
                <w:b/>
                <w:sz w:val="19"/>
                <w:color w:val="FFFFFF"/>
              </w:rPr>
              <w:t>Campo</w:t>
            </w:r>
          </w:p>
        </w:tc>
        <w:tc>
          <w:tcPr>
            <w:tcW w:w="3118" w:type="dxa"/>
            <w:tcBorders>
              <w:bottom w:val="single" w:sz="18" w:space="0" w:color="F7A81B"/>
            </w:tcBorders>
            <w:shd w:val="clear" w:color="auto" w:fill="1C3557"/>
          </w:tcPr>
          <w:p w14:paraId="76A4677F" w14:textId="77777777" w:rsidR="00C70FF0" w:rsidRDefault="00244541">
            <w:r>
              <w:rPr>
                <w:b/>
                <w:sz w:val="19"/>
                <w:color w:val="FFFFFF"/>
              </w:rPr>
              <w:t>Tipo</w:t>
            </w:r>
          </w:p>
        </w:tc>
        <w:tc>
          <w:tcPr>
            <w:tcW w:w="1039" w:type="dxa"/>
            <w:tcBorders>
              <w:bottom w:val="single" w:sz="18" w:space="0" w:color="F7A81B"/>
            </w:tcBorders>
            <w:shd w:val="clear" w:color="auto" w:fill="1C3557"/>
          </w:tcPr>
          <w:p w14:paraId="1C2364E1" w14:textId="77777777" w:rsidR="00C70FF0" w:rsidRDefault="00244541">
            <w:r>
              <w:rPr>
                <w:b/>
                <w:sz w:val="19"/>
                <w:color w:val="FFFFFF"/>
              </w:rPr>
              <w:t>Obligatorio</w:t>
            </w:r>
          </w:p>
        </w:tc>
        <w:tc>
          <w:tcPr>
            <w:tcW w:w="3780" w:type="dxa"/>
            <w:tcBorders>
              <w:bottom w:val="single" w:sz="18" w:space="0" w:color="F7A81B"/>
            </w:tcBorders>
            <w:shd w:val="clear" w:color="auto" w:fill="1C3557"/>
          </w:tcPr>
          <w:p w14:paraId="14E1DB64" w14:textId="77777777" w:rsidR="00C70FF0" w:rsidRDefault="00244541">
            <w:r>
              <w:rPr>
                <w:b/>
                <w:sz w:val="19"/>
                <w:color w:val="FFFFFF"/>
              </w:rPr>
              <w:t>Descripción</w:t>
            </w:r>
          </w:p>
        </w:tc>
      </w:tr>
      <w:tr w:rsidR="00C70FF0" w14:paraId="13489EB2" w14:textId="77777777">
        <w:trPr>
          <w:jc w:val="center"/>
        </w:trPr>
        <w:tc>
          <w:tcPr>
            <w:tcW w:w="1134" w:type="dxa"/>
          </w:tcPr>
          <w:p w14:paraId="19B3D0F3" w14:textId="77777777" w:rsidR="00C70FF0" w:rsidRDefault="00244541">
            <w:r>
              <w:rPr>
                <w:rFonts w:ascii="Consolas" w:hAnsi="Consolas"/>
                <w:color w:val="1C3557"/>
                <w:sz w:val="19"/>
              </w:rPr>
              <w:t>id</w:t>
            </w:r>
          </w:p>
        </w:tc>
        <w:tc>
          <w:tcPr>
            <w:tcW w:w="3118" w:type="dxa"/>
          </w:tcPr>
          <w:p w14:paraId="2263BBEB" w14:textId="77777777" w:rsidR="00C70FF0" w:rsidRDefault="00244541">
            <w:r>
              <w:rPr>
                <w:sz w:val="19"/>
              </w:rPr>
              <w:t>Entero autoincremental</w:t>
            </w:r>
          </w:p>
        </w:tc>
        <w:tc>
          <w:tcPr>
            <w:tcW w:w="1039" w:type="dxa"/>
          </w:tcPr>
          <w:p w14:paraId="672CDE57" w14:textId="77777777" w:rsidR="00C70FF0" w:rsidRDefault="00244541">
            <w:r>
              <w:rPr>
                <w:sz w:val="19"/>
              </w:rPr>
              <w:t>Sí</w:t>
            </w:r>
          </w:p>
        </w:tc>
        <w:tc>
          <w:tcPr>
            <w:tcW w:w="3780" w:type="dxa"/>
          </w:tcPr>
          <w:p w14:paraId="3F5AA3BF" w14:textId="77777777" w:rsidR="00C70FF0" w:rsidRDefault="00244541">
            <w:r>
              <w:rPr>
                <w:sz w:val="19"/>
              </w:rPr>
              <w:t>ID. Clave primaria</w:t>
            </w:r>
          </w:p>
        </w:tc>
      </w:tr>
      <w:tr w:rsidR="00C70FF0" w14:paraId="6D0A4A68" w14:textId="77777777">
        <w:trPr>
          <w:jc w:val="center"/>
        </w:trPr>
        <w:tc>
          <w:tcPr>
            <w:tcW w:w="1134" w:type="dxa"/>
          </w:tcPr>
          <w:p w14:paraId="63FCD101" w14:textId="77777777" w:rsidR="00C70FF0" w:rsidRDefault="00244541">
            <w:r>
              <w:rPr>
                <w:rFonts w:ascii="Consolas" w:hAnsi="Consolas"/>
                <w:color w:val="1C3557"/>
                <w:sz w:val="19"/>
              </w:rPr>
              <w:t>solicitud_id</w:t>
            </w:r>
          </w:p>
        </w:tc>
        <w:tc>
          <w:tcPr>
            <w:tcW w:w="3118" w:type="dxa"/>
          </w:tcPr>
          <w:p w14:paraId="74EAF1FF" w14:textId="77777777" w:rsidR="00C70FF0" w:rsidRDefault="00244541">
            <w:r>
              <w:rPr>
                <w:sz w:val="19"/>
              </w:rPr>
              <w:t>Referencia (FK) → SolicitudCodigo</w:t>
            </w:r>
          </w:p>
        </w:tc>
        <w:tc>
          <w:tcPr>
            <w:tcW w:w="1039" w:type="dxa"/>
          </w:tcPr>
          <w:p w14:paraId="7452AD48" w14:textId="77777777" w:rsidR="00C70FF0" w:rsidRDefault="00244541">
            <w:r>
              <w:rPr>
                <w:sz w:val="19"/>
              </w:rPr>
              <w:t>Sí</w:t>
            </w:r>
          </w:p>
        </w:tc>
        <w:tc>
          <w:tcPr>
            <w:tcW w:w="3780" w:type="dxa"/>
          </w:tcPr>
          <w:p w14:paraId="22CEA7DB" w14:textId="77777777" w:rsidR="00C70FF0" w:rsidRDefault="00244541">
            <w:r>
              <w:rPr>
                <w:sz w:val="19"/>
              </w:rPr>
              <w:t>Solicitud a la que pertenece el adjunto.</w:t>
            </w:r>
          </w:p>
        </w:tc>
      </w:tr>
      <w:tr w:rsidR="00C70FF0" w14:paraId="4D63A8E2" w14:textId="77777777">
        <w:trPr>
          <w:jc w:val="center"/>
        </w:trPr>
        <w:tc>
          <w:tcPr>
            <w:tcW w:w="1134" w:type="dxa"/>
          </w:tcPr>
          <w:p w14:paraId="3ED56D6B" w14:textId="77777777" w:rsidR="00C70FF0" w:rsidRDefault="00244541">
            <w:r>
              <w:rPr>
                <w:rFonts w:ascii="Consolas" w:hAnsi="Consolas"/>
                <w:color w:val="1C3557"/>
                <w:sz w:val="19"/>
              </w:rPr>
              <w:t>tipo</w:t>
            </w:r>
          </w:p>
        </w:tc>
        <w:tc>
          <w:tcPr>
            <w:tcW w:w="3118" w:type="dxa"/>
          </w:tcPr>
          <w:p w14:paraId="1CD3829B" w14:textId="77777777" w:rsidR="00C70FF0" w:rsidRDefault="00244541">
            <w:r>
              <w:rPr>
                <w:sz w:val="19"/>
              </w:rPr>
              <w:t>Texto (20)</w:t>
            </w:r>
          </w:p>
        </w:tc>
        <w:tc>
          <w:tcPr>
            <w:tcW w:w="1039" w:type="dxa"/>
          </w:tcPr>
          <w:p w14:paraId="79463AE3" w14:textId="77777777" w:rsidR="00C70FF0" w:rsidRDefault="00244541">
            <w:r>
              <w:rPr>
                <w:sz w:val="19"/>
              </w:rPr>
              <w:t>Sí</w:t>
            </w:r>
          </w:p>
        </w:tc>
        <w:tc>
          <w:tcPr>
            <w:tcW w:w="3780" w:type="dxa"/>
          </w:tcPr>
          <w:p w14:paraId="164E1AB7" w14:textId="77777777" w:rsidR="00C70FF0" w:rsidRDefault="00244541">
            <w:r>
              <w:rPr>
                <w:sz w:val="19"/>
              </w:rPr>
              <w:t xml:space="preserve">Valores: </w:t>
            </w:r>
            <w:r>
              <w:rPr>
                <w:rFonts w:ascii="Consolas" w:hAnsi="Consolas"/>
                <w:color w:val="1C3557"/>
                <w:sz w:val="19"/>
              </w:rPr>
              <w:t>documento</w:t>
            </w:r>
            <w:r>
              <w:rPr>
                <w:sz w:val="19"/>
              </w:rPr>
              <w:t xml:space="preserve">, </w:t>
            </w:r>
            <w:r>
              <w:rPr>
                <w:rFonts w:ascii="Consolas" w:hAnsi="Consolas"/>
                <w:color w:val="1C3557"/>
                <w:sz w:val="19"/>
              </w:rPr>
              <w:t>imagen</w:t>
            </w:r>
          </w:p>
        </w:tc>
      </w:tr>
      <w:tr w:rsidR="00C70FF0" w14:paraId="18EE727E" w14:textId="77777777">
        <w:trPr>
          <w:jc w:val="center"/>
        </w:trPr>
        <w:tc>
          <w:tcPr>
            <w:tcW w:w="1134" w:type="dxa"/>
          </w:tcPr>
          <w:p w14:paraId="0352CE1B" w14:textId="77777777" w:rsidR="00C70FF0" w:rsidRDefault="00244541">
            <w:r>
              <w:rPr>
                <w:rFonts w:ascii="Consolas" w:hAnsi="Consolas"/>
                <w:color w:val="1C3557"/>
                <w:sz w:val="19"/>
              </w:rPr>
              <w:t>archivo</w:t>
            </w:r>
          </w:p>
        </w:tc>
        <w:tc>
          <w:tcPr>
            <w:tcW w:w="3118" w:type="dxa"/>
          </w:tcPr>
          <w:p w14:paraId="1AB999C8" w14:textId="77777777" w:rsidR="00C70FF0" w:rsidRDefault="00244541">
            <w:r>
              <w:rPr>
                <w:sz w:val="19"/>
              </w:rPr>
              <w:t>Archivo (ruta)</w:t>
            </w:r>
          </w:p>
        </w:tc>
        <w:tc>
          <w:tcPr>
            <w:tcW w:w="1039" w:type="dxa"/>
          </w:tcPr>
          <w:p w14:paraId="5D4D5B6F" w14:textId="77777777" w:rsidR="00C70FF0" w:rsidRDefault="00244541">
            <w:r>
              <w:rPr>
                <w:sz w:val="19"/>
              </w:rPr>
              <w:t>Sí</w:t>
            </w:r>
          </w:p>
        </w:tc>
        <w:tc>
          <w:tcPr>
            <w:tcW w:w="3780" w:type="dxa"/>
          </w:tcPr>
          <w:p w14:paraId="7BB990A1" w14:textId="77777777" w:rsidR="00C70FF0" w:rsidRDefault="00244541">
            <w:r>
              <w:rPr>
                <w:sz w:val="19"/>
              </w:rPr>
              <w:t>Archivo adjunto (cotización, imagen).</w:t>
            </w:r>
          </w:p>
        </w:tc>
      </w:tr>
    </w:tbl>
    <w:p w14:paraId="0EAB04F2" w14:textId="77777777" w:rsidR="00C70FF0" w:rsidRDefault="00C70FF0"/>
    <w:p w14:paraId="51E98218" w14:textId="77777777" w:rsidR="00C70FF0" w:rsidRDefault="00244541">
      <w:pPr>
        <w:pStyle w:val="Ttulo3"/>
      </w:pPr>
      <w:r>
        <w:t>permisos_permiso — Permiso</w:t>
      </w:r>
    </w:p>
    <w:p w14:paraId="0630A5D1" w14:textId="77777777" w:rsidR="00C70FF0" w:rsidRDefault="00244541">
      <w:r>
        <w:rPr>
          <w:i/>
        </w:rPr>
        <w:t>Módulo: Usuarios, roles y permisos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405"/>
        <w:gridCol w:w="2811"/>
        <w:gridCol w:w="1405"/>
        <w:gridCol w:w="3449"/>
      </w:tblGrid>
      <w:tr w:rsidR="00C70FF0" w14:paraId="7B6333CF" w14:textId="77777777">
        <w:trPr>
          <w:tblHeader/>
          <w:jc w:val="center"/>
        </w:trPr>
        <w:tc>
          <w:tcPr>
            <w:tcW w:w="1405" w:type="dxa"/>
            <w:tcBorders>
              <w:bottom w:val="single" w:sz="18" w:space="0" w:color="F7A81B"/>
            </w:tcBorders>
            <w:shd w:val="clear" w:color="auto" w:fill="1C3557"/>
          </w:tcPr>
          <w:p w14:paraId="13560743" w14:textId="77777777" w:rsidR="00C70FF0" w:rsidRDefault="00244541">
            <w:r>
              <w:rPr>
                <w:b/>
                <w:sz w:val="19"/>
                <w:color w:val="FFFFFF"/>
              </w:rPr>
              <w:t>Campo</w:t>
            </w:r>
          </w:p>
        </w:tc>
        <w:tc>
          <w:tcPr>
            <w:tcW w:w="2811" w:type="dxa"/>
            <w:tcBorders>
              <w:bottom w:val="single" w:sz="18" w:space="0" w:color="F7A81B"/>
            </w:tcBorders>
            <w:shd w:val="clear" w:color="auto" w:fill="1C3557"/>
          </w:tcPr>
          <w:p w14:paraId="666161FD" w14:textId="77777777" w:rsidR="00C70FF0" w:rsidRDefault="00244541">
            <w:r>
              <w:rPr>
                <w:b/>
                <w:sz w:val="19"/>
                <w:color w:val="FFFFFF"/>
              </w:rPr>
              <w:t>Tipo</w:t>
            </w:r>
          </w:p>
        </w:tc>
        <w:tc>
          <w:tcPr>
            <w:tcW w:w="1405" w:type="dxa"/>
            <w:tcBorders>
              <w:bottom w:val="single" w:sz="18" w:space="0" w:color="F7A81B"/>
            </w:tcBorders>
            <w:shd w:val="clear" w:color="auto" w:fill="1C3557"/>
          </w:tcPr>
          <w:p w14:paraId="40F92025" w14:textId="77777777" w:rsidR="00C70FF0" w:rsidRDefault="00244541">
            <w:r>
              <w:rPr>
                <w:b/>
                <w:sz w:val="19"/>
                <w:color w:val="FFFFFF"/>
              </w:rPr>
              <w:t>Obligatorio</w:t>
            </w:r>
          </w:p>
        </w:tc>
        <w:tc>
          <w:tcPr>
            <w:tcW w:w="3449" w:type="dxa"/>
            <w:tcBorders>
              <w:bottom w:val="single" w:sz="18" w:space="0" w:color="F7A81B"/>
            </w:tcBorders>
            <w:shd w:val="clear" w:color="auto" w:fill="1C3557"/>
          </w:tcPr>
          <w:p w14:paraId="3053013C" w14:textId="77777777" w:rsidR="00C70FF0" w:rsidRDefault="00244541">
            <w:r>
              <w:rPr>
                <w:b/>
                <w:sz w:val="19"/>
                <w:color w:val="FFFFFF"/>
              </w:rPr>
              <w:t>Descripción</w:t>
            </w:r>
          </w:p>
        </w:tc>
      </w:tr>
      <w:tr w:rsidR="00C70FF0" w14:paraId="038CD425" w14:textId="77777777">
        <w:trPr>
          <w:jc w:val="center"/>
        </w:trPr>
        <w:tc>
          <w:tcPr>
            <w:tcW w:w="1405" w:type="dxa"/>
          </w:tcPr>
          <w:p w14:paraId="27C78450" w14:textId="77777777" w:rsidR="00C70FF0" w:rsidRDefault="00244541">
            <w:r>
              <w:rPr>
                <w:rFonts w:ascii="Consolas" w:hAnsi="Consolas"/>
                <w:color w:val="1C3557"/>
                <w:sz w:val="19"/>
              </w:rPr>
              <w:t>id</w:t>
            </w:r>
          </w:p>
        </w:tc>
        <w:tc>
          <w:tcPr>
            <w:tcW w:w="2811" w:type="dxa"/>
          </w:tcPr>
          <w:p w14:paraId="2C2BAB22" w14:textId="77777777" w:rsidR="00C70FF0" w:rsidRDefault="00244541">
            <w:r>
              <w:rPr>
                <w:sz w:val="19"/>
              </w:rPr>
              <w:t>Entero autoincremental</w:t>
            </w:r>
          </w:p>
        </w:tc>
        <w:tc>
          <w:tcPr>
            <w:tcW w:w="1405" w:type="dxa"/>
          </w:tcPr>
          <w:p w14:paraId="2251086D" w14:textId="77777777" w:rsidR="00C70FF0" w:rsidRDefault="00244541">
            <w:r>
              <w:rPr>
                <w:sz w:val="19"/>
              </w:rPr>
              <w:t>Sí</w:t>
            </w:r>
          </w:p>
        </w:tc>
        <w:tc>
          <w:tcPr>
            <w:tcW w:w="3449" w:type="dxa"/>
          </w:tcPr>
          <w:p w14:paraId="19BD059B" w14:textId="77777777" w:rsidR="00C70FF0" w:rsidRDefault="00244541">
            <w:r>
              <w:rPr>
                <w:sz w:val="19"/>
              </w:rPr>
              <w:t>ID. Clave primaria</w:t>
            </w:r>
          </w:p>
        </w:tc>
      </w:tr>
      <w:tr w:rsidR="00C70FF0" w14:paraId="523AAD6C" w14:textId="77777777">
        <w:trPr>
          <w:jc w:val="center"/>
        </w:trPr>
        <w:tc>
          <w:tcPr>
            <w:tcW w:w="1405" w:type="dxa"/>
          </w:tcPr>
          <w:p w14:paraId="4CB331D5" w14:textId="77777777" w:rsidR="00C70FF0" w:rsidRDefault="00244541">
            <w:r>
              <w:rPr>
                <w:rFonts w:ascii="Consolas" w:hAnsi="Consolas"/>
                <w:color w:val="1C3557"/>
                <w:sz w:val="19"/>
              </w:rPr>
              <w:t>codigo</w:t>
            </w:r>
          </w:p>
        </w:tc>
        <w:tc>
          <w:tcPr>
            <w:tcW w:w="2811" w:type="dxa"/>
          </w:tcPr>
          <w:p w14:paraId="118BA088" w14:textId="77777777" w:rsidR="00C70FF0" w:rsidRDefault="00244541">
            <w:r>
              <w:rPr>
                <w:sz w:val="19"/>
              </w:rPr>
              <w:t>Texto (50)</w:t>
            </w:r>
          </w:p>
        </w:tc>
        <w:tc>
          <w:tcPr>
            <w:tcW w:w="1405" w:type="dxa"/>
          </w:tcPr>
          <w:p w14:paraId="349A4751" w14:textId="77777777" w:rsidR="00C70FF0" w:rsidRDefault="00244541">
            <w:r>
              <w:rPr>
                <w:sz w:val="19"/>
              </w:rPr>
              <w:t>Sí</w:t>
            </w:r>
          </w:p>
        </w:tc>
        <w:tc>
          <w:tcPr>
            <w:tcW w:w="3449" w:type="dxa"/>
          </w:tcPr>
          <w:p w14:paraId="1DAEB3F6" w14:textId="77777777" w:rsidR="00C70FF0" w:rsidRDefault="00244541">
            <w:r>
              <w:rPr>
                <w:sz w:val="19"/>
              </w:rPr>
              <w:t>Único</w:t>
            </w:r>
          </w:p>
        </w:tc>
      </w:tr>
      <w:tr w:rsidR="00C70FF0" w14:paraId="04F86D08" w14:textId="77777777">
        <w:trPr>
          <w:jc w:val="center"/>
        </w:trPr>
        <w:tc>
          <w:tcPr>
            <w:tcW w:w="1405" w:type="dxa"/>
          </w:tcPr>
          <w:p w14:paraId="301BE5E5" w14:textId="77777777" w:rsidR="00C70FF0" w:rsidRDefault="00244541">
            <w:r>
              <w:rPr>
                <w:rFonts w:ascii="Consolas" w:hAnsi="Consolas"/>
                <w:color w:val="1C3557"/>
                <w:sz w:val="19"/>
              </w:rPr>
              <w:t>nombre</w:t>
            </w:r>
          </w:p>
        </w:tc>
        <w:tc>
          <w:tcPr>
            <w:tcW w:w="2811" w:type="dxa"/>
          </w:tcPr>
          <w:p w14:paraId="394F5DFB" w14:textId="77777777" w:rsidR="00C70FF0" w:rsidRDefault="00244541">
            <w:r>
              <w:rPr>
                <w:sz w:val="19"/>
              </w:rPr>
              <w:t>Texto (100)</w:t>
            </w:r>
          </w:p>
        </w:tc>
        <w:tc>
          <w:tcPr>
            <w:tcW w:w="1405" w:type="dxa"/>
          </w:tcPr>
          <w:p w14:paraId="34D52D37" w14:textId="77777777" w:rsidR="00C70FF0" w:rsidRDefault="00244541">
            <w:r>
              <w:rPr>
                <w:sz w:val="19"/>
              </w:rPr>
              <w:t>Sí</w:t>
            </w:r>
          </w:p>
        </w:tc>
        <w:tc>
          <w:tcPr>
            <w:tcW w:w="3449" w:type="dxa"/>
          </w:tcPr>
          <w:p w14:paraId="7134784F" w14:textId="77777777" w:rsidR="00C70FF0" w:rsidRDefault="00244541">
            <w:r>
              <w:rPr>
                <w:sz w:val="19"/>
              </w:rPr>
              <w:t>Nombre legible del permiso.</w:t>
            </w:r>
          </w:p>
        </w:tc>
      </w:tr>
      <w:tr w:rsidR="00C70FF0" w14:paraId="6C136AEF" w14:textId="77777777">
        <w:trPr>
          <w:jc w:val="center"/>
        </w:trPr>
        <w:tc>
          <w:tcPr>
            <w:tcW w:w="1405" w:type="dxa"/>
          </w:tcPr>
          <w:p w14:paraId="497B88F9" w14:textId="77777777" w:rsidR="00C70FF0" w:rsidRDefault="00244541">
            <w:r>
              <w:rPr>
                <w:rFonts w:ascii="Consolas" w:hAnsi="Consolas"/>
                <w:color w:val="1C3557"/>
                <w:sz w:val="19"/>
              </w:rPr>
              <w:t>descripcion</w:t>
            </w:r>
          </w:p>
        </w:tc>
        <w:tc>
          <w:tcPr>
            <w:tcW w:w="2811" w:type="dxa"/>
          </w:tcPr>
          <w:p w14:paraId="234293B9" w14:textId="77777777" w:rsidR="00C70FF0" w:rsidRDefault="00244541">
            <w:r>
              <w:rPr>
                <w:sz w:val="19"/>
              </w:rPr>
              <w:t>Texto largo</w:t>
            </w:r>
          </w:p>
        </w:tc>
        <w:tc>
          <w:tcPr>
            <w:tcW w:w="1405" w:type="dxa"/>
          </w:tcPr>
          <w:p w14:paraId="4C29DCD3" w14:textId="77777777" w:rsidR="00C70FF0" w:rsidRDefault="00244541">
            <w:r>
              <w:rPr>
                <w:sz w:val="19"/>
              </w:rPr>
              <w:t>No</w:t>
            </w:r>
          </w:p>
        </w:tc>
        <w:tc>
          <w:tcPr>
            <w:tcW w:w="3449" w:type="dxa"/>
          </w:tcPr>
          <w:p w14:paraId="7D096277" w14:textId="77777777" w:rsidR="00C70FF0" w:rsidRDefault="00244541">
            <w:r>
              <w:rPr>
                <w:sz w:val="19"/>
              </w:rPr>
              <w:t>Qué habilita el permiso.</w:t>
            </w:r>
          </w:p>
        </w:tc>
      </w:tr>
    </w:tbl>
    <w:p w14:paraId="3FFA4ED5" w14:textId="77777777" w:rsidR="00C70FF0" w:rsidRDefault="00C70FF0"/>
    <w:p w14:paraId="00AF0C89" w14:textId="77777777" w:rsidR="00C70FF0" w:rsidRDefault="00244541">
      <w:pPr>
        <w:pStyle w:val="Ttulo3"/>
      </w:pPr>
      <w:r>
        <w:t>permisos_permisoarea — PermisoArea</w:t>
      </w:r>
    </w:p>
    <w:p w14:paraId="56809E5D" w14:textId="77777777" w:rsidR="00C70FF0" w:rsidRDefault="00244541">
      <w:r>
        <w:rPr>
          <w:i/>
        </w:rPr>
        <w:t>Módulo: Usuarios, roles y permisos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43"/>
        <w:gridCol w:w="3106"/>
        <w:gridCol w:w="1367"/>
        <w:gridCol w:w="3355"/>
      </w:tblGrid>
      <w:tr w:rsidR="00C70FF0" w14:paraId="03DB0178" w14:textId="77777777">
        <w:trPr>
          <w:tblHeader/>
          <w:jc w:val="center"/>
        </w:trPr>
        <w:tc>
          <w:tcPr>
            <w:tcW w:w="1243" w:type="dxa"/>
            <w:tcBorders>
              <w:bottom w:val="single" w:sz="18" w:space="0" w:color="F7A81B"/>
            </w:tcBorders>
            <w:shd w:val="clear" w:color="auto" w:fill="1C3557"/>
          </w:tcPr>
          <w:p w14:paraId="1F483147" w14:textId="77777777" w:rsidR="00C70FF0" w:rsidRDefault="00244541">
            <w:r>
              <w:rPr>
                <w:b/>
                <w:sz w:val="19"/>
                <w:color w:val="FFFFFF"/>
              </w:rPr>
              <w:t>Campo</w:t>
            </w:r>
          </w:p>
        </w:tc>
        <w:tc>
          <w:tcPr>
            <w:tcW w:w="3106" w:type="dxa"/>
            <w:tcBorders>
              <w:bottom w:val="single" w:sz="18" w:space="0" w:color="F7A81B"/>
            </w:tcBorders>
            <w:shd w:val="clear" w:color="auto" w:fill="1C3557"/>
          </w:tcPr>
          <w:p w14:paraId="2F97276B" w14:textId="77777777" w:rsidR="00C70FF0" w:rsidRDefault="00244541">
            <w:r>
              <w:rPr>
                <w:b/>
                <w:sz w:val="19"/>
                <w:color w:val="FFFFFF"/>
              </w:rPr>
              <w:t>Tipo</w:t>
            </w:r>
          </w:p>
        </w:tc>
        <w:tc>
          <w:tcPr>
            <w:tcW w:w="1367" w:type="dxa"/>
            <w:tcBorders>
              <w:bottom w:val="single" w:sz="18" w:space="0" w:color="F7A81B"/>
            </w:tcBorders>
            <w:shd w:val="clear" w:color="auto" w:fill="1C3557"/>
          </w:tcPr>
          <w:p w14:paraId="54CFF74E" w14:textId="77777777" w:rsidR="00C70FF0" w:rsidRDefault="00244541">
            <w:r>
              <w:rPr>
                <w:b/>
                <w:sz w:val="19"/>
                <w:color w:val="FFFFFF"/>
              </w:rPr>
              <w:t>Obligatorio</w:t>
            </w:r>
          </w:p>
        </w:tc>
        <w:tc>
          <w:tcPr>
            <w:tcW w:w="3355" w:type="dxa"/>
            <w:tcBorders>
              <w:bottom w:val="single" w:sz="18" w:space="0" w:color="F7A81B"/>
            </w:tcBorders>
            <w:shd w:val="clear" w:color="auto" w:fill="1C3557"/>
          </w:tcPr>
          <w:p w14:paraId="494F5775" w14:textId="77777777" w:rsidR="00C70FF0" w:rsidRDefault="00244541">
            <w:r>
              <w:rPr>
                <w:b/>
                <w:sz w:val="19"/>
                <w:color w:val="FFFFFF"/>
              </w:rPr>
              <w:t>Descripción</w:t>
            </w:r>
          </w:p>
        </w:tc>
      </w:tr>
      <w:tr w:rsidR="00C70FF0" w14:paraId="58F05F32" w14:textId="77777777">
        <w:trPr>
          <w:jc w:val="center"/>
        </w:trPr>
        <w:tc>
          <w:tcPr>
            <w:tcW w:w="1243" w:type="dxa"/>
          </w:tcPr>
          <w:p w14:paraId="03D40388" w14:textId="77777777" w:rsidR="00C70FF0" w:rsidRDefault="00244541">
            <w:r>
              <w:rPr>
                <w:rFonts w:ascii="Consolas" w:hAnsi="Consolas"/>
                <w:color w:val="1C3557"/>
                <w:sz w:val="19"/>
              </w:rPr>
              <w:t>id</w:t>
            </w:r>
          </w:p>
        </w:tc>
        <w:tc>
          <w:tcPr>
            <w:tcW w:w="3106" w:type="dxa"/>
          </w:tcPr>
          <w:p w14:paraId="77982EF3" w14:textId="77777777" w:rsidR="00C70FF0" w:rsidRDefault="00244541">
            <w:r>
              <w:rPr>
                <w:sz w:val="19"/>
              </w:rPr>
              <w:t>Entero autoincremental</w:t>
            </w:r>
          </w:p>
        </w:tc>
        <w:tc>
          <w:tcPr>
            <w:tcW w:w="1367" w:type="dxa"/>
          </w:tcPr>
          <w:p w14:paraId="244E2979" w14:textId="77777777" w:rsidR="00C70FF0" w:rsidRDefault="00244541">
            <w:r>
              <w:rPr>
                <w:sz w:val="19"/>
              </w:rPr>
              <w:t>Sí</w:t>
            </w:r>
          </w:p>
        </w:tc>
        <w:tc>
          <w:tcPr>
            <w:tcW w:w="3355" w:type="dxa"/>
          </w:tcPr>
          <w:p w14:paraId="6599D0E9" w14:textId="77777777" w:rsidR="00C70FF0" w:rsidRDefault="00244541">
            <w:r>
              <w:rPr>
                <w:sz w:val="19"/>
              </w:rPr>
              <w:t>ID. Clave primaria</w:t>
            </w:r>
          </w:p>
        </w:tc>
      </w:tr>
      <w:tr w:rsidR="00C70FF0" w14:paraId="0B4C9B6D" w14:textId="77777777">
        <w:trPr>
          <w:jc w:val="center"/>
        </w:trPr>
        <w:tc>
          <w:tcPr>
            <w:tcW w:w="1243" w:type="dxa"/>
          </w:tcPr>
          <w:p w14:paraId="1880F83A" w14:textId="77777777" w:rsidR="00C70FF0" w:rsidRDefault="00244541">
            <w:r>
              <w:rPr>
                <w:rFonts w:ascii="Consolas" w:hAnsi="Consolas"/>
                <w:color w:val="1C3557"/>
                <w:sz w:val="19"/>
              </w:rPr>
              <w:lastRenderedPageBreak/>
              <w:t>area_id</w:t>
            </w:r>
          </w:p>
        </w:tc>
        <w:tc>
          <w:tcPr>
            <w:tcW w:w="3106" w:type="dxa"/>
          </w:tcPr>
          <w:p w14:paraId="26BF949A" w14:textId="77777777" w:rsidR="00C70FF0" w:rsidRDefault="00244541">
            <w:r>
              <w:rPr>
                <w:sz w:val="19"/>
              </w:rPr>
              <w:t>Referencia (FK) → Area</w:t>
            </w:r>
          </w:p>
        </w:tc>
        <w:tc>
          <w:tcPr>
            <w:tcW w:w="1367" w:type="dxa"/>
          </w:tcPr>
          <w:p w14:paraId="1EB48F05" w14:textId="77777777" w:rsidR="00C70FF0" w:rsidRDefault="00244541">
            <w:r>
              <w:rPr>
                <w:sz w:val="19"/>
              </w:rPr>
              <w:t>Sí</w:t>
            </w:r>
          </w:p>
        </w:tc>
        <w:tc>
          <w:tcPr>
            <w:tcW w:w="3355" w:type="dxa"/>
          </w:tcPr>
          <w:p w14:paraId="0FDF79B4" w14:textId="77777777" w:rsidR="00C70FF0" w:rsidRDefault="00244541">
            <w:r>
              <w:rPr>
                <w:sz w:val="19"/>
              </w:rPr>
              <w:t>Área que recibe el permiso.</w:t>
            </w:r>
          </w:p>
        </w:tc>
      </w:tr>
      <w:tr w:rsidR="00C70FF0" w14:paraId="2AB65D93" w14:textId="77777777">
        <w:trPr>
          <w:jc w:val="center"/>
        </w:trPr>
        <w:tc>
          <w:tcPr>
            <w:tcW w:w="1243" w:type="dxa"/>
          </w:tcPr>
          <w:p w14:paraId="14F35E72" w14:textId="77777777" w:rsidR="00C70FF0" w:rsidRDefault="00244541">
            <w:r>
              <w:rPr>
                <w:rFonts w:ascii="Consolas" w:hAnsi="Consolas"/>
                <w:color w:val="1C3557"/>
                <w:sz w:val="19"/>
              </w:rPr>
              <w:t>permiso_id</w:t>
            </w:r>
          </w:p>
        </w:tc>
        <w:tc>
          <w:tcPr>
            <w:tcW w:w="3106" w:type="dxa"/>
          </w:tcPr>
          <w:p w14:paraId="577AF795" w14:textId="77777777" w:rsidR="00C70FF0" w:rsidRDefault="00244541">
            <w:r>
              <w:rPr>
                <w:sz w:val="19"/>
              </w:rPr>
              <w:t>Referencia (FK) → Permiso</w:t>
            </w:r>
          </w:p>
        </w:tc>
        <w:tc>
          <w:tcPr>
            <w:tcW w:w="1367" w:type="dxa"/>
          </w:tcPr>
          <w:p w14:paraId="2378E380" w14:textId="77777777" w:rsidR="00C70FF0" w:rsidRDefault="00244541">
            <w:r>
              <w:rPr>
                <w:sz w:val="19"/>
              </w:rPr>
              <w:t>Sí</w:t>
            </w:r>
          </w:p>
        </w:tc>
        <w:tc>
          <w:tcPr>
            <w:tcW w:w="3355" w:type="dxa"/>
          </w:tcPr>
          <w:p w14:paraId="6FBC6D34" w14:textId="77777777" w:rsidR="00C70FF0" w:rsidRDefault="00244541">
            <w:r>
              <w:rPr>
                <w:sz w:val="19"/>
              </w:rPr>
              <w:t>Permiso otorgado.</w:t>
            </w:r>
          </w:p>
        </w:tc>
      </w:tr>
    </w:tbl>
    <w:p w14:paraId="3130A9A5" w14:textId="77777777" w:rsidR="00C70FF0" w:rsidRDefault="00C70FF0"/>
    <w:p w14:paraId="32E8DF3B" w14:textId="77777777" w:rsidR="00C70FF0" w:rsidRDefault="00244541">
      <w:r>
        <w:t xml:space="preserve">Restricciones: </w:t>
      </w:r>
      <w:r>
        <w:rPr>
          <w:rFonts w:ascii="Consolas" w:hAnsi="Consolas"/>
          <w:color w:val="1C3557"/>
          <w:sz w:val="19"/>
        </w:rPr>
        <w:t>('area', 'permiso')</w:t>
      </w:r>
    </w:p>
    <w:p w14:paraId="2AC8AE6E" w14:textId="77777777" w:rsidR="00C70FF0" w:rsidRDefault="00244541">
      <w:pPr>
        <w:pStyle w:val="Ttulo3"/>
      </w:pPr>
      <w:r>
        <w:t>permisos_permisocargo — PermisoCargo</w:t>
      </w:r>
    </w:p>
    <w:p w14:paraId="6FD87D30" w14:textId="77777777" w:rsidR="00C70FF0" w:rsidRDefault="00244541">
      <w:r>
        <w:rPr>
          <w:i/>
        </w:rPr>
        <w:t>Módulo: Usuarios, roles y permisos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26"/>
        <w:gridCol w:w="3064"/>
        <w:gridCol w:w="1348"/>
        <w:gridCol w:w="3432"/>
      </w:tblGrid>
      <w:tr w:rsidR="00C70FF0" w14:paraId="5F3D473C" w14:textId="77777777">
        <w:trPr>
          <w:tblHeader/>
          <w:jc w:val="center"/>
        </w:trPr>
        <w:tc>
          <w:tcPr>
            <w:tcW w:w="1226" w:type="dxa"/>
            <w:tcBorders>
              <w:bottom w:val="single" w:sz="18" w:space="0" w:color="F7A81B"/>
            </w:tcBorders>
            <w:shd w:val="clear" w:color="auto" w:fill="1C3557"/>
          </w:tcPr>
          <w:p w14:paraId="5F47825D" w14:textId="77777777" w:rsidR="00C70FF0" w:rsidRDefault="00244541">
            <w:r>
              <w:rPr>
                <w:b/>
                <w:sz w:val="19"/>
                <w:color w:val="FFFFFF"/>
              </w:rPr>
              <w:t>Campo</w:t>
            </w:r>
          </w:p>
        </w:tc>
        <w:tc>
          <w:tcPr>
            <w:tcW w:w="3064" w:type="dxa"/>
            <w:tcBorders>
              <w:bottom w:val="single" w:sz="18" w:space="0" w:color="F7A81B"/>
            </w:tcBorders>
            <w:shd w:val="clear" w:color="auto" w:fill="1C3557"/>
          </w:tcPr>
          <w:p w14:paraId="5561013A" w14:textId="77777777" w:rsidR="00C70FF0" w:rsidRDefault="00244541">
            <w:r>
              <w:rPr>
                <w:b/>
                <w:sz w:val="19"/>
                <w:color w:val="FFFFFF"/>
              </w:rPr>
              <w:t>Tipo</w:t>
            </w:r>
          </w:p>
        </w:tc>
        <w:tc>
          <w:tcPr>
            <w:tcW w:w="1348" w:type="dxa"/>
            <w:tcBorders>
              <w:bottom w:val="single" w:sz="18" w:space="0" w:color="F7A81B"/>
            </w:tcBorders>
            <w:shd w:val="clear" w:color="auto" w:fill="1C3557"/>
          </w:tcPr>
          <w:p w14:paraId="0578E6F0" w14:textId="77777777" w:rsidR="00C70FF0" w:rsidRDefault="00244541">
            <w:r>
              <w:rPr>
                <w:b/>
                <w:sz w:val="19"/>
                <w:color w:val="FFFFFF"/>
              </w:rPr>
              <w:t>Obligatorio</w:t>
            </w:r>
          </w:p>
        </w:tc>
        <w:tc>
          <w:tcPr>
            <w:tcW w:w="3432" w:type="dxa"/>
            <w:tcBorders>
              <w:bottom w:val="single" w:sz="18" w:space="0" w:color="F7A81B"/>
            </w:tcBorders>
            <w:shd w:val="clear" w:color="auto" w:fill="1C3557"/>
          </w:tcPr>
          <w:p w14:paraId="0A404900" w14:textId="77777777" w:rsidR="00C70FF0" w:rsidRDefault="00244541">
            <w:r>
              <w:rPr>
                <w:b/>
                <w:sz w:val="19"/>
                <w:color w:val="FFFFFF"/>
              </w:rPr>
              <w:t>Descripción</w:t>
            </w:r>
          </w:p>
        </w:tc>
      </w:tr>
      <w:tr w:rsidR="00C70FF0" w14:paraId="12205286" w14:textId="77777777">
        <w:trPr>
          <w:jc w:val="center"/>
        </w:trPr>
        <w:tc>
          <w:tcPr>
            <w:tcW w:w="1226" w:type="dxa"/>
          </w:tcPr>
          <w:p w14:paraId="4CE2B884" w14:textId="77777777" w:rsidR="00C70FF0" w:rsidRDefault="00244541">
            <w:r>
              <w:rPr>
                <w:rFonts w:ascii="Consolas" w:hAnsi="Consolas"/>
                <w:color w:val="1C3557"/>
                <w:sz w:val="19"/>
              </w:rPr>
              <w:t>id</w:t>
            </w:r>
          </w:p>
        </w:tc>
        <w:tc>
          <w:tcPr>
            <w:tcW w:w="3064" w:type="dxa"/>
          </w:tcPr>
          <w:p w14:paraId="30CD7320" w14:textId="77777777" w:rsidR="00C70FF0" w:rsidRDefault="00244541">
            <w:r>
              <w:rPr>
                <w:sz w:val="19"/>
              </w:rPr>
              <w:t>Entero autoincremental</w:t>
            </w:r>
          </w:p>
        </w:tc>
        <w:tc>
          <w:tcPr>
            <w:tcW w:w="1348" w:type="dxa"/>
          </w:tcPr>
          <w:p w14:paraId="54C65DED" w14:textId="77777777" w:rsidR="00C70FF0" w:rsidRDefault="00244541">
            <w:r>
              <w:rPr>
                <w:sz w:val="19"/>
              </w:rPr>
              <w:t>Sí</w:t>
            </w:r>
          </w:p>
        </w:tc>
        <w:tc>
          <w:tcPr>
            <w:tcW w:w="3432" w:type="dxa"/>
          </w:tcPr>
          <w:p w14:paraId="590E3BFE" w14:textId="77777777" w:rsidR="00C70FF0" w:rsidRDefault="00244541">
            <w:r>
              <w:rPr>
                <w:sz w:val="19"/>
              </w:rPr>
              <w:t>ID. Clave primaria</w:t>
            </w:r>
          </w:p>
        </w:tc>
      </w:tr>
      <w:tr w:rsidR="00C70FF0" w14:paraId="60952AF9" w14:textId="77777777">
        <w:trPr>
          <w:jc w:val="center"/>
        </w:trPr>
        <w:tc>
          <w:tcPr>
            <w:tcW w:w="1226" w:type="dxa"/>
          </w:tcPr>
          <w:p w14:paraId="7D0A8A96" w14:textId="77777777" w:rsidR="00C70FF0" w:rsidRDefault="00244541">
            <w:r>
              <w:rPr>
                <w:rFonts w:ascii="Consolas" w:hAnsi="Consolas"/>
                <w:color w:val="1C3557"/>
                <w:sz w:val="19"/>
              </w:rPr>
              <w:t>cargo_id</w:t>
            </w:r>
          </w:p>
        </w:tc>
        <w:tc>
          <w:tcPr>
            <w:tcW w:w="3064" w:type="dxa"/>
          </w:tcPr>
          <w:p w14:paraId="18738745" w14:textId="77777777" w:rsidR="00C70FF0" w:rsidRDefault="00244541">
            <w:r>
              <w:rPr>
                <w:sz w:val="19"/>
              </w:rPr>
              <w:t>Referencia (FK) → Cargo</w:t>
            </w:r>
          </w:p>
        </w:tc>
        <w:tc>
          <w:tcPr>
            <w:tcW w:w="1348" w:type="dxa"/>
          </w:tcPr>
          <w:p w14:paraId="23190F66" w14:textId="77777777" w:rsidR="00C70FF0" w:rsidRDefault="00244541">
            <w:r>
              <w:rPr>
                <w:sz w:val="19"/>
              </w:rPr>
              <w:t>Sí</w:t>
            </w:r>
          </w:p>
        </w:tc>
        <w:tc>
          <w:tcPr>
            <w:tcW w:w="3432" w:type="dxa"/>
          </w:tcPr>
          <w:p w14:paraId="137091C7" w14:textId="77777777" w:rsidR="00C70FF0" w:rsidRDefault="00244541">
            <w:r>
              <w:rPr>
                <w:sz w:val="19"/>
              </w:rPr>
              <w:t>Cargo que recibe el permiso.</w:t>
            </w:r>
          </w:p>
        </w:tc>
      </w:tr>
      <w:tr w:rsidR="00C70FF0" w14:paraId="761F731C" w14:textId="77777777">
        <w:trPr>
          <w:jc w:val="center"/>
        </w:trPr>
        <w:tc>
          <w:tcPr>
            <w:tcW w:w="1226" w:type="dxa"/>
          </w:tcPr>
          <w:p w14:paraId="559E8EB0" w14:textId="77777777" w:rsidR="00C70FF0" w:rsidRDefault="00244541">
            <w:r>
              <w:rPr>
                <w:rFonts w:ascii="Consolas" w:hAnsi="Consolas"/>
                <w:color w:val="1C3557"/>
                <w:sz w:val="19"/>
              </w:rPr>
              <w:t>permiso_id</w:t>
            </w:r>
          </w:p>
        </w:tc>
        <w:tc>
          <w:tcPr>
            <w:tcW w:w="3064" w:type="dxa"/>
          </w:tcPr>
          <w:p w14:paraId="3ED4D5EC" w14:textId="77777777" w:rsidR="00C70FF0" w:rsidRDefault="00244541">
            <w:r>
              <w:rPr>
                <w:sz w:val="19"/>
              </w:rPr>
              <w:t>Referencia (FK) → Permiso</w:t>
            </w:r>
          </w:p>
        </w:tc>
        <w:tc>
          <w:tcPr>
            <w:tcW w:w="1348" w:type="dxa"/>
          </w:tcPr>
          <w:p w14:paraId="061F8C5D" w14:textId="77777777" w:rsidR="00C70FF0" w:rsidRDefault="00244541">
            <w:r>
              <w:rPr>
                <w:sz w:val="19"/>
              </w:rPr>
              <w:t>Sí</w:t>
            </w:r>
          </w:p>
        </w:tc>
        <w:tc>
          <w:tcPr>
            <w:tcW w:w="3432" w:type="dxa"/>
          </w:tcPr>
          <w:p w14:paraId="03588629" w14:textId="77777777" w:rsidR="00C70FF0" w:rsidRDefault="00244541">
            <w:r>
              <w:rPr>
                <w:sz w:val="19"/>
              </w:rPr>
              <w:t>Permiso otorgado.</w:t>
            </w:r>
          </w:p>
        </w:tc>
      </w:tr>
    </w:tbl>
    <w:p w14:paraId="2F8FFD6C" w14:textId="77777777" w:rsidR="00C70FF0" w:rsidRDefault="00C70FF0"/>
    <w:p w14:paraId="41F9E2A3" w14:textId="77777777" w:rsidR="00C70FF0" w:rsidRDefault="00244541">
      <w:r>
        <w:t xml:space="preserve">Restricciones: </w:t>
      </w:r>
      <w:r>
        <w:rPr>
          <w:rFonts w:ascii="Consolas" w:hAnsi="Consolas"/>
          <w:color w:val="1C3557"/>
          <w:sz w:val="19"/>
        </w:rPr>
        <w:t>('cargo', 'permiso')</w:t>
      </w:r>
    </w:p>
    <w:p w14:paraId="2A786F38" w14:textId="77777777" w:rsidR="00C70FF0" w:rsidRDefault="00244541">
      <w:pPr>
        <w:pStyle w:val="Ttulo3"/>
      </w:pPr>
      <w:r>
        <w:t>organizaciones_area — Area</w:t>
      </w:r>
    </w:p>
    <w:p w14:paraId="694F6F50" w14:textId="77777777" w:rsidR="00C70FF0" w:rsidRDefault="00244541">
      <w:r>
        <w:rPr>
          <w:i/>
        </w:rPr>
        <w:t>Módulo: Usuarios, roles y permisos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30"/>
        <w:gridCol w:w="3382"/>
        <w:gridCol w:w="1691"/>
        <w:gridCol w:w="2767"/>
      </w:tblGrid>
      <w:tr w:rsidR="00C70FF0" w14:paraId="1307BFCF" w14:textId="77777777">
        <w:trPr>
          <w:tblHeader/>
          <w:jc w:val="center"/>
        </w:trPr>
        <w:tc>
          <w:tcPr>
            <w:tcW w:w="1230" w:type="dxa"/>
            <w:tcBorders>
              <w:bottom w:val="single" w:sz="18" w:space="0" w:color="F7A81B"/>
            </w:tcBorders>
            <w:shd w:val="clear" w:color="auto" w:fill="1C3557"/>
          </w:tcPr>
          <w:p w14:paraId="276E4434" w14:textId="77777777" w:rsidR="00C70FF0" w:rsidRDefault="00244541">
            <w:r>
              <w:rPr>
                <w:b/>
                <w:sz w:val="19"/>
                <w:color w:val="FFFFFF"/>
              </w:rPr>
              <w:t>Campo</w:t>
            </w:r>
          </w:p>
        </w:tc>
        <w:tc>
          <w:tcPr>
            <w:tcW w:w="3382" w:type="dxa"/>
            <w:tcBorders>
              <w:bottom w:val="single" w:sz="18" w:space="0" w:color="F7A81B"/>
            </w:tcBorders>
            <w:shd w:val="clear" w:color="auto" w:fill="1C3557"/>
          </w:tcPr>
          <w:p w14:paraId="4C3B4732" w14:textId="77777777" w:rsidR="00C70FF0" w:rsidRDefault="00244541">
            <w:r>
              <w:rPr>
                <w:b/>
                <w:sz w:val="19"/>
                <w:color w:val="FFFFFF"/>
              </w:rPr>
              <w:t>Tipo</w:t>
            </w:r>
          </w:p>
        </w:tc>
        <w:tc>
          <w:tcPr>
            <w:tcW w:w="1691" w:type="dxa"/>
            <w:tcBorders>
              <w:bottom w:val="single" w:sz="18" w:space="0" w:color="F7A81B"/>
            </w:tcBorders>
            <w:shd w:val="clear" w:color="auto" w:fill="1C3557"/>
          </w:tcPr>
          <w:p w14:paraId="19272DDF" w14:textId="77777777" w:rsidR="00C70FF0" w:rsidRDefault="00244541">
            <w:r>
              <w:rPr>
                <w:b/>
                <w:sz w:val="19"/>
                <w:color w:val="FFFFFF"/>
              </w:rPr>
              <w:t>Obligatorio</w:t>
            </w:r>
          </w:p>
        </w:tc>
        <w:tc>
          <w:tcPr>
            <w:tcW w:w="2767" w:type="dxa"/>
            <w:tcBorders>
              <w:bottom w:val="single" w:sz="18" w:space="0" w:color="F7A81B"/>
            </w:tcBorders>
            <w:shd w:val="clear" w:color="auto" w:fill="1C3557"/>
          </w:tcPr>
          <w:p w14:paraId="0F177C49" w14:textId="77777777" w:rsidR="00C70FF0" w:rsidRDefault="00244541">
            <w:r>
              <w:rPr>
                <w:b/>
                <w:sz w:val="19"/>
                <w:color w:val="FFFFFF"/>
              </w:rPr>
              <w:t>Descripción</w:t>
            </w:r>
          </w:p>
        </w:tc>
      </w:tr>
      <w:tr w:rsidR="00C70FF0" w14:paraId="2B544D7D" w14:textId="77777777">
        <w:trPr>
          <w:jc w:val="center"/>
        </w:trPr>
        <w:tc>
          <w:tcPr>
            <w:tcW w:w="1230" w:type="dxa"/>
          </w:tcPr>
          <w:p w14:paraId="2B562006" w14:textId="77777777" w:rsidR="00C70FF0" w:rsidRDefault="00244541">
            <w:r>
              <w:rPr>
                <w:rFonts w:ascii="Consolas" w:hAnsi="Consolas"/>
                <w:color w:val="1C3557"/>
                <w:sz w:val="19"/>
              </w:rPr>
              <w:t>id</w:t>
            </w:r>
          </w:p>
        </w:tc>
        <w:tc>
          <w:tcPr>
            <w:tcW w:w="3382" w:type="dxa"/>
          </w:tcPr>
          <w:p w14:paraId="22174605" w14:textId="77777777" w:rsidR="00C70FF0" w:rsidRDefault="00244541">
            <w:r>
              <w:rPr>
                <w:sz w:val="19"/>
              </w:rPr>
              <w:t>Entero autoincremental</w:t>
            </w:r>
          </w:p>
        </w:tc>
        <w:tc>
          <w:tcPr>
            <w:tcW w:w="1691" w:type="dxa"/>
          </w:tcPr>
          <w:p w14:paraId="71E5FE5D" w14:textId="77777777" w:rsidR="00C70FF0" w:rsidRDefault="00244541">
            <w:r>
              <w:rPr>
                <w:sz w:val="19"/>
              </w:rPr>
              <w:t>Sí</w:t>
            </w:r>
          </w:p>
        </w:tc>
        <w:tc>
          <w:tcPr>
            <w:tcW w:w="2767" w:type="dxa"/>
          </w:tcPr>
          <w:p w14:paraId="1F5C19BE" w14:textId="77777777" w:rsidR="00C70FF0" w:rsidRDefault="00244541">
            <w:r>
              <w:rPr>
                <w:sz w:val="19"/>
              </w:rPr>
              <w:t>ID. Clave primaria</w:t>
            </w:r>
          </w:p>
        </w:tc>
      </w:tr>
      <w:tr w:rsidR="00C70FF0" w14:paraId="1F60698A" w14:textId="77777777">
        <w:trPr>
          <w:jc w:val="center"/>
        </w:trPr>
        <w:tc>
          <w:tcPr>
            <w:tcW w:w="1230" w:type="dxa"/>
          </w:tcPr>
          <w:p w14:paraId="5C2D887A" w14:textId="77777777" w:rsidR="00C70FF0" w:rsidRDefault="00244541">
            <w:r>
              <w:rPr>
                <w:rFonts w:ascii="Consolas" w:hAnsi="Consolas"/>
                <w:color w:val="1C3557"/>
                <w:sz w:val="19"/>
              </w:rPr>
              <w:t>nombre</w:t>
            </w:r>
          </w:p>
        </w:tc>
        <w:tc>
          <w:tcPr>
            <w:tcW w:w="3382" w:type="dxa"/>
          </w:tcPr>
          <w:p w14:paraId="59D9A8E1" w14:textId="77777777" w:rsidR="00C70FF0" w:rsidRDefault="00244541">
            <w:r>
              <w:rPr>
                <w:sz w:val="19"/>
              </w:rPr>
              <w:t>Texto (100)</w:t>
            </w:r>
          </w:p>
        </w:tc>
        <w:tc>
          <w:tcPr>
            <w:tcW w:w="1691" w:type="dxa"/>
          </w:tcPr>
          <w:p w14:paraId="0E30A38C" w14:textId="77777777" w:rsidR="00C70FF0" w:rsidRDefault="00244541">
            <w:r>
              <w:rPr>
                <w:sz w:val="19"/>
              </w:rPr>
              <w:t>Sí</w:t>
            </w:r>
          </w:p>
        </w:tc>
        <w:tc>
          <w:tcPr>
            <w:tcW w:w="2767" w:type="dxa"/>
          </w:tcPr>
          <w:p w14:paraId="7AFEE33C" w14:textId="77777777" w:rsidR="00C70FF0" w:rsidRDefault="00244541">
            <w:r>
              <w:rPr>
                <w:sz w:val="19"/>
              </w:rPr>
              <w:t>Nombre del área.</w:t>
            </w:r>
          </w:p>
        </w:tc>
      </w:tr>
    </w:tbl>
    <w:p w14:paraId="50BD869C" w14:textId="77777777" w:rsidR="00C70FF0" w:rsidRDefault="00C70FF0"/>
    <w:p w14:paraId="11E1E059" w14:textId="77777777" w:rsidR="00C70FF0" w:rsidRDefault="00244541">
      <w:pPr>
        <w:pStyle w:val="Ttulo3"/>
      </w:pPr>
      <w:r>
        <w:t>organizaciones_cargo — Cargo</w:t>
      </w:r>
    </w:p>
    <w:p w14:paraId="2168695C" w14:textId="77777777" w:rsidR="00C70FF0" w:rsidRDefault="00244541">
      <w:r>
        <w:rPr>
          <w:i/>
        </w:rPr>
        <w:t>Módulo: Usuarios, roles y permisos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981"/>
        <w:gridCol w:w="2697"/>
        <w:gridCol w:w="1348"/>
        <w:gridCol w:w="4045"/>
      </w:tblGrid>
      <w:tr w:rsidR="00C70FF0" w14:paraId="40065C34" w14:textId="77777777">
        <w:trPr>
          <w:tblHeader/>
          <w:jc w:val="center"/>
        </w:trPr>
        <w:tc>
          <w:tcPr>
            <w:tcW w:w="981" w:type="dxa"/>
            <w:tcBorders>
              <w:bottom w:val="single" w:sz="18" w:space="0" w:color="F7A81B"/>
            </w:tcBorders>
            <w:shd w:val="clear" w:color="auto" w:fill="1C3557"/>
          </w:tcPr>
          <w:p w14:paraId="3D9EBCA6" w14:textId="77777777" w:rsidR="00C70FF0" w:rsidRDefault="00244541">
            <w:r>
              <w:rPr>
                <w:b/>
                <w:sz w:val="19"/>
                <w:color w:val="FFFFFF"/>
              </w:rPr>
              <w:t>Campo</w:t>
            </w:r>
          </w:p>
        </w:tc>
        <w:tc>
          <w:tcPr>
            <w:tcW w:w="2697" w:type="dxa"/>
            <w:tcBorders>
              <w:bottom w:val="single" w:sz="18" w:space="0" w:color="F7A81B"/>
            </w:tcBorders>
            <w:shd w:val="clear" w:color="auto" w:fill="1C3557"/>
          </w:tcPr>
          <w:p w14:paraId="0DB7F810" w14:textId="77777777" w:rsidR="00C70FF0" w:rsidRDefault="00244541">
            <w:r>
              <w:rPr>
                <w:b/>
                <w:sz w:val="19"/>
                <w:color w:val="FFFFFF"/>
              </w:rPr>
              <w:t>Tipo</w:t>
            </w:r>
          </w:p>
        </w:tc>
        <w:tc>
          <w:tcPr>
            <w:tcW w:w="1348" w:type="dxa"/>
            <w:tcBorders>
              <w:bottom w:val="single" w:sz="18" w:space="0" w:color="F7A81B"/>
            </w:tcBorders>
            <w:shd w:val="clear" w:color="auto" w:fill="1C3557"/>
          </w:tcPr>
          <w:p w14:paraId="65B4236D" w14:textId="77777777" w:rsidR="00C70FF0" w:rsidRDefault="00244541">
            <w:r>
              <w:rPr>
                <w:b/>
                <w:sz w:val="19"/>
                <w:color w:val="FFFFFF"/>
              </w:rPr>
              <w:t>Obligatorio</w:t>
            </w:r>
          </w:p>
        </w:tc>
        <w:tc>
          <w:tcPr>
            <w:tcW w:w="4045" w:type="dxa"/>
            <w:tcBorders>
              <w:bottom w:val="single" w:sz="18" w:space="0" w:color="F7A81B"/>
            </w:tcBorders>
            <w:shd w:val="clear" w:color="auto" w:fill="1C3557"/>
          </w:tcPr>
          <w:p w14:paraId="4ABFED7B" w14:textId="77777777" w:rsidR="00C70FF0" w:rsidRDefault="00244541">
            <w:r>
              <w:rPr>
                <w:b/>
                <w:sz w:val="19"/>
                <w:color w:val="FFFFFF"/>
              </w:rPr>
              <w:t>Descripción</w:t>
            </w:r>
          </w:p>
        </w:tc>
      </w:tr>
      <w:tr w:rsidR="00C70FF0" w14:paraId="0D9A17B5" w14:textId="77777777">
        <w:trPr>
          <w:jc w:val="center"/>
        </w:trPr>
        <w:tc>
          <w:tcPr>
            <w:tcW w:w="981" w:type="dxa"/>
          </w:tcPr>
          <w:p w14:paraId="4F0C0C88" w14:textId="77777777" w:rsidR="00C70FF0" w:rsidRDefault="00244541">
            <w:r>
              <w:rPr>
                <w:rFonts w:ascii="Consolas" w:hAnsi="Consolas"/>
                <w:color w:val="1C3557"/>
                <w:sz w:val="19"/>
              </w:rPr>
              <w:t>id</w:t>
            </w:r>
          </w:p>
        </w:tc>
        <w:tc>
          <w:tcPr>
            <w:tcW w:w="2697" w:type="dxa"/>
          </w:tcPr>
          <w:p w14:paraId="1C49AEDA" w14:textId="77777777" w:rsidR="00C70FF0" w:rsidRDefault="00244541">
            <w:r>
              <w:rPr>
                <w:sz w:val="19"/>
              </w:rPr>
              <w:t>Entero autoincremental</w:t>
            </w:r>
          </w:p>
        </w:tc>
        <w:tc>
          <w:tcPr>
            <w:tcW w:w="1348" w:type="dxa"/>
          </w:tcPr>
          <w:p w14:paraId="51C594D2" w14:textId="77777777" w:rsidR="00C70FF0" w:rsidRDefault="00244541">
            <w:r>
              <w:rPr>
                <w:sz w:val="19"/>
              </w:rPr>
              <w:t>Sí</w:t>
            </w:r>
          </w:p>
        </w:tc>
        <w:tc>
          <w:tcPr>
            <w:tcW w:w="4045" w:type="dxa"/>
          </w:tcPr>
          <w:p w14:paraId="23EB1BE6" w14:textId="77777777" w:rsidR="00C70FF0" w:rsidRDefault="00244541">
            <w:r>
              <w:rPr>
                <w:sz w:val="19"/>
              </w:rPr>
              <w:t>ID. Clave primaria</w:t>
            </w:r>
          </w:p>
        </w:tc>
      </w:tr>
      <w:tr w:rsidR="00C70FF0" w14:paraId="6E6F1732" w14:textId="77777777">
        <w:trPr>
          <w:jc w:val="center"/>
        </w:trPr>
        <w:tc>
          <w:tcPr>
            <w:tcW w:w="981" w:type="dxa"/>
          </w:tcPr>
          <w:p w14:paraId="6B8C235D" w14:textId="77777777" w:rsidR="00C70FF0" w:rsidRDefault="00244541">
            <w:r>
              <w:rPr>
                <w:rFonts w:ascii="Consolas" w:hAnsi="Consolas"/>
                <w:color w:val="1C3557"/>
                <w:sz w:val="19"/>
              </w:rPr>
              <w:t>nombre</w:t>
            </w:r>
          </w:p>
        </w:tc>
        <w:tc>
          <w:tcPr>
            <w:tcW w:w="2697" w:type="dxa"/>
          </w:tcPr>
          <w:p w14:paraId="7A3591DB" w14:textId="77777777" w:rsidR="00C70FF0" w:rsidRDefault="00244541">
            <w:r>
              <w:rPr>
                <w:sz w:val="19"/>
              </w:rPr>
              <w:t>Texto (100)</w:t>
            </w:r>
          </w:p>
        </w:tc>
        <w:tc>
          <w:tcPr>
            <w:tcW w:w="1348" w:type="dxa"/>
          </w:tcPr>
          <w:p w14:paraId="74296E20" w14:textId="77777777" w:rsidR="00C70FF0" w:rsidRDefault="00244541">
            <w:r>
              <w:rPr>
                <w:sz w:val="19"/>
              </w:rPr>
              <w:t>Sí</w:t>
            </w:r>
          </w:p>
        </w:tc>
        <w:tc>
          <w:tcPr>
            <w:tcW w:w="4045" w:type="dxa"/>
          </w:tcPr>
          <w:p w14:paraId="7472AD4B" w14:textId="77777777" w:rsidR="00C70FF0" w:rsidRDefault="00244541">
            <w:r>
              <w:rPr>
                <w:sz w:val="19"/>
              </w:rPr>
              <w:t>Nombre del cargo.</w:t>
            </w:r>
          </w:p>
        </w:tc>
      </w:tr>
      <w:tr w:rsidR="00C70FF0" w14:paraId="01C5F61C" w14:textId="77777777">
        <w:trPr>
          <w:jc w:val="center"/>
        </w:trPr>
        <w:tc>
          <w:tcPr>
            <w:tcW w:w="981" w:type="dxa"/>
          </w:tcPr>
          <w:p w14:paraId="36D9CA3B" w14:textId="77777777" w:rsidR="00C70FF0" w:rsidRDefault="00244541">
            <w:r>
              <w:rPr>
                <w:rFonts w:ascii="Consolas" w:hAnsi="Consolas"/>
                <w:color w:val="1C3557"/>
                <w:sz w:val="19"/>
              </w:rPr>
              <w:t>area_id</w:t>
            </w:r>
          </w:p>
        </w:tc>
        <w:tc>
          <w:tcPr>
            <w:tcW w:w="2697" w:type="dxa"/>
          </w:tcPr>
          <w:p w14:paraId="5C301705" w14:textId="77777777" w:rsidR="00C70FF0" w:rsidRDefault="00244541">
            <w:r>
              <w:rPr>
                <w:sz w:val="19"/>
              </w:rPr>
              <w:t>Referencia (FK) → Area</w:t>
            </w:r>
          </w:p>
        </w:tc>
        <w:tc>
          <w:tcPr>
            <w:tcW w:w="1348" w:type="dxa"/>
          </w:tcPr>
          <w:p w14:paraId="3BEFEFA3" w14:textId="77777777" w:rsidR="00C70FF0" w:rsidRDefault="00244541">
            <w:r>
              <w:rPr>
                <w:sz w:val="19"/>
              </w:rPr>
              <w:t>Sí</w:t>
            </w:r>
          </w:p>
        </w:tc>
        <w:tc>
          <w:tcPr>
            <w:tcW w:w="4045" w:type="dxa"/>
          </w:tcPr>
          <w:p w14:paraId="7EC90B5D" w14:textId="77777777" w:rsidR="00C70FF0" w:rsidRDefault="00244541">
            <w:r>
              <w:rPr>
                <w:sz w:val="19"/>
              </w:rPr>
              <w:t>Área a la que pertenece el cargo.</w:t>
            </w:r>
          </w:p>
        </w:tc>
      </w:tr>
    </w:tbl>
    <w:p w14:paraId="227F4573" w14:textId="77777777" w:rsidR="00C70FF0" w:rsidRDefault="00C70FF0"/>
    <w:p w14:paraId="079805E1" w14:textId="77777777" w:rsidR="00C70FF0" w:rsidRDefault="00244541">
      <w:pPr>
        <w:pStyle w:val="Ttulo3"/>
      </w:pPr>
      <w:r>
        <w:t>vendedor — Vendedor</w:t>
      </w:r>
    </w:p>
    <w:p w14:paraId="6E263C96" w14:textId="77777777" w:rsidR="00C70FF0" w:rsidRDefault="00244541">
      <w:r>
        <w:rPr>
          <w:i/>
        </w:rPr>
        <w:t>Módulo: Integración SAP (maestros)</w:t>
      </w:r>
      <w:r>
        <w:t xml:space="preserve"> Vendedores asignados a clientes.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349"/>
        <w:gridCol w:w="2399"/>
        <w:gridCol w:w="825"/>
        <w:gridCol w:w="4498"/>
      </w:tblGrid>
      <w:tr w:rsidR="00C70FF0" w14:paraId="3CA7B6A8" w14:textId="77777777">
        <w:trPr>
          <w:tblHeader/>
          <w:jc w:val="center"/>
        </w:trPr>
        <w:tc>
          <w:tcPr>
            <w:tcW w:w="1349" w:type="dxa"/>
            <w:tcBorders>
              <w:bottom w:val="single" w:sz="18" w:space="0" w:color="F7A81B"/>
            </w:tcBorders>
            <w:shd w:val="clear" w:color="auto" w:fill="1C3557"/>
          </w:tcPr>
          <w:p w14:paraId="4BEF3B01" w14:textId="77777777" w:rsidR="00C70FF0" w:rsidRDefault="00244541">
            <w:r>
              <w:rPr>
                <w:b/>
                <w:sz w:val="19"/>
                <w:color w:val="FFFFFF"/>
              </w:rPr>
              <w:t>Campo</w:t>
            </w:r>
          </w:p>
        </w:tc>
        <w:tc>
          <w:tcPr>
            <w:tcW w:w="2399" w:type="dxa"/>
            <w:tcBorders>
              <w:bottom w:val="single" w:sz="18" w:space="0" w:color="F7A81B"/>
            </w:tcBorders>
            <w:shd w:val="clear" w:color="auto" w:fill="1C3557"/>
          </w:tcPr>
          <w:p w14:paraId="33B78096" w14:textId="77777777" w:rsidR="00C70FF0" w:rsidRDefault="00244541">
            <w:r>
              <w:rPr>
                <w:b/>
                <w:sz w:val="19"/>
                <w:color w:val="FFFFFF"/>
              </w:rPr>
              <w:t>Tipo</w:t>
            </w:r>
          </w:p>
        </w:tc>
        <w:tc>
          <w:tcPr>
            <w:tcW w:w="825" w:type="dxa"/>
            <w:tcBorders>
              <w:bottom w:val="single" w:sz="18" w:space="0" w:color="F7A81B"/>
            </w:tcBorders>
            <w:shd w:val="clear" w:color="auto" w:fill="1C3557"/>
          </w:tcPr>
          <w:p w14:paraId="21CCD190" w14:textId="77777777" w:rsidR="00C70FF0" w:rsidRDefault="00244541">
            <w:r>
              <w:rPr>
                <w:b/>
                <w:sz w:val="19"/>
                <w:color w:val="FFFFFF"/>
              </w:rPr>
              <w:t>Obligatorio</w:t>
            </w:r>
          </w:p>
        </w:tc>
        <w:tc>
          <w:tcPr>
            <w:tcW w:w="4498" w:type="dxa"/>
            <w:tcBorders>
              <w:bottom w:val="single" w:sz="18" w:space="0" w:color="F7A81B"/>
            </w:tcBorders>
            <w:shd w:val="clear" w:color="auto" w:fill="1C3557"/>
          </w:tcPr>
          <w:p w14:paraId="49903756" w14:textId="77777777" w:rsidR="00C70FF0" w:rsidRDefault="00244541">
            <w:r>
              <w:rPr>
                <w:b/>
                <w:sz w:val="19"/>
                <w:color w:val="FFFFFF"/>
              </w:rPr>
              <w:t>Descripción</w:t>
            </w:r>
          </w:p>
        </w:tc>
      </w:tr>
      <w:tr w:rsidR="00C70FF0" w14:paraId="437FD539" w14:textId="77777777">
        <w:trPr>
          <w:jc w:val="center"/>
        </w:trPr>
        <w:tc>
          <w:tcPr>
            <w:tcW w:w="1349" w:type="dxa"/>
          </w:tcPr>
          <w:p w14:paraId="091731C3" w14:textId="77777777" w:rsidR="00C70FF0" w:rsidRDefault="00244541">
            <w:r>
              <w:rPr>
                <w:rFonts w:ascii="Consolas" w:hAnsi="Consolas"/>
                <w:color w:val="1C3557"/>
                <w:sz w:val="19"/>
              </w:rPr>
              <w:t>id</w:t>
            </w:r>
          </w:p>
        </w:tc>
        <w:tc>
          <w:tcPr>
            <w:tcW w:w="2399" w:type="dxa"/>
          </w:tcPr>
          <w:p w14:paraId="59DCBA70" w14:textId="77777777" w:rsidR="00C70FF0" w:rsidRDefault="00244541">
            <w:r>
              <w:rPr>
                <w:sz w:val="19"/>
              </w:rPr>
              <w:t>Entero autoincremental</w:t>
            </w:r>
          </w:p>
        </w:tc>
        <w:tc>
          <w:tcPr>
            <w:tcW w:w="825" w:type="dxa"/>
          </w:tcPr>
          <w:p w14:paraId="03E94829" w14:textId="77777777" w:rsidR="00C70FF0" w:rsidRDefault="00244541">
            <w:r>
              <w:rPr>
                <w:sz w:val="19"/>
              </w:rPr>
              <w:t>Sí</w:t>
            </w:r>
          </w:p>
        </w:tc>
        <w:tc>
          <w:tcPr>
            <w:tcW w:w="4498" w:type="dxa"/>
          </w:tcPr>
          <w:p w14:paraId="27820ED5" w14:textId="77777777" w:rsidR="00C70FF0" w:rsidRDefault="00244541">
            <w:r>
              <w:rPr>
                <w:sz w:val="19"/>
              </w:rPr>
              <w:t>ID. Clave primaria</w:t>
            </w:r>
          </w:p>
        </w:tc>
      </w:tr>
      <w:tr w:rsidR="00C70FF0" w14:paraId="57D21F55" w14:textId="77777777">
        <w:trPr>
          <w:jc w:val="center"/>
        </w:trPr>
        <w:tc>
          <w:tcPr>
            <w:tcW w:w="1349" w:type="dxa"/>
          </w:tcPr>
          <w:p w14:paraId="1A23CF5D" w14:textId="77777777" w:rsidR="00C70FF0" w:rsidRDefault="00244541">
            <w:r>
              <w:rPr>
                <w:rFonts w:ascii="Consolas" w:hAnsi="Consolas"/>
                <w:color w:val="1C3557"/>
                <w:sz w:val="19"/>
              </w:rPr>
              <w:t>empresa</w:t>
            </w:r>
          </w:p>
        </w:tc>
        <w:tc>
          <w:tcPr>
            <w:tcW w:w="2399" w:type="dxa"/>
          </w:tcPr>
          <w:p w14:paraId="6AD6EC96" w14:textId="77777777" w:rsidR="00C70FF0" w:rsidRDefault="00244541">
            <w:r>
              <w:rPr>
                <w:sz w:val="19"/>
              </w:rPr>
              <w:t>Texto (10)</w:t>
            </w:r>
          </w:p>
        </w:tc>
        <w:tc>
          <w:tcPr>
            <w:tcW w:w="825" w:type="dxa"/>
          </w:tcPr>
          <w:p w14:paraId="523F3379" w14:textId="77777777" w:rsidR="00C70FF0" w:rsidRDefault="00244541">
            <w:r>
              <w:rPr>
                <w:sz w:val="19"/>
              </w:rPr>
              <w:t>No</w:t>
            </w:r>
          </w:p>
        </w:tc>
        <w:tc>
          <w:tcPr>
            <w:tcW w:w="4498" w:type="dxa"/>
          </w:tcPr>
          <w:p w14:paraId="5DA681E5" w14:textId="77777777" w:rsidR="00C70FF0" w:rsidRDefault="00244541">
            <w:r>
              <w:rPr>
                <w:sz w:val="19"/>
              </w:rPr>
              <w:t xml:space="preserve">Empresa. Base de SAP a la que pertenece este código de vendedor. Valores: </w:t>
            </w:r>
            <w:r>
              <w:rPr>
                <w:rFonts w:ascii="Consolas" w:hAnsi="Consolas"/>
                <w:color w:val="1C3557"/>
                <w:sz w:val="19"/>
              </w:rPr>
              <w:t>marsella</w:t>
            </w:r>
            <w:r>
              <w:rPr>
                <w:sz w:val="19"/>
              </w:rPr>
              <w:t xml:space="preserve">, </w:t>
            </w:r>
            <w:r>
              <w:rPr>
                <w:rFonts w:ascii="Consolas" w:hAnsi="Consolas"/>
                <w:color w:val="1C3557"/>
                <w:sz w:val="19"/>
              </w:rPr>
              <w:t>asland</w:t>
            </w:r>
          </w:p>
        </w:tc>
      </w:tr>
      <w:tr w:rsidR="00C70FF0" w14:paraId="5A616C2F" w14:textId="77777777">
        <w:trPr>
          <w:jc w:val="center"/>
        </w:trPr>
        <w:tc>
          <w:tcPr>
            <w:tcW w:w="1349" w:type="dxa"/>
          </w:tcPr>
          <w:p w14:paraId="3308E45C" w14:textId="77777777" w:rsidR="00C70FF0" w:rsidRDefault="00244541">
            <w:r>
              <w:rPr>
                <w:rFonts w:ascii="Consolas" w:hAnsi="Consolas"/>
                <w:color w:val="1C3557"/>
                <w:sz w:val="19"/>
              </w:rPr>
              <w:t>codigo</w:t>
            </w:r>
          </w:p>
        </w:tc>
        <w:tc>
          <w:tcPr>
            <w:tcW w:w="2399" w:type="dxa"/>
          </w:tcPr>
          <w:p w14:paraId="772D6726" w14:textId="77777777" w:rsidR="00C70FF0" w:rsidRDefault="00244541">
            <w:r>
              <w:rPr>
                <w:sz w:val="19"/>
              </w:rPr>
              <w:t>Texto (20)</w:t>
            </w:r>
          </w:p>
        </w:tc>
        <w:tc>
          <w:tcPr>
            <w:tcW w:w="825" w:type="dxa"/>
          </w:tcPr>
          <w:p w14:paraId="23DB12D2" w14:textId="77777777" w:rsidR="00C70FF0" w:rsidRDefault="00244541">
            <w:r>
              <w:rPr>
                <w:sz w:val="19"/>
              </w:rPr>
              <w:t>Sí</w:t>
            </w:r>
          </w:p>
        </w:tc>
        <w:tc>
          <w:tcPr>
            <w:tcW w:w="4498" w:type="dxa"/>
          </w:tcPr>
          <w:p w14:paraId="266DB910" w14:textId="77777777" w:rsidR="00C70FF0" w:rsidRDefault="00244541">
            <w:r>
              <w:rPr>
                <w:sz w:val="19"/>
              </w:rPr>
              <w:t>Código interno del vendedor.</w:t>
            </w:r>
          </w:p>
        </w:tc>
      </w:tr>
      <w:tr w:rsidR="00C70FF0" w14:paraId="569E0F2E" w14:textId="77777777">
        <w:trPr>
          <w:jc w:val="center"/>
        </w:trPr>
        <w:tc>
          <w:tcPr>
            <w:tcW w:w="1349" w:type="dxa"/>
          </w:tcPr>
          <w:p w14:paraId="66802AF4" w14:textId="77777777" w:rsidR="00C70FF0" w:rsidRDefault="00244541">
            <w:r>
              <w:rPr>
                <w:rFonts w:ascii="Consolas" w:hAnsi="Consolas"/>
                <w:color w:val="1C3557"/>
                <w:sz w:val="19"/>
              </w:rPr>
              <w:t>nombre</w:t>
            </w:r>
          </w:p>
        </w:tc>
        <w:tc>
          <w:tcPr>
            <w:tcW w:w="2399" w:type="dxa"/>
          </w:tcPr>
          <w:p w14:paraId="5DFCB159" w14:textId="77777777" w:rsidR="00C70FF0" w:rsidRDefault="00244541">
            <w:r>
              <w:rPr>
                <w:sz w:val="19"/>
              </w:rPr>
              <w:t>Texto (100)</w:t>
            </w:r>
          </w:p>
        </w:tc>
        <w:tc>
          <w:tcPr>
            <w:tcW w:w="825" w:type="dxa"/>
          </w:tcPr>
          <w:p w14:paraId="422C93F3" w14:textId="77777777" w:rsidR="00C70FF0" w:rsidRDefault="00244541">
            <w:r>
              <w:rPr>
                <w:sz w:val="19"/>
              </w:rPr>
              <w:t>Sí</w:t>
            </w:r>
          </w:p>
        </w:tc>
        <w:tc>
          <w:tcPr>
            <w:tcW w:w="4498" w:type="dxa"/>
          </w:tcPr>
          <w:p w14:paraId="4334AB57" w14:textId="77777777" w:rsidR="00C70FF0" w:rsidRDefault="00244541">
            <w:r>
              <w:rPr>
                <w:sz w:val="19"/>
              </w:rPr>
              <w:t>Nombre del vendedor en SAP.</w:t>
            </w:r>
          </w:p>
        </w:tc>
      </w:tr>
      <w:tr w:rsidR="00C70FF0" w14:paraId="46D45EA3" w14:textId="77777777">
        <w:trPr>
          <w:jc w:val="center"/>
        </w:trPr>
        <w:tc>
          <w:tcPr>
            <w:tcW w:w="1349" w:type="dxa"/>
          </w:tcPr>
          <w:p w14:paraId="08B94B1B" w14:textId="77777777" w:rsidR="00C70FF0" w:rsidRDefault="00244541">
            <w:r>
              <w:rPr>
                <w:rFonts w:ascii="Consolas" w:hAnsi="Consolas"/>
                <w:color w:val="1C3557"/>
                <w:sz w:val="19"/>
              </w:rPr>
              <w:t>email</w:t>
            </w:r>
          </w:p>
        </w:tc>
        <w:tc>
          <w:tcPr>
            <w:tcW w:w="2399" w:type="dxa"/>
          </w:tcPr>
          <w:p w14:paraId="4782F3CB" w14:textId="77777777" w:rsidR="00C70FF0" w:rsidRDefault="00244541">
            <w:r>
              <w:rPr>
                <w:sz w:val="19"/>
              </w:rPr>
              <w:t>Texto (254)</w:t>
            </w:r>
          </w:p>
        </w:tc>
        <w:tc>
          <w:tcPr>
            <w:tcW w:w="825" w:type="dxa"/>
          </w:tcPr>
          <w:p w14:paraId="05CF9A4D" w14:textId="77777777" w:rsidR="00C70FF0" w:rsidRDefault="00244541">
            <w:r>
              <w:rPr>
                <w:sz w:val="19"/>
              </w:rPr>
              <w:t>No</w:t>
            </w:r>
          </w:p>
        </w:tc>
        <w:tc>
          <w:tcPr>
            <w:tcW w:w="4498" w:type="dxa"/>
          </w:tcPr>
          <w:p w14:paraId="085F3080" w14:textId="77777777" w:rsidR="00C70FF0" w:rsidRDefault="00244541">
            <w:r>
              <w:rPr>
                <w:sz w:val="19"/>
              </w:rPr>
              <w:t>Correo del vendedor.</w:t>
            </w:r>
          </w:p>
        </w:tc>
      </w:tr>
      <w:tr w:rsidR="00C70FF0" w14:paraId="598D9CA3" w14:textId="77777777">
        <w:trPr>
          <w:jc w:val="center"/>
        </w:trPr>
        <w:tc>
          <w:tcPr>
            <w:tcW w:w="1349" w:type="dxa"/>
          </w:tcPr>
          <w:p w14:paraId="5C3F7FA2" w14:textId="77777777" w:rsidR="00C70FF0" w:rsidRDefault="00244541">
            <w:r>
              <w:rPr>
                <w:rFonts w:ascii="Consolas" w:hAnsi="Consolas"/>
                <w:color w:val="1C3557"/>
                <w:sz w:val="19"/>
              </w:rPr>
              <w:t>telefono</w:t>
            </w:r>
          </w:p>
        </w:tc>
        <w:tc>
          <w:tcPr>
            <w:tcW w:w="2399" w:type="dxa"/>
          </w:tcPr>
          <w:p w14:paraId="0B1063B0" w14:textId="77777777" w:rsidR="00C70FF0" w:rsidRDefault="00244541">
            <w:r>
              <w:rPr>
                <w:sz w:val="19"/>
              </w:rPr>
              <w:t>Texto (20)</w:t>
            </w:r>
          </w:p>
        </w:tc>
        <w:tc>
          <w:tcPr>
            <w:tcW w:w="825" w:type="dxa"/>
          </w:tcPr>
          <w:p w14:paraId="0ECD17C1" w14:textId="77777777" w:rsidR="00C70FF0" w:rsidRDefault="00244541">
            <w:r>
              <w:rPr>
                <w:sz w:val="19"/>
              </w:rPr>
              <w:t>No</w:t>
            </w:r>
          </w:p>
        </w:tc>
        <w:tc>
          <w:tcPr>
            <w:tcW w:w="4498" w:type="dxa"/>
          </w:tcPr>
          <w:p w14:paraId="6D14FF28" w14:textId="77777777" w:rsidR="00C70FF0" w:rsidRDefault="00244541">
            <w:r>
              <w:rPr>
                <w:sz w:val="19"/>
              </w:rPr>
              <w:t>Teléfono del vendedor.</w:t>
            </w:r>
          </w:p>
        </w:tc>
      </w:tr>
      <w:tr w:rsidR="00C70FF0" w14:paraId="3D7FD1C8" w14:textId="77777777">
        <w:trPr>
          <w:jc w:val="center"/>
        </w:trPr>
        <w:tc>
          <w:tcPr>
            <w:tcW w:w="1349" w:type="dxa"/>
          </w:tcPr>
          <w:p w14:paraId="28BF03D7" w14:textId="77777777" w:rsidR="00C70FF0" w:rsidRDefault="00244541">
            <w:r>
              <w:rPr>
                <w:rFonts w:ascii="Consolas" w:hAnsi="Consolas"/>
                <w:color w:val="1C3557"/>
                <w:sz w:val="19"/>
              </w:rPr>
              <w:t>activo</w:t>
            </w:r>
          </w:p>
        </w:tc>
        <w:tc>
          <w:tcPr>
            <w:tcW w:w="2399" w:type="dxa"/>
          </w:tcPr>
          <w:p w14:paraId="430314CA" w14:textId="77777777" w:rsidR="00C70FF0" w:rsidRDefault="00244541">
            <w:r>
              <w:rPr>
                <w:sz w:val="19"/>
              </w:rPr>
              <w:t>Booleano</w:t>
            </w:r>
          </w:p>
        </w:tc>
        <w:tc>
          <w:tcPr>
            <w:tcW w:w="825" w:type="dxa"/>
          </w:tcPr>
          <w:p w14:paraId="6841605F" w14:textId="77777777" w:rsidR="00C70FF0" w:rsidRDefault="00244541">
            <w:r>
              <w:rPr>
                <w:sz w:val="19"/>
              </w:rPr>
              <w:t>No</w:t>
            </w:r>
          </w:p>
        </w:tc>
        <w:tc>
          <w:tcPr>
            <w:tcW w:w="4498" w:type="dxa"/>
          </w:tcPr>
          <w:p w14:paraId="2F1B184B" w14:textId="77777777" w:rsidR="00C70FF0" w:rsidRDefault="00244541">
            <w:r>
              <w:rPr>
                <w:sz w:val="19"/>
              </w:rPr>
              <w:t>Si puede emitir documentos.</w:t>
            </w:r>
          </w:p>
        </w:tc>
      </w:tr>
      <w:tr w:rsidR="00C70FF0" w14:paraId="1C6186C4" w14:textId="77777777">
        <w:trPr>
          <w:jc w:val="center"/>
        </w:trPr>
        <w:tc>
          <w:tcPr>
            <w:tcW w:w="1349" w:type="dxa"/>
          </w:tcPr>
          <w:p w14:paraId="6B9FCC02" w14:textId="77777777" w:rsidR="00C70FF0" w:rsidRDefault="00244541">
            <w:r>
              <w:rPr>
                <w:rFonts w:ascii="Consolas" w:hAnsi="Consolas"/>
                <w:color w:val="1C3557"/>
                <w:sz w:val="19"/>
              </w:rPr>
              <w:t>slp_code</w:t>
            </w:r>
          </w:p>
        </w:tc>
        <w:tc>
          <w:tcPr>
            <w:tcW w:w="2399" w:type="dxa"/>
          </w:tcPr>
          <w:p w14:paraId="6C624735" w14:textId="77777777" w:rsidR="00C70FF0" w:rsidRDefault="00244541">
            <w:r>
              <w:rPr>
                <w:sz w:val="19"/>
              </w:rPr>
              <w:t>Entero</w:t>
            </w:r>
          </w:p>
        </w:tc>
        <w:tc>
          <w:tcPr>
            <w:tcW w:w="825" w:type="dxa"/>
          </w:tcPr>
          <w:p w14:paraId="1152BE68" w14:textId="77777777" w:rsidR="00C70FF0" w:rsidRDefault="00244541">
            <w:r>
              <w:rPr>
                <w:sz w:val="19"/>
              </w:rPr>
              <w:t>No</w:t>
            </w:r>
          </w:p>
        </w:tc>
        <w:tc>
          <w:tcPr>
            <w:tcW w:w="4498" w:type="dxa"/>
          </w:tcPr>
          <w:p w14:paraId="2E5F62E4" w14:textId="77777777" w:rsidR="00C70FF0" w:rsidRDefault="00244541">
            <w:r>
              <w:rPr>
                <w:sz w:val="19"/>
              </w:rPr>
              <w:t xml:space="preserve">SlpCode SAP. Código numérico del vendedor en SAP (OSLP.SlpCode) DENTRO de su empresa. Es el que viaja </w:t>
            </w:r>
            <w:r>
              <w:rPr>
                <w:sz w:val="19"/>
              </w:rPr>
              <w:lastRenderedPageBreak/>
              <w:t>como SalesPersonCode.</w:t>
            </w:r>
          </w:p>
        </w:tc>
      </w:tr>
      <w:tr w:rsidR="00C70FF0" w14:paraId="6010EE07" w14:textId="77777777">
        <w:trPr>
          <w:jc w:val="center"/>
        </w:trPr>
        <w:tc>
          <w:tcPr>
            <w:tcW w:w="1349" w:type="dxa"/>
          </w:tcPr>
          <w:p w14:paraId="647BE10C" w14:textId="77777777" w:rsidR="00C70FF0" w:rsidRDefault="00244541">
            <w:r>
              <w:rPr>
                <w:rFonts w:ascii="Consolas" w:hAnsi="Consolas"/>
                <w:color w:val="1C3557"/>
                <w:sz w:val="19"/>
              </w:rPr>
              <w:lastRenderedPageBreak/>
              <w:t>escala_comision_id</w:t>
            </w:r>
          </w:p>
        </w:tc>
        <w:tc>
          <w:tcPr>
            <w:tcW w:w="2399" w:type="dxa"/>
          </w:tcPr>
          <w:p w14:paraId="7F756D03" w14:textId="77777777" w:rsidR="00C70FF0" w:rsidRDefault="00244541">
            <w:r>
              <w:rPr>
                <w:sz w:val="19"/>
              </w:rPr>
              <w:t>Referencia (FK) → EscalaComision</w:t>
            </w:r>
          </w:p>
        </w:tc>
        <w:tc>
          <w:tcPr>
            <w:tcW w:w="825" w:type="dxa"/>
          </w:tcPr>
          <w:p w14:paraId="56E3FC42" w14:textId="77777777" w:rsidR="00C70FF0" w:rsidRDefault="00244541">
            <w:r>
              <w:rPr>
                <w:sz w:val="19"/>
              </w:rPr>
              <w:t>No</w:t>
            </w:r>
          </w:p>
        </w:tc>
        <w:tc>
          <w:tcPr>
            <w:tcW w:w="4498" w:type="dxa"/>
          </w:tcPr>
          <w:p w14:paraId="035146AC" w14:textId="77777777" w:rsidR="00C70FF0" w:rsidRDefault="00244541">
            <w:r>
              <w:rPr>
                <w:sz w:val="19"/>
              </w:rPr>
              <w:t>Escala de comisión. Escala con la que se calcula la comisión de ESTE vendedor, sin importar quién cree el documento. Si se deja vacía se usa la escala marcada como default.</w:t>
            </w:r>
          </w:p>
        </w:tc>
      </w:tr>
    </w:tbl>
    <w:p w14:paraId="04886F92" w14:textId="77777777" w:rsidR="00C70FF0" w:rsidRDefault="00C70FF0"/>
    <w:p w14:paraId="012CE32C" w14:textId="77777777" w:rsidR="00C70FF0" w:rsidRDefault="00244541">
      <w:r>
        <w:t xml:space="preserve">Restricciones: </w:t>
      </w:r>
      <w:r>
        <w:rPr>
          <w:rFonts w:ascii="Consolas" w:hAnsi="Consolas"/>
          <w:color w:val="1C3557"/>
          <w:sz w:val="19"/>
        </w:rPr>
        <w:t>vendedor_unico_por_empresa</w:t>
      </w:r>
      <w:r>
        <w:t xml:space="preserve">, </w:t>
      </w:r>
      <w:r>
        <w:rPr>
          <w:rFonts w:ascii="Consolas" w:hAnsi="Consolas"/>
          <w:color w:val="1C3557"/>
          <w:sz w:val="19"/>
        </w:rPr>
        <w:t>vendedor_codigo_unico_por_empresa</w:t>
      </w:r>
    </w:p>
    <w:p w14:paraId="3213CC21" w14:textId="77777777" w:rsidR="00C70FF0" w:rsidRDefault="00244541">
      <w:pPr>
        <w:pStyle w:val="Ttulo3"/>
      </w:pPr>
      <w:r>
        <w:t>organizaciones_solicitudpostventa — SolicitudPostVenta</w:t>
      </w:r>
    </w:p>
    <w:p w14:paraId="3C8AC9DC" w14:textId="77777777" w:rsidR="00C70FF0" w:rsidRDefault="00244541">
      <w:r>
        <w:rPr>
          <w:i/>
        </w:rPr>
        <w:t>Módulo: Posventa</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829"/>
        <w:gridCol w:w="2048"/>
        <w:gridCol w:w="805"/>
        <w:gridCol w:w="4389"/>
      </w:tblGrid>
      <w:tr w:rsidR="00C70FF0" w14:paraId="6A4EB4BB" w14:textId="77777777">
        <w:trPr>
          <w:tblHeader/>
          <w:jc w:val="center"/>
        </w:trPr>
        <w:tc>
          <w:tcPr>
            <w:tcW w:w="1829" w:type="dxa"/>
            <w:tcBorders>
              <w:bottom w:val="single" w:sz="18" w:space="0" w:color="F7A81B"/>
            </w:tcBorders>
            <w:shd w:val="clear" w:color="auto" w:fill="1C3557"/>
          </w:tcPr>
          <w:p w14:paraId="336EC0EC" w14:textId="77777777" w:rsidR="00C70FF0" w:rsidRDefault="00244541">
            <w:r>
              <w:rPr>
                <w:b/>
                <w:sz w:val="19"/>
                <w:color w:val="FFFFFF"/>
              </w:rPr>
              <w:t>Campo</w:t>
            </w:r>
          </w:p>
        </w:tc>
        <w:tc>
          <w:tcPr>
            <w:tcW w:w="2048" w:type="dxa"/>
            <w:tcBorders>
              <w:bottom w:val="single" w:sz="18" w:space="0" w:color="F7A81B"/>
            </w:tcBorders>
            <w:shd w:val="clear" w:color="auto" w:fill="1C3557"/>
          </w:tcPr>
          <w:p w14:paraId="3AEBDE2C" w14:textId="77777777" w:rsidR="00C70FF0" w:rsidRDefault="00244541">
            <w:r>
              <w:rPr>
                <w:b/>
                <w:sz w:val="19"/>
                <w:color w:val="FFFFFF"/>
              </w:rPr>
              <w:t>Tipo</w:t>
            </w:r>
          </w:p>
        </w:tc>
        <w:tc>
          <w:tcPr>
            <w:tcW w:w="805" w:type="dxa"/>
            <w:tcBorders>
              <w:bottom w:val="single" w:sz="18" w:space="0" w:color="F7A81B"/>
            </w:tcBorders>
            <w:shd w:val="clear" w:color="auto" w:fill="1C3557"/>
          </w:tcPr>
          <w:p w14:paraId="05B71FEB" w14:textId="77777777" w:rsidR="00C70FF0" w:rsidRDefault="00244541">
            <w:r>
              <w:rPr>
                <w:b/>
                <w:sz w:val="19"/>
                <w:color w:val="FFFFFF"/>
              </w:rPr>
              <w:t>Obligatorio</w:t>
            </w:r>
          </w:p>
        </w:tc>
        <w:tc>
          <w:tcPr>
            <w:tcW w:w="4389" w:type="dxa"/>
            <w:tcBorders>
              <w:bottom w:val="single" w:sz="18" w:space="0" w:color="F7A81B"/>
            </w:tcBorders>
            <w:shd w:val="clear" w:color="auto" w:fill="1C3557"/>
          </w:tcPr>
          <w:p w14:paraId="5D503D5B" w14:textId="77777777" w:rsidR="00C70FF0" w:rsidRDefault="00244541">
            <w:r>
              <w:rPr>
                <w:b/>
                <w:sz w:val="19"/>
                <w:color w:val="FFFFFF"/>
              </w:rPr>
              <w:t>Descripción</w:t>
            </w:r>
          </w:p>
        </w:tc>
      </w:tr>
      <w:tr w:rsidR="00C70FF0" w14:paraId="3171F23A" w14:textId="77777777">
        <w:trPr>
          <w:jc w:val="center"/>
        </w:trPr>
        <w:tc>
          <w:tcPr>
            <w:tcW w:w="1829" w:type="dxa"/>
          </w:tcPr>
          <w:p w14:paraId="6878609E" w14:textId="77777777" w:rsidR="00C70FF0" w:rsidRDefault="00244541">
            <w:r>
              <w:rPr>
                <w:rFonts w:ascii="Consolas" w:hAnsi="Consolas"/>
                <w:color w:val="1C3557"/>
                <w:sz w:val="19"/>
              </w:rPr>
              <w:t>id</w:t>
            </w:r>
          </w:p>
        </w:tc>
        <w:tc>
          <w:tcPr>
            <w:tcW w:w="2048" w:type="dxa"/>
          </w:tcPr>
          <w:p w14:paraId="6D1F82CF" w14:textId="77777777" w:rsidR="00C70FF0" w:rsidRDefault="00244541">
            <w:r>
              <w:rPr>
                <w:sz w:val="19"/>
              </w:rPr>
              <w:t>Entero autoincremental</w:t>
            </w:r>
          </w:p>
        </w:tc>
        <w:tc>
          <w:tcPr>
            <w:tcW w:w="805" w:type="dxa"/>
          </w:tcPr>
          <w:p w14:paraId="6CEA313D" w14:textId="77777777" w:rsidR="00C70FF0" w:rsidRDefault="00244541">
            <w:r>
              <w:rPr>
                <w:sz w:val="19"/>
              </w:rPr>
              <w:t>Sí</w:t>
            </w:r>
          </w:p>
        </w:tc>
        <w:tc>
          <w:tcPr>
            <w:tcW w:w="4389" w:type="dxa"/>
          </w:tcPr>
          <w:p w14:paraId="6F6FDCAE" w14:textId="77777777" w:rsidR="00C70FF0" w:rsidRDefault="00244541">
            <w:r>
              <w:rPr>
                <w:sz w:val="19"/>
              </w:rPr>
              <w:t>ID. Clave primaria</w:t>
            </w:r>
          </w:p>
        </w:tc>
      </w:tr>
      <w:tr w:rsidR="00C70FF0" w14:paraId="7C62EDC1" w14:textId="77777777">
        <w:trPr>
          <w:jc w:val="center"/>
        </w:trPr>
        <w:tc>
          <w:tcPr>
            <w:tcW w:w="1829" w:type="dxa"/>
          </w:tcPr>
          <w:p w14:paraId="7B666E03" w14:textId="77777777" w:rsidR="00C70FF0" w:rsidRDefault="00244541">
            <w:r>
              <w:rPr>
                <w:rFonts w:ascii="Consolas" w:hAnsi="Consolas"/>
                <w:color w:val="1C3557"/>
                <w:sz w:val="19"/>
              </w:rPr>
              <w:t>fecha_solicitud</w:t>
            </w:r>
          </w:p>
        </w:tc>
        <w:tc>
          <w:tcPr>
            <w:tcW w:w="2048" w:type="dxa"/>
          </w:tcPr>
          <w:p w14:paraId="23976C37" w14:textId="77777777" w:rsidR="00C70FF0" w:rsidRDefault="00244541">
            <w:r>
              <w:rPr>
                <w:sz w:val="19"/>
              </w:rPr>
              <w:t>Fecha</w:t>
            </w:r>
          </w:p>
        </w:tc>
        <w:tc>
          <w:tcPr>
            <w:tcW w:w="805" w:type="dxa"/>
          </w:tcPr>
          <w:p w14:paraId="031F4F07" w14:textId="77777777" w:rsidR="00C70FF0" w:rsidRDefault="00244541">
            <w:r>
              <w:rPr>
                <w:sz w:val="19"/>
              </w:rPr>
              <w:t>Sí</w:t>
            </w:r>
          </w:p>
        </w:tc>
        <w:tc>
          <w:tcPr>
            <w:tcW w:w="4389" w:type="dxa"/>
          </w:tcPr>
          <w:p w14:paraId="6327793C" w14:textId="77777777" w:rsidR="00C70FF0" w:rsidRDefault="00244541">
            <w:r>
              <w:rPr>
                <w:sz w:val="19"/>
              </w:rPr>
              <w:t>Fecha de la solicitud.</w:t>
            </w:r>
          </w:p>
        </w:tc>
      </w:tr>
      <w:tr w:rsidR="00C70FF0" w14:paraId="71E9A0ED" w14:textId="77777777">
        <w:trPr>
          <w:jc w:val="center"/>
        </w:trPr>
        <w:tc>
          <w:tcPr>
            <w:tcW w:w="1829" w:type="dxa"/>
          </w:tcPr>
          <w:p w14:paraId="7A47F8B9" w14:textId="77777777" w:rsidR="00C70FF0" w:rsidRDefault="00244541">
            <w:r>
              <w:rPr>
                <w:rFonts w:ascii="Consolas" w:hAnsi="Consolas"/>
                <w:color w:val="1C3557"/>
                <w:sz w:val="19"/>
              </w:rPr>
              <w:t>cliente</w:t>
            </w:r>
          </w:p>
        </w:tc>
        <w:tc>
          <w:tcPr>
            <w:tcW w:w="2048" w:type="dxa"/>
          </w:tcPr>
          <w:p w14:paraId="361DDBE6" w14:textId="77777777" w:rsidR="00C70FF0" w:rsidRDefault="00244541">
            <w:r>
              <w:rPr>
                <w:sz w:val="19"/>
              </w:rPr>
              <w:t>Texto (255)</w:t>
            </w:r>
          </w:p>
        </w:tc>
        <w:tc>
          <w:tcPr>
            <w:tcW w:w="805" w:type="dxa"/>
          </w:tcPr>
          <w:p w14:paraId="3289E8C9" w14:textId="77777777" w:rsidR="00C70FF0" w:rsidRDefault="00244541">
            <w:r>
              <w:rPr>
                <w:sz w:val="19"/>
              </w:rPr>
              <w:t>Sí</w:t>
            </w:r>
          </w:p>
        </w:tc>
        <w:tc>
          <w:tcPr>
            <w:tcW w:w="4389" w:type="dxa"/>
          </w:tcPr>
          <w:p w14:paraId="6FB445E0" w14:textId="77777777" w:rsidR="00C70FF0" w:rsidRDefault="00244541">
            <w:r>
              <w:rPr>
                <w:sz w:val="19"/>
              </w:rPr>
              <w:t>Razón social del cliente (desde el documento SAP).</w:t>
            </w:r>
          </w:p>
        </w:tc>
      </w:tr>
      <w:tr w:rsidR="00C70FF0" w14:paraId="4BC78FA6" w14:textId="77777777">
        <w:trPr>
          <w:jc w:val="center"/>
        </w:trPr>
        <w:tc>
          <w:tcPr>
            <w:tcW w:w="1829" w:type="dxa"/>
          </w:tcPr>
          <w:p w14:paraId="2ACF9C5C" w14:textId="77777777" w:rsidR="00C70FF0" w:rsidRDefault="00244541">
            <w:r>
              <w:rPr>
                <w:rFonts w:ascii="Consolas" w:hAnsi="Consolas"/>
                <w:color w:val="1C3557"/>
                <w:sz w:val="19"/>
              </w:rPr>
              <w:t>tipo_documento</w:t>
            </w:r>
          </w:p>
        </w:tc>
        <w:tc>
          <w:tcPr>
            <w:tcW w:w="2048" w:type="dxa"/>
          </w:tcPr>
          <w:p w14:paraId="79AE3D6D" w14:textId="77777777" w:rsidR="00C70FF0" w:rsidRDefault="00244541">
            <w:r>
              <w:rPr>
                <w:sz w:val="19"/>
              </w:rPr>
              <w:t>Texto (20)</w:t>
            </w:r>
          </w:p>
        </w:tc>
        <w:tc>
          <w:tcPr>
            <w:tcW w:w="805" w:type="dxa"/>
          </w:tcPr>
          <w:p w14:paraId="2C776DCB" w14:textId="77777777" w:rsidR="00C70FF0" w:rsidRDefault="00244541">
            <w:r>
              <w:rPr>
                <w:sz w:val="19"/>
              </w:rPr>
              <w:t>No</w:t>
            </w:r>
          </w:p>
        </w:tc>
        <w:tc>
          <w:tcPr>
            <w:tcW w:w="4389" w:type="dxa"/>
          </w:tcPr>
          <w:p w14:paraId="7CBBCD80" w14:textId="77777777" w:rsidR="00C70FF0" w:rsidRDefault="00244541">
            <w:r>
              <w:rPr>
                <w:sz w:val="19"/>
              </w:rPr>
              <w:t xml:space="preserve">Valores: </w:t>
            </w:r>
            <w:r>
              <w:rPr>
                <w:rFonts w:ascii="Consolas" w:hAnsi="Consolas"/>
                <w:color w:val="1C3557"/>
                <w:sz w:val="19"/>
              </w:rPr>
              <w:t>GUIA</w:t>
            </w:r>
            <w:r>
              <w:rPr>
                <w:sz w:val="19"/>
              </w:rPr>
              <w:t xml:space="preserve">, </w:t>
            </w:r>
            <w:r>
              <w:rPr>
                <w:rFonts w:ascii="Consolas" w:hAnsi="Consolas"/>
                <w:color w:val="1C3557"/>
                <w:sz w:val="19"/>
              </w:rPr>
              <w:t>FACTURA_RESERVA</w:t>
            </w:r>
          </w:p>
        </w:tc>
      </w:tr>
      <w:tr w:rsidR="00C70FF0" w14:paraId="19BA306B" w14:textId="77777777">
        <w:trPr>
          <w:jc w:val="center"/>
        </w:trPr>
        <w:tc>
          <w:tcPr>
            <w:tcW w:w="1829" w:type="dxa"/>
          </w:tcPr>
          <w:p w14:paraId="41DEBFBA" w14:textId="77777777" w:rsidR="00C70FF0" w:rsidRDefault="00244541">
            <w:r>
              <w:rPr>
                <w:rFonts w:ascii="Consolas" w:hAnsi="Consolas"/>
                <w:color w:val="1C3557"/>
                <w:sz w:val="19"/>
              </w:rPr>
              <w:t>guia_despacho</w:t>
            </w:r>
          </w:p>
        </w:tc>
        <w:tc>
          <w:tcPr>
            <w:tcW w:w="2048" w:type="dxa"/>
          </w:tcPr>
          <w:p w14:paraId="196E160B" w14:textId="77777777" w:rsidR="00C70FF0" w:rsidRDefault="00244541">
            <w:r>
              <w:rPr>
                <w:sz w:val="19"/>
              </w:rPr>
              <w:t>Texto (100)</w:t>
            </w:r>
          </w:p>
        </w:tc>
        <w:tc>
          <w:tcPr>
            <w:tcW w:w="805" w:type="dxa"/>
          </w:tcPr>
          <w:p w14:paraId="2F5064CF" w14:textId="77777777" w:rsidR="00C70FF0" w:rsidRDefault="00244541">
            <w:r>
              <w:rPr>
                <w:sz w:val="19"/>
              </w:rPr>
              <w:t>No</w:t>
            </w:r>
          </w:p>
        </w:tc>
        <w:tc>
          <w:tcPr>
            <w:tcW w:w="4389" w:type="dxa"/>
          </w:tcPr>
          <w:p w14:paraId="3A38379C" w14:textId="77777777" w:rsidR="00C70FF0" w:rsidRDefault="00244541">
            <w:r>
              <w:rPr>
                <w:sz w:val="19"/>
              </w:rPr>
              <w:t>Número de guía de despacho o factura de reserva.</w:t>
            </w:r>
          </w:p>
        </w:tc>
      </w:tr>
      <w:tr w:rsidR="00C70FF0" w14:paraId="54EBEDA5" w14:textId="77777777">
        <w:trPr>
          <w:jc w:val="center"/>
        </w:trPr>
        <w:tc>
          <w:tcPr>
            <w:tcW w:w="1829" w:type="dxa"/>
          </w:tcPr>
          <w:p w14:paraId="16E03D0F" w14:textId="77777777" w:rsidR="00C70FF0" w:rsidRDefault="00244541">
            <w:r>
              <w:rPr>
                <w:rFonts w:ascii="Consolas" w:hAnsi="Consolas"/>
                <w:color w:val="1C3557"/>
                <w:sz w:val="19"/>
              </w:rPr>
              <w:t>fecha_guia</w:t>
            </w:r>
          </w:p>
        </w:tc>
        <w:tc>
          <w:tcPr>
            <w:tcW w:w="2048" w:type="dxa"/>
          </w:tcPr>
          <w:p w14:paraId="3393272A" w14:textId="77777777" w:rsidR="00C70FF0" w:rsidRDefault="00244541">
            <w:r>
              <w:rPr>
                <w:sz w:val="19"/>
              </w:rPr>
              <w:t>Fecha</w:t>
            </w:r>
          </w:p>
        </w:tc>
        <w:tc>
          <w:tcPr>
            <w:tcW w:w="805" w:type="dxa"/>
          </w:tcPr>
          <w:p w14:paraId="2F52515F" w14:textId="77777777" w:rsidR="00C70FF0" w:rsidRDefault="00244541">
            <w:r>
              <w:rPr>
                <w:sz w:val="19"/>
              </w:rPr>
              <w:t>No</w:t>
            </w:r>
          </w:p>
        </w:tc>
        <w:tc>
          <w:tcPr>
            <w:tcW w:w="4389" w:type="dxa"/>
          </w:tcPr>
          <w:p w14:paraId="04087E8F" w14:textId="77777777" w:rsidR="00C70FF0" w:rsidRDefault="00244541">
            <w:r>
              <w:rPr>
                <w:sz w:val="19"/>
              </w:rPr>
              <w:t>Fecha de emisión del documento.</w:t>
            </w:r>
          </w:p>
        </w:tc>
      </w:tr>
      <w:tr w:rsidR="00C70FF0" w14:paraId="2BF2F227" w14:textId="77777777">
        <w:trPr>
          <w:jc w:val="center"/>
        </w:trPr>
        <w:tc>
          <w:tcPr>
            <w:tcW w:w="1829" w:type="dxa"/>
          </w:tcPr>
          <w:p w14:paraId="7A08A788" w14:textId="77777777" w:rsidR="00C70FF0" w:rsidRDefault="00244541">
            <w:r>
              <w:rPr>
                <w:rFonts w:ascii="Consolas" w:hAnsi="Consolas"/>
                <w:color w:val="1C3557"/>
                <w:sz w:val="19"/>
              </w:rPr>
              <w:t>codigo_producto</w:t>
            </w:r>
          </w:p>
        </w:tc>
        <w:tc>
          <w:tcPr>
            <w:tcW w:w="2048" w:type="dxa"/>
          </w:tcPr>
          <w:p w14:paraId="39100F62" w14:textId="77777777" w:rsidR="00C70FF0" w:rsidRDefault="00244541">
            <w:r>
              <w:rPr>
                <w:sz w:val="19"/>
              </w:rPr>
              <w:t>Texto largo</w:t>
            </w:r>
          </w:p>
        </w:tc>
        <w:tc>
          <w:tcPr>
            <w:tcW w:w="805" w:type="dxa"/>
          </w:tcPr>
          <w:p w14:paraId="382AE98F" w14:textId="77777777" w:rsidR="00C70FF0" w:rsidRDefault="00244541">
            <w:r>
              <w:rPr>
                <w:sz w:val="19"/>
              </w:rPr>
              <w:t>Sí</w:t>
            </w:r>
          </w:p>
        </w:tc>
        <w:tc>
          <w:tcPr>
            <w:tcW w:w="4389" w:type="dxa"/>
          </w:tcPr>
          <w:p w14:paraId="614EED50" w14:textId="77777777" w:rsidR="00C70FF0" w:rsidRDefault="00244541">
            <w:r>
              <w:rPr>
                <w:sz w:val="19"/>
              </w:rPr>
              <w:t>Código y descripción del artículo involucrado.</w:t>
            </w:r>
          </w:p>
        </w:tc>
      </w:tr>
      <w:tr w:rsidR="00C70FF0" w14:paraId="276F8921" w14:textId="77777777">
        <w:trPr>
          <w:jc w:val="center"/>
        </w:trPr>
        <w:tc>
          <w:tcPr>
            <w:tcW w:w="1829" w:type="dxa"/>
          </w:tcPr>
          <w:p w14:paraId="22407EB6" w14:textId="77777777" w:rsidR="00C70FF0" w:rsidRDefault="00244541">
            <w:r>
              <w:rPr>
                <w:rFonts w:ascii="Consolas" w:hAnsi="Consolas"/>
                <w:color w:val="1C3557"/>
                <w:sz w:val="19"/>
              </w:rPr>
              <w:t>tipo_solicitud</w:t>
            </w:r>
          </w:p>
        </w:tc>
        <w:tc>
          <w:tcPr>
            <w:tcW w:w="2048" w:type="dxa"/>
          </w:tcPr>
          <w:p w14:paraId="1F49DCF8" w14:textId="77777777" w:rsidR="00C70FF0" w:rsidRDefault="00244541">
            <w:r>
              <w:rPr>
                <w:sz w:val="19"/>
              </w:rPr>
              <w:t>Texto (50)</w:t>
            </w:r>
          </w:p>
        </w:tc>
        <w:tc>
          <w:tcPr>
            <w:tcW w:w="805" w:type="dxa"/>
          </w:tcPr>
          <w:p w14:paraId="6FAEC931" w14:textId="77777777" w:rsidR="00C70FF0" w:rsidRDefault="00244541">
            <w:r>
              <w:rPr>
                <w:sz w:val="19"/>
              </w:rPr>
              <w:t>Sí</w:t>
            </w:r>
          </w:p>
        </w:tc>
        <w:tc>
          <w:tcPr>
            <w:tcW w:w="4389" w:type="dxa"/>
          </w:tcPr>
          <w:p w14:paraId="1F69585C" w14:textId="77777777" w:rsidR="00C70FF0" w:rsidRDefault="00244541">
            <w:r>
              <w:rPr>
                <w:sz w:val="19"/>
              </w:rPr>
              <w:t xml:space="preserve">Valores: </w:t>
            </w:r>
            <w:r>
              <w:rPr>
                <w:rFonts w:ascii="Consolas" w:hAnsi="Consolas"/>
                <w:color w:val="1C3557"/>
                <w:sz w:val="19"/>
              </w:rPr>
              <w:t>DEVOLUCION</w:t>
            </w:r>
            <w:r>
              <w:rPr>
                <w:sz w:val="19"/>
              </w:rPr>
              <w:t xml:space="preserve">, </w:t>
            </w:r>
            <w:r>
              <w:rPr>
                <w:rFonts w:ascii="Consolas" w:hAnsi="Consolas"/>
                <w:color w:val="1C3557"/>
                <w:sz w:val="19"/>
              </w:rPr>
              <w:t>CAMBIO</w:t>
            </w:r>
            <w:r>
              <w:rPr>
                <w:sz w:val="19"/>
              </w:rPr>
              <w:t xml:space="preserve">, </w:t>
            </w:r>
            <w:r>
              <w:rPr>
                <w:rFonts w:ascii="Consolas" w:hAnsi="Consolas"/>
                <w:color w:val="1C3557"/>
                <w:sz w:val="19"/>
              </w:rPr>
              <w:t>SERVICIO_TECNICO</w:t>
            </w:r>
            <w:r>
              <w:rPr>
                <w:sz w:val="19"/>
              </w:rPr>
              <w:t xml:space="preserve">, </w:t>
            </w:r>
            <w:r>
              <w:rPr>
                <w:rFonts w:ascii="Consolas" w:hAnsi="Consolas"/>
                <w:color w:val="1C3557"/>
                <w:sz w:val="19"/>
              </w:rPr>
              <w:t>PRODUCTOS_FALTANTES</w:t>
            </w:r>
            <w:r>
              <w:rPr>
                <w:sz w:val="19"/>
              </w:rPr>
              <w:t xml:space="preserve">, </w:t>
            </w:r>
            <w:r>
              <w:rPr>
                <w:rFonts w:ascii="Consolas" w:hAnsi="Consolas"/>
                <w:color w:val="1C3557"/>
                <w:sz w:val="19"/>
              </w:rPr>
              <w:t>DESISTE_COMPRA</w:t>
            </w:r>
            <w:r>
              <w:rPr>
                <w:sz w:val="19"/>
              </w:rPr>
              <w:t xml:space="preserve">, </w:t>
            </w:r>
            <w:r>
              <w:rPr>
                <w:rFonts w:ascii="Consolas" w:hAnsi="Consolas"/>
                <w:color w:val="1C3557"/>
                <w:sz w:val="19"/>
              </w:rPr>
              <w:t>NOTA_CREDITO</w:t>
            </w:r>
          </w:p>
        </w:tc>
      </w:tr>
      <w:tr w:rsidR="00C70FF0" w14:paraId="5DD91090" w14:textId="77777777">
        <w:trPr>
          <w:jc w:val="center"/>
        </w:trPr>
        <w:tc>
          <w:tcPr>
            <w:tcW w:w="1829" w:type="dxa"/>
          </w:tcPr>
          <w:p w14:paraId="7CEC8A4E" w14:textId="77777777" w:rsidR="00C70FF0" w:rsidRDefault="00244541">
            <w:r>
              <w:rPr>
                <w:rFonts w:ascii="Consolas" w:hAnsi="Consolas"/>
                <w:color w:val="1C3557"/>
                <w:sz w:val="19"/>
              </w:rPr>
              <w:t>vendedor</w:t>
            </w:r>
          </w:p>
        </w:tc>
        <w:tc>
          <w:tcPr>
            <w:tcW w:w="2048" w:type="dxa"/>
          </w:tcPr>
          <w:p w14:paraId="1982D1F1" w14:textId="77777777" w:rsidR="00C70FF0" w:rsidRDefault="00244541">
            <w:r>
              <w:rPr>
                <w:sz w:val="19"/>
              </w:rPr>
              <w:t>Texto (150)</w:t>
            </w:r>
          </w:p>
        </w:tc>
        <w:tc>
          <w:tcPr>
            <w:tcW w:w="805" w:type="dxa"/>
          </w:tcPr>
          <w:p w14:paraId="4ABCCAEA" w14:textId="77777777" w:rsidR="00C70FF0" w:rsidRDefault="00244541">
            <w:r>
              <w:rPr>
                <w:sz w:val="19"/>
              </w:rPr>
              <w:t>Sí</w:t>
            </w:r>
          </w:p>
        </w:tc>
        <w:tc>
          <w:tcPr>
            <w:tcW w:w="4389" w:type="dxa"/>
          </w:tcPr>
          <w:p w14:paraId="47C14DF8" w14:textId="77777777" w:rsidR="00C70FF0" w:rsidRDefault="00244541">
            <w:r>
              <w:rPr>
                <w:sz w:val="19"/>
              </w:rPr>
              <w:t>Nombre del vendedor.</w:t>
            </w:r>
          </w:p>
        </w:tc>
      </w:tr>
      <w:tr w:rsidR="00C70FF0" w14:paraId="39616584" w14:textId="77777777">
        <w:trPr>
          <w:jc w:val="center"/>
        </w:trPr>
        <w:tc>
          <w:tcPr>
            <w:tcW w:w="1829" w:type="dxa"/>
          </w:tcPr>
          <w:p w14:paraId="6B5D4C9C" w14:textId="77777777" w:rsidR="00C70FF0" w:rsidRDefault="00244541">
            <w:r>
              <w:rPr>
                <w:rFonts w:ascii="Consolas" w:hAnsi="Consolas"/>
                <w:color w:val="1C3557"/>
                <w:sz w:val="19"/>
              </w:rPr>
              <w:t>motivo</w:t>
            </w:r>
          </w:p>
        </w:tc>
        <w:tc>
          <w:tcPr>
            <w:tcW w:w="2048" w:type="dxa"/>
          </w:tcPr>
          <w:p w14:paraId="7550F6E1" w14:textId="77777777" w:rsidR="00C70FF0" w:rsidRDefault="00244541">
            <w:r>
              <w:rPr>
                <w:sz w:val="19"/>
              </w:rPr>
              <w:t>Texto largo</w:t>
            </w:r>
          </w:p>
        </w:tc>
        <w:tc>
          <w:tcPr>
            <w:tcW w:w="805" w:type="dxa"/>
          </w:tcPr>
          <w:p w14:paraId="3E1BF978" w14:textId="77777777" w:rsidR="00C70FF0" w:rsidRDefault="00244541">
            <w:r>
              <w:rPr>
                <w:sz w:val="19"/>
              </w:rPr>
              <w:t>Sí</w:t>
            </w:r>
          </w:p>
        </w:tc>
        <w:tc>
          <w:tcPr>
            <w:tcW w:w="4389" w:type="dxa"/>
          </w:tcPr>
          <w:p w14:paraId="523E4171" w14:textId="77777777" w:rsidR="00C70FF0" w:rsidRDefault="00244541">
            <w:r>
              <w:rPr>
                <w:sz w:val="19"/>
              </w:rPr>
              <w:t>Detalle del motivo de la solicitud.</w:t>
            </w:r>
          </w:p>
        </w:tc>
      </w:tr>
      <w:tr w:rsidR="00C70FF0" w14:paraId="3E536A8D" w14:textId="77777777">
        <w:trPr>
          <w:jc w:val="center"/>
        </w:trPr>
        <w:tc>
          <w:tcPr>
            <w:tcW w:w="1829" w:type="dxa"/>
          </w:tcPr>
          <w:p w14:paraId="68804E25" w14:textId="77777777" w:rsidR="00C70FF0" w:rsidRDefault="00244541">
            <w:r>
              <w:rPr>
                <w:rFonts w:ascii="Consolas" w:hAnsi="Consolas"/>
                <w:color w:val="1C3557"/>
                <w:sz w:val="19"/>
              </w:rPr>
              <w:t>cond_producto</w:t>
            </w:r>
          </w:p>
        </w:tc>
        <w:tc>
          <w:tcPr>
            <w:tcW w:w="2048" w:type="dxa"/>
          </w:tcPr>
          <w:p w14:paraId="1D42CF70" w14:textId="77777777" w:rsidR="00C70FF0" w:rsidRDefault="00244541">
            <w:r>
              <w:rPr>
                <w:sz w:val="19"/>
              </w:rPr>
              <w:t>Texto (20)</w:t>
            </w:r>
          </w:p>
        </w:tc>
        <w:tc>
          <w:tcPr>
            <w:tcW w:w="805" w:type="dxa"/>
          </w:tcPr>
          <w:p w14:paraId="271CC80B" w14:textId="77777777" w:rsidR="00C70FF0" w:rsidRDefault="00244541">
            <w:r>
              <w:rPr>
                <w:sz w:val="19"/>
              </w:rPr>
              <w:t>No</w:t>
            </w:r>
          </w:p>
        </w:tc>
        <w:tc>
          <w:tcPr>
            <w:tcW w:w="4389" w:type="dxa"/>
          </w:tcPr>
          <w:p w14:paraId="163304FF" w14:textId="77777777" w:rsidR="00C70FF0" w:rsidRDefault="00244541">
            <w:r>
              <w:rPr>
                <w:sz w:val="19"/>
              </w:rPr>
              <w:t xml:space="preserve">Valores: </w:t>
            </w:r>
            <w:r>
              <w:rPr>
                <w:rFonts w:ascii="Consolas" w:hAnsi="Consolas"/>
                <w:color w:val="1C3557"/>
                <w:sz w:val="19"/>
              </w:rPr>
              <w:t>Excelente</w:t>
            </w:r>
            <w:r>
              <w:rPr>
                <w:sz w:val="19"/>
              </w:rPr>
              <w:t xml:space="preserve">, </w:t>
            </w:r>
            <w:r>
              <w:rPr>
                <w:rFonts w:ascii="Consolas" w:hAnsi="Consolas"/>
                <w:color w:val="1C3557"/>
                <w:sz w:val="19"/>
              </w:rPr>
              <w:t>Bueno</w:t>
            </w:r>
            <w:r>
              <w:rPr>
                <w:sz w:val="19"/>
              </w:rPr>
              <w:t xml:space="preserve">, </w:t>
            </w:r>
            <w:r>
              <w:rPr>
                <w:rFonts w:ascii="Consolas" w:hAnsi="Consolas"/>
                <w:color w:val="1C3557"/>
                <w:sz w:val="19"/>
              </w:rPr>
              <w:t>Regular</w:t>
            </w:r>
            <w:r>
              <w:rPr>
                <w:sz w:val="19"/>
              </w:rPr>
              <w:t xml:space="preserve">, </w:t>
            </w:r>
            <w:r>
              <w:rPr>
                <w:rFonts w:ascii="Consolas" w:hAnsi="Consolas"/>
                <w:color w:val="1C3557"/>
                <w:sz w:val="19"/>
              </w:rPr>
              <w:t>Malo</w:t>
            </w:r>
            <w:r>
              <w:rPr>
                <w:sz w:val="19"/>
              </w:rPr>
              <w:t xml:space="preserve">, </w:t>
            </w:r>
            <w:r>
              <w:rPr>
                <w:rFonts w:ascii="Consolas" w:hAnsi="Consolas"/>
                <w:color w:val="1C3557"/>
                <w:sz w:val="19"/>
              </w:rPr>
              <w:t>No Aplica</w:t>
            </w:r>
          </w:p>
        </w:tc>
      </w:tr>
      <w:tr w:rsidR="00C70FF0" w14:paraId="10ACC453" w14:textId="77777777">
        <w:trPr>
          <w:jc w:val="center"/>
        </w:trPr>
        <w:tc>
          <w:tcPr>
            <w:tcW w:w="1829" w:type="dxa"/>
          </w:tcPr>
          <w:p w14:paraId="212B7ABE" w14:textId="77777777" w:rsidR="00C70FF0" w:rsidRDefault="00244541">
            <w:r>
              <w:rPr>
                <w:rFonts w:ascii="Consolas" w:hAnsi="Consolas"/>
                <w:color w:val="1C3557"/>
                <w:sz w:val="19"/>
              </w:rPr>
              <w:t>cond_accesorios</w:t>
            </w:r>
          </w:p>
        </w:tc>
        <w:tc>
          <w:tcPr>
            <w:tcW w:w="2048" w:type="dxa"/>
          </w:tcPr>
          <w:p w14:paraId="1C10847F" w14:textId="77777777" w:rsidR="00C70FF0" w:rsidRDefault="00244541">
            <w:r>
              <w:rPr>
                <w:sz w:val="19"/>
              </w:rPr>
              <w:t>Texto (20)</w:t>
            </w:r>
          </w:p>
        </w:tc>
        <w:tc>
          <w:tcPr>
            <w:tcW w:w="805" w:type="dxa"/>
          </w:tcPr>
          <w:p w14:paraId="40B7BBD3" w14:textId="77777777" w:rsidR="00C70FF0" w:rsidRDefault="00244541">
            <w:r>
              <w:rPr>
                <w:sz w:val="19"/>
              </w:rPr>
              <w:t>No</w:t>
            </w:r>
          </w:p>
        </w:tc>
        <w:tc>
          <w:tcPr>
            <w:tcW w:w="4389" w:type="dxa"/>
          </w:tcPr>
          <w:p w14:paraId="63AD76A0" w14:textId="77777777" w:rsidR="00C70FF0" w:rsidRDefault="00244541">
            <w:r>
              <w:rPr>
                <w:sz w:val="19"/>
              </w:rPr>
              <w:t xml:space="preserve">Valores: </w:t>
            </w:r>
            <w:r>
              <w:rPr>
                <w:rFonts w:ascii="Consolas" w:hAnsi="Consolas"/>
                <w:color w:val="1C3557"/>
                <w:sz w:val="19"/>
              </w:rPr>
              <w:t>Excelente</w:t>
            </w:r>
            <w:r>
              <w:rPr>
                <w:sz w:val="19"/>
              </w:rPr>
              <w:t xml:space="preserve">, </w:t>
            </w:r>
            <w:r>
              <w:rPr>
                <w:rFonts w:ascii="Consolas" w:hAnsi="Consolas"/>
                <w:color w:val="1C3557"/>
                <w:sz w:val="19"/>
              </w:rPr>
              <w:t>Bueno</w:t>
            </w:r>
            <w:r>
              <w:rPr>
                <w:sz w:val="19"/>
              </w:rPr>
              <w:t xml:space="preserve">, </w:t>
            </w:r>
            <w:r>
              <w:rPr>
                <w:rFonts w:ascii="Consolas" w:hAnsi="Consolas"/>
                <w:color w:val="1C3557"/>
                <w:sz w:val="19"/>
              </w:rPr>
              <w:t>Regular</w:t>
            </w:r>
            <w:r>
              <w:rPr>
                <w:sz w:val="19"/>
              </w:rPr>
              <w:t xml:space="preserve">, </w:t>
            </w:r>
            <w:r>
              <w:rPr>
                <w:rFonts w:ascii="Consolas" w:hAnsi="Consolas"/>
                <w:color w:val="1C3557"/>
                <w:sz w:val="19"/>
              </w:rPr>
              <w:t>Malo</w:t>
            </w:r>
            <w:r>
              <w:rPr>
                <w:sz w:val="19"/>
              </w:rPr>
              <w:t xml:space="preserve">, </w:t>
            </w:r>
            <w:r>
              <w:rPr>
                <w:rFonts w:ascii="Consolas" w:hAnsi="Consolas"/>
                <w:color w:val="1C3557"/>
                <w:sz w:val="19"/>
              </w:rPr>
              <w:t>No Aplica</w:t>
            </w:r>
          </w:p>
        </w:tc>
      </w:tr>
      <w:tr w:rsidR="00C70FF0" w14:paraId="16AE22C1" w14:textId="77777777">
        <w:trPr>
          <w:jc w:val="center"/>
        </w:trPr>
        <w:tc>
          <w:tcPr>
            <w:tcW w:w="1829" w:type="dxa"/>
          </w:tcPr>
          <w:p w14:paraId="4EF462B8" w14:textId="77777777" w:rsidR="00C70FF0" w:rsidRDefault="00244541">
            <w:r>
              <w:rPr>
                <w:rFonts w:ascii="Consolas" w:hAnsi="Consolas"/>
                <w:color w:val="1C3557"/>
                <w:sz w:val="19"/>
              </w:rPr>
              <w:t>cond_manual</w:t>
            </w:r>
          </w:p>
        </w:tc>
        <w:tc>
          <w:tcPr>
            <w:tcW w:w="2048" w:type="dxa"/>
          </w:tcPr>
          <w:p w14:paraId="107BFA06" w14:textId="77777777" w:rsidR="00C70FF0" w:rsidRDefault="00244541">
            <w:r>
              <w:rPr>
                <w:sz w:val="19"/>
              </w:rPr>
              <w:t>Texto (20)</w:t>
            </w:r>
          </w:p>
        </w:tc>
        <w:tc>
          <w:tcPr>
            <w:tcW w:w="805" w:type="dxa"/>
          </w:tcPr>
          <w:p w14:paraId="7F336F19" w14:textId="77777777" w:rsidR="00C70FF0" w:rsidRDefault="00244541">
            <w:r>
              <w:rPr>
                <w:sz w:val="19"/>
              </w:rPr>
              <w:t>No</w:t>
            </w:r>
          </w:p>
        </w:tc>
        <w:tc>
          <w:tcPr>
            <w:tcW w:w="4389" w:type="dxa"/>
          </w:tcPr>
          <w:p w14:paraId="733A17C0" w14:textId="77777777" w:rsidR="00C70FF0" w:rsidRDefault="00244541">
            <w:r>
              <w:rPr>
                <w:sz w:val="19"/>
              </w:rPr>
              <w:t xml:space="preserve">Valores: </w:t>
            </w:r>
            <w:r>
              <w:rPr>
                <w:rFonts w:ascii="Consolas" w:hAnsi="Consolas"/>
                <w:color w:val="1C3557"/>
                <w:sz w:val="19"/>
              </w:rPr>
              <w:t>Excelente</w:t>
            </w:r>
            <w:r>
              <w:rPr>
                <w:sz w:val="19"/>
              </w:rPr>
              <w:t xml:space="preserve">, </w:t>
            </w:r>
            <w:r>
              <w:rPr>
                <w:rFonts w:ascii="Consolas" w:hAnsi="Consolas"/>
                <w:color w:val="1C3557"/>
                <w:sz w:val="19"/>
              </w:rPr>
              <w:t>Bueno</w:t>
            </w:r>
            <w:r>
              <w:rPr>
                <w:sz w:val="19"/>
              </w:rPr>
              <w:t xml:space="preserve">, </w:t>
            </w:r>
            <w:r>
              <w:rPr>
                <w:rFonts w:ascii="Consolas" w:hAnsi="Consolas"/>
                <w:color w:val="1C3557"/>
                <w:sz w:val="19"/>
              </w:rPr>
              <w:t>Regular</w:t>
            </w:r>
            <w:r>
              <w:rPr>
                <w:sz w:val="19"/>
              </w:rPr>
              <w:t xml:space="preserve">, </w:t>
            </w:r>
            <w:r>
              <w:rPr>
                <w:rFonts w:ascii="Consolas" w:hAnsi="Consolas"/>
                <w:color w:val="1C3557"/>
                <w:sz w:val="19"/>
              </w:rPr>
              <w:t>Malo</w:t>
            </w:r>
            <w:r>
              <w:rPr>
                <w:sz w:val="19"/>
              </w:rPr>
              <w:t xml:space="preserve">, </w:t>
            </w:r>
            <w:r>
              <w:rPr>
                <w:rFonts w:ascii="Consolas" w:hAnsi="Consolas"/>
                <w:color w:val="1C3557"/>
                <w:sz w:val="19"/>
              </w:rPr>
              <w:t>No Aplica</w:t>
            </w:r>
          </w:p>
        </w:tc>
      </w:tr>
      <w:tr w:rsidR="00C70FF0" w14:paraId="66D2C404" w14:textId="77777777">
        <w:trPr>
          <w:jc w:val="center"/>
        </w:trPr>
        <w:tc>
          <w:tcPr>
            <w:tcW w:w="1829" w:type="dxa"/>
          </w:tcPr>
          <w:p w14:paraId="3177FF49" w14:textId="77777777" w:rsidR="00C70FF0" w:rsidRDefault="00244541">
            <w:r>
              <w:rPr>
                <w:rFonts w:ascii="Consolas" w:hAnsi="Consolas"/>
                <w:color w:val="1C3557"/>
                <w:sz w:val="19"/>
              </w:rPr>
              <w:t>cond_embalaje</w:t>
            </w:r>
          </w:p>
        </w:tc>
        <w:tc>
          <w:tcPr>
            <w:tcW w:w="2048" w:type="dxa"/>
          </w:tcPr>
          <w:p w14:paraId="63895DB2" w14:textId="77777777" w:rsidR="00C70FF0" w:rsidRDefault="00244541">
            <w:r>
              <w:rPr>
                <w:sz w:val="19"/>
              </w:rPr>
              <w:t>Texto (20)</w:t>
            </w:r>
          </w:p>
        </w:tc>
        <w:tc>
          <w:tcPr>
            <w:tcW w:w="805" w:type="dxa"/>
          </w:tcPr>
          <w:p w14:paraId="27DC6F20" w14:textId="77777777" w:rsidR="00C70FF0" w:rsidRDefault="00244541">
            <w:r>
              <w:rPr>
                <w:sz w:val="19"/>
              </w:rPr>
              <w:t>No</w:t>
            </w:r>
          </w:p>
        </w:tc>
        <w:tc>
          <w:tcPr>
            <w:tcW w:w="4389" w:type="dxa"/>
          </w:tcPr>
          <w:p w14:paraId="4E9FE2F6" w14:textId="77777777" w:rsidR="00C70FF0" w:rsidRDefault="00244541">
            <w:r>
              <w:rPr>
                <w:sz w:val="19"/>
              </w:rPr>
              <w:t xml:space="preserve">Valores: </w:t>
            </w:r>
            <w:r>
              <w:rPr>
                <w:rFonts w:ascii="Consolas" w:hAnsi="Consolas"/>
                <w:color w:val="1C3557"/>
                <w:sz w:val="19"/>
              </w:rPr>
              <w:t>Excelente</w:t>
            </w:r>
            <w:r>
              <w:rPr>
                <w:sz w:val="19"/>
              </w:rPr>
              <w:t xml:space="preserve">, </w:t>
            </w:r>
            <w:r>
              <w:rPr>
                <w:rFonts w:ascii="Consolas" w:hAnsi="Consolas"/>
                <w:color w:val="1C3557"/>
                <w:sz w:val="19"/>
              </w:rPr>
              <w:t>Bueno</w:t>
            </w:r>
            <w:r>
              <w:rPr>
                <w:sz w:val="19"/>
              </w:rPr>
              <w:t xml:space="preserve">, </w:t>
            </w:r>
            <w:r>
              <w:rPr>
                <w:rFonts w:ascii="Consolas" w:hAnsi="Consolas"/>
                <w:color w:val="1C3557"/>
                <w:sz w:val="19"/>
              </w:rPr>
              <w:t>Regular</w:t>
            </w:r>
            <w:r>
              <w:rPr>
                <w:sz w:val="19"/>
              </w:rPr>
              <w:t xml:space="preserve">, </w:t>
            </w:r>
            <w:r>
              <w:rPr>
                <w:rFonts w:ascii="Consolas" w:hAnsi="Consolas"/>
                <w:color w:val="1C3557"/>
                <w:sz w:val="19"/>
              </w:rPr>
              <w:t>Malo</w:t>
            </w:r>
            <w:r>
              <w:rPr>
                <w:sz w:val="19"/>
              </w:rPr>
              <w:t xml:space="preserve">, </w:t>
            </w:r>
            <w:r>
              <w:rPr>
                <w:rFonts w:ascii="Consolas" w:hAnsi="Consolas"/>
                <w:color w:val="1C3557"/>
                <w:sz w:val="19"/>
              </w:rPr>
              <w:t>No Aplica</w:t>
            </w:r>
          </w:p>
        </w:tc>
      </w:tr>
      <w:tr w:rsidR="00C70FF0" w14:paraId="40E28F8A" w14:textId="77777777">
        <w:trPr>
          <w:jc w:val="center"/>
        </w:trPr>
        <w:tc>
          <w:tcPr>
            <w:tcW w:w="1829" w:type="dxa"/>
          </w:tcPr>
          <w:p w14:paraId="3EB6C6B0" w14:textId="77777777" w:rsidR="00C70FF0" w:rsidRDefault="00244541">
            <w:r>
              <w:rPr>
                <w:rFonts w:ascii="Consolas" w:hAnsi="Consolas"/>
                <w:color w:val="1C3557"/>
                <w:sz w:val="19"/>
              </w:rPr>
              <w:t>estado</w:t>
            </w:r>
          </w:p>
        </w:tc>
        <w:tc>
          <w:tcPr>
            <w:tcW w:w="2048" w:type="dxa"/>
          </w:tcPr>
          <w:p w14:paraId="04F123BC" w14:textId="77777777" w:rsidR="00C70FF0" w:rsidRDefault="00244541">
            <w:r>
              <w:rPr>
                <w:sz w:val="19"/>
              </w:rPr>
              <w:t>Texto (30)</w:t>
            </w:r>
          </w:p>
        </w:tc>
        <w:tc>
          <w:tcPr>
            <w:tcW w:w="805" w:type="dxa"/>
          </w:tcPr>
          <w:p w14:paraId="31F495F3" w14:textId="77777777" w:rsidR="00C70FF0" w:rsidRDefault="00244541">
            <w:r>
              <w:rPr>
                <w:sz w:val="19"/>
              </w:rPr>
              <w:t>No</w:t>
            </w:r>
          </w:p>
        </w:tc>
        <w:tc>
          <w:tcPr>
            <w:tcW w:w="4389" w:type="dxa"/>
          </w:tcPr>
          <w:p w14:paraId="0F295D07" w14:textId="77777777" w:rsidR="00C70FF0" w:rsidRDefault="00244541">
            <w:r>
              <w:rPr>
                <w:sz w:val="19"/>
              </w:rPr>
              <w:t xml:space="preserve">Valores: </w:t>
            </w:r>
            <w:r>
              <w:rPr>
                <w:rFonts w:ascii="Consolas" w:hAnsi="Consolas"/>
                <w:color w:val="1C3557"/>
                <w:sz w:val="19"/>
              </w:rPr>
              <w:t>PENDIENTE</w:t>
            </w:r>
            <w:r>
              <w:rPr>
                <w:sz w:val="19"/>
              </w:rPr>
              <w:t xml:space="preserve">, </w:t>
            </w:r>
            <w:r>
              <w:rPr>
                <w:rFonts w:ascii="Consolas" w:hAnsi="Consolas"/>
                <w:color w:val="1C3557"/>
                <w:sz w:val="19"/>
              </w:rPr>
              <w:t>AUTORIZADO</w:t>
            </w:r>
            <w:r>
              <w:rPr>
                <w:sz w:val="19"/>
              </w:rPr>
              <w:t xml:space="preserve">, </w:t>
            </w:r>
            <w:r>
              <w:rPr>
                <w:rFonts w:ascii="Consolas" w:hAnsi="Consolas"/>
                <w:color w:val="1C3557"/>
                <w:sz w:val="19"/>
              </w:rPr>
              <w:t>QR_ENVIADO</w:t>
            </w:r>
            <w:r>
              <w:rPr>
                <w:sz w:val="19"/>
              </w:rPr>
              <w:t xml:space="preserve">, </w:t>
            </w:r>
            <w:r>
              <w:rPr>
                <w:rFonts w:ascii="Consolas" w:hAnsi="Consolas"/>
                <w:color w:val="1C3557"/>
                <w:sz w:val="19"/>
              </w:rPr>
              <w:t>RECEPCIONADO</w:t>
            </w:r>
            <w:r>
              <w:rPr>
                <w:sz w:val="19"/>
              </w:rPr>
              <w:t xml:space="preserve">, </w:t>
            </w:r>
            <w:r>
              <w:rPr>
                <w:rFonts w:ascii="Consolas" w:hAnsi="Consolas"/>
                <w:color w:val="1C3557"/>
                <w:sz w:val="19"/>
              </w:rPr>
              <w:t>DEVUELTO_POSICION</w:t>
            </w:r>
            <w:r>
              <w:rPr>
                <w:sz w:val="19"/>
              </w:rPr>
              <w:t xml:space="preserve">, </w:t>
            </w:r>
            <w:r>
              <w:rPr>
                <w:rFonts w:ascii="Consolas" w:hAnsi="Consolas"/>
                <w:color w:val="1C3557"/>
                <w:sz w:val="19"/>
              </w:rPr>
              <w:t>CORREO_PROVEEDOR</w:t>
            </w:r>
            <w:r>
              <w:rPr>
                <w:sz w:val="19"/>
              </w:rPr>
              <w:t xml:space="preserve">, </w:t>
            </w:r>
            <w:r>
              <w:rPr>
                <w:rFonts w:ascii="Consolas" w:hAnsi="Consolas"/>
                <w:color w:val="1C3557"/>
                <w:sz w:val="19"/>
              </w:rPr>
              <w:t>PRODUCTO_ENVIADO</w:t>
            </w:r>
            <w:r>
              <w:rPr>
                <w:sz w:val="19"/>
              </w:rPr>
              <w:t xml:space="preserve">, </w:t>
            </w:r>
            <w:r>
              <w:rPr>
                <w:rFonts w:ascii="Consolas" w:hAnsi="Consolas"/>
                <w:color w:val="1C3557"/>
                <w:sz w:val="19"/>
              </w:rPr>
              <w:t>PROVEEDOR_RESPUESTA</w:t>
            </w:r>
            <w:r>
              <w:rPr>
                <w:sz w:val="19"/>
              </w:rPr>
              <w:t xml:space="preserve">, </w:t>
            </w:r>
            <w:r>
              <w:rPr>
                <w:rFonts w:ascii="Consolas" w:hAnsi="Consolas"/>
                <w:color w:val="1C3557"/>
                <w:sz w:val="19"/>
              </w:rPr>
              <w:t>GESTION_PROVEEDOR</w:t>
            </w:r>
            <w:r>
              <w:rPr>
                <w:sz w:val="19"/>
              </w:rPr>
              <w:t xml:space="preserve">, </w:t>
            </w:r>
            <w:r>
              <w:rPr>
                <w:rFonts w:ascii="Consolas" w:hAnsi="Consolas"/>
                <w:color w:val="1C3557"/>
                <w:sz w:val="19"/>
              </w:rPr>
              <w:t>NOTA_CREDITO_DEBITO</w:t>
            </w:r>
            <w:r>
              <w:rPr>
                <w:sz w:val="19"/>
              </w:rPr>
              <w:t xml:space="preserve">, </w:t>
            </w:r>
            <w:r>
              <w:rPr>
                <w:rFonts w:ascii="Consolas" w:hAnsi="Consolas"/>
                <w:color w:val="1C3557"/>
                <w:sz w:val="19"/>
              </w:rPr>
              <w:t>CERRADO</w:t>
            </w:r>
            <w:r>
              <w:rPr>
                <w:sz w:val="19"/>
              </w:rPr>
              <w:t xml:space="preserve">, </w:t>
            </w:r>
            <w:r>
              <w:rPr>
                <w:rFonts w:ascii="Consolas" w:hAnsi="Consolas"/>
                <w:color w:val="1C3557"/>
                <w:sz w:val="19"/>
              </w:rPr>
              <w:t>RECHAZADO</w:t>
            </w:r>
          </w:p>
        </w:tc>
      </w:tr>
      <w:tr w:rsidR="00C70FF0" w14:paraId="4CDB377E" w14:textId="77777777">
        <w:trPr>
          <w:jc w:val="center"/>
        </w:trPr>
        <w:tc>
          <w:tcPr>
            <w:tcW w:w="1829" w:type="dxa"/>
          </w:tcPr>
          <w:p w14:paraId="4EA96B3C" w14:textId="77777777" w:rsidR="00C70FF0" w:rsidRDefault="00244541">
            <w:r>
              <w:rPr>
                <w:rFonts w:ascii="Consolas" w:hAnsi="Consolas"/>
                <w:color w:val="1C3557"/>
                <w:sz w:val="19"/>
              </w:rPr>
              <w:t>tipo_producto</w:t>
            </w:r>
          </w:p>
        </w:tc>
        <w:tc>
          <w:tcPr>
            <w:tcW w:w="2048" w:type="dxa"/>
          </w:tcPr>
          <w:p w14:paraId="5483CF49" w14:textId="77777777" w:rsidR="00C70FF0" w:rsidRDefault="00244541">
            <w:r>
              <w:rPr>
                <w:sz w:val="19"/>
              </w:rPr>
              <w:t>Texto (20)</w:t>
            </w:r>
          </w:p>
        </w:tc>
        <w:tc>
          <w:tcPr>
            <w:tcW w:w="805" w:type="dxa"/>
          </w:tcPr>
          <w:p w14:paraId="5FB41256" w14:textId="77777777" w:rsidR="00C70FF0" w:rsidRDefault="00244541">
            <w:r>
              <w:rPr>
                <w:sz w:val="19"/>
              </w:rPr>
              <w:t>No</w:t>
            </w:r>
          </w:p>
        </w:tc>
        <w:tc>
          <w:tcPr>
            <w:tcW w:w="4389" w:type="dxa"/>
          </w:tcPr>
          <w:p w14:paraId="1A305FE3" w14:textId="77777777" w:rsidR="00C70FF0" w:rsidRDefault="00244541">
            <w:r>
              <w:rPr>
                <w:sz w:val="19"/>
              </w:rPr>
              <w:t xml:space="preserve">Tipo de producto (Stock / Proveedor). Valores: </w:t>
            </w:r>
            <w:r>
              <w:rPr>
                <w:rFonts w:ascii="Consolas" w:hAnsi="Consolas"/>
                <w:color w:val="1C3557"/>
                <w:sz w:val="19"/>
              </w:rPr>
              <w:t>STOCK</w:t>
            </w:r>
            <w:r>
              <w:rPr>
                <w:sz w:val="19"/>
              </w:rPr>
              <w:t xml:space="preserve">, </w:t>
            </w:r>
            <w:r>
              <w:rPr>
                <w:rFonts w:ascii="Consolas" w:hAnsi="Consolas"/>
                <w:color w:val="1C3557"/>
                <w:sz w:val="19"/>
              </w:rPr>
              <w:t>PROVEEDOR</w:t>
            </w:r>
          </w:p>
        </w:tc>
      </w:tr>
      <w:tr w:rsidR="00C70FF0" w14:paraId="42087C6C" w14:textId="77777777">
        <w:trPr>
          <w:jc w:val="center"/>
        </w:trPr>
        <w:tc>
          <w:tcPr>
            <w:tcW w:w="1829" w:type="dxa"/>
          </w:tcPr>
          <w:p w14:paraId="10ECC72D" w14:textId="77777777" w:rsidR="00C70FF0" w:rsidRDefault="00244541">
            <w:r>
              <w:rPr>
                <w:rFonts w:ascii="Consolas" w:hAnsi="Consolas"/>
                <w:color w:val="1C3557"/>
                <w:sz w:val="19"/>
              </w:rPr>
              <w:t>empresa</w:t>
            </w:r>
          </w:p>
        </w:tc>
        <w:tc>
          <w:tcPr>
            <w:tcW w:w="2048" w:type="dxa"/>
          </w:tcPr>
          <w:p w14:paraId="66A1BA20" w14:textId="77777777" w:rsidR="00C70FF0" w:rsidRDefault="00244541">
            <w:r>
              <w:rPr>
                <w:sz w:val="19"/>
              </w:rPr>
              <w:t>Texto (20)</w:t>
            </w:r>
          </w:p>
        </w:tc>
        <w:tc>
          <w:tcPr>
            <w:tcW w:w="805" w:type="dxa"/>
          </w:tcPr>
          <w:p w14:paraId="656E40FA" w14:textId="77777777" w:rsidR="00C70FF0" w:rsidRDefault="00244541">
            <w:r>
              <w:rPr>
                <w:sz w:val="19"/>
              </w:rPr>
              <w:t>No</w:t>
            </w:r>
          </w:p>
        </w:tc>
        <w:tc>
          <w:tcPr>
            <w:tcW w:w="4389" w:type="dxa"/>
          </w:tcPr>
          <w:p w14:paraId="51BFB17A" w14:textId="77777777" w:rsidR="00C70FF0" w:rsidRDefault="00244541">
            <w:r>
              <w:rPr>
                <w:sz w:val="19"/>
              </w:rPr>
              <w:t xml:space="preserve">Empresa. Valores: </w:t>
            </w:r>
            <w:r>
              <w:rPr>
                <w:rFonts w:ascii="Consolas" w:hAnsi="Consolas"/>
                <w:color w:val="1C3557"/>
                <w:sz w:val="19"/>
              </w:rPr>
              <w:t>MARSELLA</w:t>
            </w:r>
            <w:r>
              <w:rPr>
                <w:sz w:val="19"/>
              </w:rPr>
              <w:t xml:space="preserve">, </w:t>
            </w:r>
            <w:r>
              <w:rPr>
                <w:rFonts w:ascii="Consolas" w:hAnsi="Consolas"/>
                <w:color w:val="1C3557"/>
                <w:sz w:val="19"/>
              </w:rPr>
              <w:t>ASLAND</w:t>
            </w:r>
          </w:p>
        </w:tc>
      </w:tr>
      <w:tr w:rsidR="00C70FF0" w14:paraId="365F3C67" w14:textId="77777777">
        <w:trPr>
          <w:jc w:val="center"/>
        </w:trPr>
        <w:tc>
          <w:tcPr>
            <w:tcW w:w="1829" w:type="dxa"/>
          </w:tcPr>
          <w:p w14:paraId="5A9A12AD" w14:textId="77777777" w:rsidR="00C70FF0" w:rsidRDefault="00244541">
            <w:r>
              <w:rPr>
                <w:rFonts w:ascii="Consolas" w:hAnsi="Consolas"/>
                <w:color w:val="1C3557"/>
                <w:sz w:val="19"/>
              </w:rPr>
              <w:t>creado_por_id</w:t>
            </w:r>
          </w:p>
        </w:tc>
        <w:tc>
          <w:tcPr>
            <w:tcW w:w="2048" w:type="dxa"/>
          </w:tcPr>
          <w:p w14:paraId="63CB4FB6" w14:textId="77777777" w:rsidR="00C70FF0" w:rsidRDefault="00244541">
            <w:r>
              <w:rPr>
                <w:sz w:val="19"/>
              </w:rPr>
              <w:t>Referencia (FK) → CustomUser</w:t>
            </w:r>
          </w:p>
        </w:tc>
        <w:tc>
          <w:tcPr>
            <w:tcW w:w="805" w:type="dxa"/>
          </w:tcPr>
          <w:p w14:paraId="09BDE34B" w14:textId="77777777" w:rsidR="00C70FF0" w:rsidRDefault="00244541">
            <w:r>
              <w:rPr>
                <w:sz w:val="19"/>
              </w:rPr>
              <w:t>Sí</w:t>
            </w:r>
          </w:p>
        </w:tc>
        <w:tc>
          <w:tcPr>
            <w:tcW w:w="4389" w:type="dxa"/>
          </w:tcPr>
          <w:p w14:paraId="54C5767B" w14:textId="77777777" w:rsidR="00C70FF0" w:rsidRDefault="00244541">
            <w:r>
              <w:rPr>
                <w:sz w:val="19"/>
              </w:rPr>
              <w:t>Usuario que registra el caso.</w:t>
            </w:r>
          </w:p>
        </w:tc>
      </w:tr>
      <w:tr w:rsidR="00C70FF0" w14:paraId="4BBBC1A1" w14:textId="77777777">
        <w:trPr>
          <w:jc w:val="center"/>
        </w:trPr>
        <w:tc>
          <w:tcPr>
            <w:tcW w:w="1829" w:type="dxa"/>
          </w:tcPr>
          <w:p w14:paraId="7E9D0E96" w14:textId="77777777" w:rsidR="00C70FF0" w:rsidRDefault="00244541">
            <w:r>
              <w:rPr>
                <w:rFonts w:ascii="Consolas" w:hAnsi="Consolas"/>
                <w:color w:val="1C3557"/>
                <w:sz w:val="19"/>
              </w:rPr>
              <w:t>autorizado_por_id</w:t>
            </w:r>
          </w:p>
        </w:tc>
        <w:tc>
          <w:tcPr>
            <w:tcW w:w="2048" w:type="dxa"/>
          </w:tcPr>
          <w:p w14:paraId="6A458228" w14:textId="77777777" w:rsidR="00C70FF0" w:rsidRDefault="00244541">
            <w:r>
              <w:rPr>
                <w:sz w:val="19"/>
              </w:rPr>
              <w:t>Referencia (FK) → CustomUser</w:t>
            </w:r>
          </w:p>
        </w:tc>
        <w:tc>
          <w:tcPr>
            <w:tcW w:w="805" w:type="dxa"/>
          </w:tcPr>
          <w:p w14:paraId="079F2781" w14:textId="77777777" w:rsidR="00C70FF0" w:rsidRDefault="00244541">
            <w:r>
              <w:rPr>
                <w:sz w:val="19"/>
              </w:rPr>
              <w:t>No</w:t>
            </w:r>
          </w:p>
        </w:tc>
        <w:tc>
          <w:tcPr>
            <w:tcW w:w="4389" w:type="dxa"/>
          </w:tcPr>
          <w:p w14:paraId="7FBB33B6" w14:textId="77777777" w:rsidR="00C70FF0" w:rsidRDefault="00244541">
            <w:r>
              <w:rPr>
                <w:sz w:val="19"/>
              </w:rPr>
              <w:t>Autorizador que aprobó el caso.</w:t>
            </w:r>
          </w:p>
        </w:tc>
      </w:tr>
      <w:tr w:rsidR="00C70FF0" w14:paraId="099A27AB" w14:textId="77777777">
        <w:trPr>
          <w:jc w:val="center"/>
        </w:trPr>
        <w:tc>
          <w:tcPr>
            <w:tcW w:w="1829" w:type="dxa"/>
          </w:tcPr>
          <w:p w14:paraId="7D0028B5" w14:textId="77777777" w:rsidR="00C70FF0" w:rsidRDefault="00244541">
            <w:r>
              <w:rPr>
                <w:rFonts w:ascii="Consolas" w:hAnsi="Consolas"/>
                <w:color w:val="1C3557"/>
                <w:sz w:val="19"/>
              </w:rPr>
              <w:t>fecha_autorizacion</w:t>
            </w:r>
          </w:p>
        </w:tc>
        <w:tc>
          <w:tcPr>
            <w:tcW w:w="2048" w:type="dxa"/>
          </w:tcPr>
          <w:p w14:paraId="0A26A530" w14:textId="77777777" w:rsidR="00C70FF0" w:rsidRDefault="00244541">
            <w:r>
              <w:rPr>
                <w:sz w:val="19"/>
              </w:rPr>
              <w:t>Fecha y hora</w:t>
            </w:r>
          </w:p>
        </w:tc>
        <w:tc>
          <w:tcPr>
            <w:tcW w:w="805" w:type="dxa"/>
          </w:tcPr>
          <w:p w14:paraId="079BD89D" w14:textId="77777777" w:rsidR="00C70FF0" w:rsidRDefault="00244541">
            <w:r>
              <w:rPr>
                <w:sz w:val="19"/>
              </w:rPr>
              <w:t>No</w:t>
            </w:r>
          </w:p>
        </w:tc>
        <w:tc>
          <w:tcPr>
            <w:tcW w:w="4389" w:type="dxa"/>
          </w:tcPr>
          <w:p w14:paraId="00D1BF07" w14:textId="77777777" w:rsidR="00C70FF0" w:rsidRDefault="00244541">
            <w:r>
              <w:rPr>
                <w:sz w:val="19"/>
              </w:rPr>
              <w:t>Fecha de autorización.</w:t>
            </w:r>
          </w:p>
        </w:tc>
      </w:tr>
      <w:tr w:rsidR="00C70FF0" w14:paraId="6D9BF6CB" w14:textId="77777777">
        <w:trPr>
          <w:jc w:val="center"/>
        </w:trPr>
        <w:tc>
          <w:tcPr>
            <w:tcW w:w="1829" w:type="dxa"/>
          </w:tcPr>
          <w:p w14:paraId="79F08078" w14:textId="77777777" w:rsidR="00C70FF0" w:rsidRDefault="00244541">
            <w:r>
              <w:rPr>
                <w:rFonts w:ascii="Consolas" w:hAnsi="Consolas"/>
                <w:color w:val="1C3557"/>
                <w:sz w:val="19"/>
              </w:rPr>
              <w:t>fecha_creacion</w:t>
            </w:r>
          </w:p>
        </w:tc>
        <w:tc>
          <w:tcPr>
            <w:tcW w:w="2048" w:type="dxa"/>
          </w:tcPr>
          <w:p w14:paraId="1A7D6D86" w14:textId="77777777" w:rsidR="00C70FF0" w:rsidRDefault="00244541">
            <w:r>
              <w:rPr>
                <w:sz w:val="19"/>
              </w:rPr>
              <w:t>Fecha y hora</w:t>
            </w:r>
          </w:p>
        </w:tc>
        <w:tc>
          <w:tcPr>
            <w:tcW w:w="805" w:type="dxa"/>
          </w:tcPr>
          <w:p w14:paraId="58DF7B87" w14:textId="77777777" w:rsidR="00C70FF0" w:rsidRDefault="00244541">
            <w:r>
              <w:rPr>
                <w:sz w:val="19"/>
              </w:rPr>
              <w:t>No</w:t>
            </w:r>
          </w:p>
        </w:tc>
        <w:tc>
          <w:tcPr>
            <w:tcW w:w="4389" w:type="dxa"/>
          </w:tcPr>
          <w:p w14:paraId="1092DFAF" w14:textId="77777777" w:rsidR="00C70FF0" w:rsidRDefault="00244541">
            <w:r>
              <w:rPr>
                <w:sz w:val="19"/>
              </w:rPr>
              <w:t>Fecha de creación del registro.</w:t>
            </w:r>
          </w:p>
        </w:tc>
      </w:tr>
      <w:tr w:rsidR="00C70FF0" w14:paraId="44CC42B2" w14:textId="77777777">
        <w:trPr>
          <w:jc w:val="center"/>
        </w:trPr>
        <w:tc>
          <w:tcPr>
            <w:tcW w:w="1829" w:type="dxa"/>
          </w:tcPr>
          <w:p w14:paraId="1357A8C2" w14:textId="77777777" w:rsidR="00C70FF0" w:rsidRDefault="00244541">
            <w:r>
              <w:rPr>
                <w:rFonts w:ascii="Consolas" w:hAnsi="Consolas"/>
                <w:color w:val="1C3557"/>
                <w:sz w:val="19"/>
              </w:rPr>
              <w:t>fecha_actualizacion</w:t>
            </w:r>
          </w:p>
        </w:tc>
        <w:tc>
          <w:tcPr>
            <w:tcW w:w="2048" w:type="dxa"/>
          </w:tcPr>
          <w:p w14:paraId="24F1DA3E" w14:textId="77777777" w:rsidR="00C70FF0" w:rsidRDefault="00244541">
            <w:r>
              <w:rPr>
                <w:sz w:val="19"/>
              </w:rPr>
              <w:t>Fecha y hora</w:t>
            </w:r>
          </w:p>
        </w:tc>
        <w:tc>
          <w:tcPr>
            <w:tcW w:w="805" w:type="dxa"/>
          </w:tcPr>
          <w:p w14:paraId="6D4E461A" w14:textId="77777777" w:rsidR="00C70FF0" w:rsidRDefault="00244541">
            <w:r>
              <w:rPr>
                <w:sz w:val="19"/>
              </w:rPr>
              <w:t>No</w:t>
            </w:r>
          </w:p>
        </w:tc>
        <w:tc>
          <w:tcPr>
            <w:tcW w:w="4389" w:type="dxa"/>
          </w:tcPr>
          <w:p w14:paraId="6EE43B85" w14:textId="77777777" w:rsidR="00C70FF0" w:rsidRDefault="00244541">
            <w:r>
              <w:rPr>
                <w:sz w:val="19"/>
              </w:rPr>
              <w:t>Fecha del último cambio.</w:t>
            </w:r>
          </w:p>
        </w:tc>
      </w:tr>
      <w:tr w:rsidR="00C70FF0" w14:paraId="40417C26" w14:textId="77777777">
        <w:trPr>
          <w:jc w:val="center"/>
        </w:trPr>
        <w:tc>
          <w:tcPr>
            <w:tcW w:w="1829" w:type="dxa"/>
          </w:tcPr>
          <w:p w14:paraId="6B27775C" w14:textId="77777777" w:rsidR="00C70FF0" w:rsidRDefault="00244541">
            <w:r>
              <w:rPr>
                <w:rFonts w:ascii="Consolas" w:hAnsi="Consolas"/>
                <w:color w:val="1C3557"/>
                <w:sz w:val="19"/>
              </w:rPr>
              <w:t>motivo_rechazo</w:t>
            </w:r>
          </w:p>
        </w:tc>
        <w:tc>
          <w:tcPr>
            <w:tcW w:w="2048" w:type="dxa"/>
          </w:tcPr>
          <w:p w14:paraId="641AF650" w14:textId="77777777" w:rsidR="00C70FF0" w:rsidRDefault="00244541">
            <w:r>
              <w:rPr>
                <w:sz w:val="19"/>
              </w:rPr>
              <w:t>Texto largo</w:t>
            </w:r>
          </w:p>
        </w:tc>
        <w:tc>
          <w:tcPr>
            <w:tcW w:w="805" w:type="dxa"/>
          </w:tcPr>
          <w:p w14:paraId="7968387F" w14:textId="77777777" w:rsidR="00C70FF0" w:rsidRDefault="00244541">
            <w:r>
              <w:rPr>
                <w:sz w:val="19"/>
              </w:rPr>
              <w:t>No</w:t>
            </w:r>
          </w:p>
        </w:tc>
        <w:tc>
          <w:tcPr>
            <w:tcW w:w="4389" w:type="dxa"/>
          </w:tcPr>
          <w:p w14:paraId="2E4C4D62" w14:textId="77777777" w:rsidR="00C70FF0" w:rsidRDefault="00244541">
            <w:r>
              <w:rPr>
                <w:sz w:val="19"/>
              </w:rPr>
              <w:t>Motivo de Rechazo</w:t>
            </w:r>
          </w:p>
        </w:tc>
      </w:tr>
      <w:tr w:rsidR="00C70FF0" w14:paraId="0E0CBF8E" w14:textId="77777777">
        <w:trPr>
          <w:jc w:val="center"/>
        </w:trPr>
        <w:tc>
          <w:tcPr>
            <w:tcW w:w="1829" w:type="dxa"/>
          </w:tcPr>
          <w:p w14:paraId="2B448596" w14:textId="77777777" w:rsidR="00C70FF0" w:rsidRDefault="00244541">
            <w:r>
              <w:rPr>
                <w:rFonts w:ascii="Consolas" w:hAnsi="Consolas"/>
                <w:color w:val="1C3557"/>
                <w:sz w:val="19"/>
              </w:rPr>
              <w:lastRenderedPageBreak/>
              <w:t>observaciones_autorizador</w:t>
            </w:r>
          </w:p>
        </w:tc>
        <w:tc>
          <w:tcPr>
            <w:tcW w:w="2048" w:type="dxa"/>
          </w:tcPr>
          <w:p w14:paraId="7EC5A5C7" w14:textId="77777777" w:rsidR="00C70FF0" w:rsidRDefault="00244541">
            <w:r>
              <w:rPr>
                <w:sz w:val="19"/>
              </w:rPr>
              <w:t>Texto largo</w:t>
            </w:r>
          </w:p>
        </w:tc>
        <w:tc>
          <w:tcPr>
            <w:tcW w:w="805" w:type="dxa"/>
          </w:tcPr>
          <w:p w14:paraId="7F75BEC5" w14:textId="77777777" w:rsidR="00C70FF0" w:rsidRDefault="00244541">
            <w:r>
              <w:rPr>
                <w:sz w:val="19"/>
              </w:rPr>
              <w:t>No</w:t>
            </w:r>
          </w:p>
        </w:tc>
        <w:tc>
          <w:tcPr>
            <w:tcW w:w="4389" w:type="dxa"/>
          </w:tcPr>
          <w:p w14:paraId="632498F4" w14:textId="77777777" w:rsidR="00C70FF0" w:rsidRDefault="00244541">
            <w:r>
              <w:rPr>
                <w:sz w:val="19"/>
              </w:rPr>
              <w:t>Observaciones del Autorizador</w:t>
            </w:r>
          </w:p>
        </w:tc>
      </w:tr>
      <w:tr w:rsidR="00C70FF0" w14:paraId="0BF81C94" w14:textId="77777777">
        <w:trPr>
          <w:jc w:val="center"/>
        </w:trPr>
        <w:tc>
          <w:tcPr>
            <w:tcW w:w="1829" w:type="dxa"/>
          </w:tcPr>
          <w:p w14:paraId="1A1D682E" w14:textId="77777777" w:rsidR="00C70FF0" w:rsidRDefault="00244541">
            <w:r>
              <w:rPr>
                <w:rFonts w:ascii="Consolas" w:hAnsi="Consolas"/>
                <w:color w:val="1C3557"/>
                <w:sz w:val="19"/>
              </w:rPr>
              <w:t>resolucion_final</w:t>
            </w:r>
          </w:p>
        </w:tc>
        <w:tc>
          <w:tcPr>
            <w:tcW w:w="2048" w:type="dxa"/>
          </w:tcPr>
          <w:p w14:paraId="75326C06" w14:textId="77777777" w:rsidR="00C70FF0" w:rsidRDefault="00244541">
            <w:r>
              <w:rPr>
                <w:sz w:val="19"/>
              </w:rPr>
              <w:t>Texto largo</w:t>
            </w:r>
          </w:p>
        </w:tc>
        <w:tc>
          <w:tcPr>
            <w:tcW w:w="805" w:type="dxa"/>
          </w:tcPr>
          <w:p w14:paraId="2A670EAD" w14:textId="77777777" w:rsidR="00C70FF0" w:rsidRDefault="00244541">
            <w:r>
              <w:rPr>
                <w:sz w:val="19"/>
              </w:rPr>
              <w:t>No</w:t>
            </w:r>
          </w:p>
        </w:tc>
        <w:tc>
          <w:tcPr>
            <w:tcW w:w="4389" w:type="dxa"/>
          </w:tcPr>
          <w:p w14:paraId="4EAADD49" w14:textId="77777777" w:rsidR="00C70FF0" w:rsidRDefault="00244541">
            <w:r>
              <w:rPr>
                <w:sz w:val="19"/>
              </w:rPr>
              <w:t xml:space="preserve">Resolución final. Obligatoria para pasar el caso a </w:t>
            </w:r>
            <w:r>
              <w:rPr>
                <w:rFonts w:ascii="Consolas" w:hAnsi="Consolas"/>
                <w:color w:val="1C3557"/>
                <w:sz w:val="19"/>
              </w:rPr>
              <w:t>CERRADO</w:t>
            </w:r>
            <w:r>
              <w:rPr>
                <w:sz w:val="19"/>
              </w:rPr>
              <w:t xml:space="preserve"> (RF-34).</w:t>
            </w:r>
          </w:p>
        </w:tc>
      </w:tr>
      <w:tr w:rsidR="00C70FF0" w14:paraId="6DE796AB" w14:textId="77777777">
        <w:trPr>
          <w:jc w:val="center"/>
        </w:trPr>
        <w:tc>
          <w:tcPr>
            <w:tcW w:w="1829" w:type="dxa"/>
          </w:tcPr>
          <w:p w14:paraId="486D1230" w14:textId="77777777" w:rsidR="00C70FF0" w:rsidRDefault="00244541">
            <w:r>
              <w:rPr>
                <w:rFonts w:ascii="Consolas" w:hAnsi="Consolas"/>
                <w:color w:val="1C3557"/>
                <w:sz w:val="19"/>
              </w:rPr>
              <w:t>cerrado_por_id</w:t>
            </w:r>
          </w:p>
        </w:tc>
        <w:tc>
          <w:tcPr>
            <w:tcW w:w="2048" w:type="dxa"/>
          </w:tcPr>
          <w:p w14:paraId="1B5F8CAA" w14:textId="77777777" w:rsidR="00C70FF0" w:rsidRDefault="00244541">
            <w:r>
              <w:rPr>
                <w:sz w:val="19"/>
              </w:rPr>
              <w:t>Referencia (FK) → CustomUser</w:t>
            </w:r>
          </w:p>
        </w:tc>
        <w:tc>
          <w:tcPr>
            <w:tcW w:w="805" w:type="dxa"/>
          </w:tcPr>
          <w:p w14:paraId="3BA40556" w14:textId="77777777" w:rsidR="00C70FF0" w:rsidRDefault="00244541">
            <w:r>
              <w:rPr>
                <w:sz w:val="19"/>
              </w:rPr>
              <w:t>No</w:t>
            </w:r>
          </w:p>
        </w:tc>
        <w:tc>
          <w:tcPr>
            <w:tcW w:w="4389" w:type="dxa"/>
          </w:tcPr>
          <w:p w14:paraId="1E6D9B32" w14:textId="77777777" w:rsidR="00C70FF0" w:rsidRDefault="00244541">
            <w:r>
              <w:rPr>
                <w:sz w:val="19"/>
              </w:rPr>
              <w:t>Autorizador que cerró el caso (SET_NULL).</w:t>
            </w:r>
          </w:p>
        </w:tc>
      </w:tr>
      <w:tr w:rsidR="00C70FF0" w14:paraId="580F5353" w14:textId="77777777">
        <w:trPr>
          <w:jc w:val="center"/>
        </w:trPr>
        <w:tc>
          <w:tcPr>
            <w:tcW w:w="1829" w:type="dxa"/>
          </w:tcPr>
          <w:p w14:paraId="688BFF3A" w14:textId="77777777" w:rsidR="00C70FF0" w:rsidRDefault="00244541">
            <w:r>
              <w:rPr>
                <w:rFonts w:ascii="Consolas" w:hAnsi="Consolas"/>
                <w:color w:val="1C3557"/>
                <w:sz w:val="19"/>
              </w:rPr>
              <w:t>fecha_cierre</w:t>
            </w:r>
          </w:p>
        </w:tc>
        <w:tc>
          <w:tcPr>
            <w:tcW w:w="2048" w:type="dxa"/>
          </w:tcPr>
          <w:p w14:paraId="5DCB3D7E" w14:textId="77777777" w:rsidR="00C70FF0" w:rsidRDefault="00244541">
            <w:r>
              <w:rPr>
                <w:sz w:val="19"/>
              </w:rPr>
              <w:t>Fecha y hora</w:t>
            </w:r>
          </w:p>
        </w:tc>
        <w:tc>
          <w:tcPr>
            <w:tcW w:w="805" w:type="dxa"/>
          </w:tcPr>
          <w:p w14:paraId="5902FA6A" w14:textId="77777777" w:rsidR="00C70FF0" w:rsidRDefault="00244541">
            <w:r>
              <w:rPr>
                <w:sz w:val="19"/>
              </w:rPr>
              <w:t>No</w:t>
            </w:r>
          </w:p>
        </w:tc>
        <w:tc>
          <w:tcPr>
            <w:tcW w:w="4389" w:type="dxa"/>
          </w:tcPr>
          <w:p w14:paraId="624DA712" w14:textId="77777777" w:rsidR="00C70FF0" w:rsidRDefault="00244541">
            <w:r>
              <w:rPr>
                <w:sz w:val="19"/>
              </w:rPr>
              <w:t>Fecha y hora del cierre.</w:t>
            </w:r>
          </w:p>
        </w:tc>
      </w:tr>
    </w:tbl>
    <w:p w14:paraId="5EFC85AC" w14:textId="77777777" w:rsidR="00C70FF0" w:rsidRDefault="00C70FF0"/>
    <w:p w14:paraId="18A0EE41" w14:textId="77777777" w:rsidR="00C70FF0" w:rsidRDefault="00244541">
      <w:pPr>
        <w:pStyle w:val="Ttulo3"/>
      </w:pPr>
      <w:r>
        <w:t>organizaciones_solicitudfoto — SolicitudFoto</w:t>
      </w:r>
    </w:p>
    <w:p w14:paraId="70E0F420" w14:textId="77777777" w:rsidR="00C70FF0" w:rsidRDefault="00244541">
      <w:r>
        <w:rPr>
          <w:i/>
        </w:rPr>
        <w:t>Módulo: Posventa</w:t>
      </w:r>
      <w:r>
        <w:t xml:space="preserve"> Evidencia (foto o video) de una solicitud de post venta.</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34"/>
        <w:gridCol w:w="3402"/>
        <w:gridCol w:w="1039"/>
        <w:gridCol w:w="3496"/>
      </w:tblGrid>
      <w:tr w:rsidR="00C70FF0" w14:paraId="27220F3C" w14:textId="77777777">
        <w:trPr>
          <w:tblHeader/>
          <w:jc w:val="center"/>
        </w:trPr>
        <w:tc>
          <w:tcPr>
            <w:tcW w:w="1134" w:type="dxa"/>
            <w:tcBorders>
              <w:bottom w:val="single" w:sz="18" w:space="0" w:color="F7A81B"/>
            </w:tcBorders>
            <w:shd w:val="clear" w:color="auto" w:fill="1C3557"/>
          </w:tcPr>
          <w:p w14:paraId="01025887" w14:textId="77777777" w:rsidR="00C70FF0" w:rsidRDefault="00244541">
            <w:r>
              <w:rPr>
                <w:b/>
                <w:sz w:val="19"/>
                <w:color w:val="FFFFFF"/>
              </w:rPr>
              <w:t>Campo</w:t>
            </w:r>
          </w:p>
        </w:tc>
        <w:tc>
          <w:tcPr>
            <w:tcW w:w="3402" w:type="dxa"/>
            <w:tcBorders>
              <w:bottom w:val="single" w:sz="18" w:space="0" w:color="F7A81B"/>
            </w:tcBorders>
            <w:shd w:val="clear" w:color="auto" w:fill="1C3557"/>
          </w:tcPr>
          <w:p w14:paraId="520AF1E8" w14:textId="77777777" w:rsidR="00C70FF0" w:rsidRDefault="00244541">
            <w:r>
              <w:rPr>
                <w:b/>
                <w:sz w:val="19"/>
                <w:color w:val="FFFFFF"/>
              </w:rPr>
              <w:t>Tipo</w:t>
            </w:r>
          </w:p>
        </w:tc>
        <w:tc>
          <w:tcPr>
            <w:tcW w:w="1039" w:type="dxa"/>
            <w:tcBorders>
              <w:bottom w:val="single" w:sz="18" w:space="0" w:color="F7A81B"/>
            </w:tcBorders>
            <w:shd w:val="clear" w:color="auto" w:fill="1C3557"/>
          </w:tcPr>
          <w:p w14:paraId="08EF3A56" w14:textId="77777777" w:rsidR="00C70FF0" w:rsidRDefault="00244541">
            <w:r>
              <w:rPr>
                <w:b/>
                <w:sz w:val="19"/>
                <w:color w:val="FFFFFF"/>
              </w:rPr>
              <w:t>Obligatorio</w:t>
            </w:r>
          </w:p>
        </w:tc>
        <w:tc>
          <w:tcPr>
            <w:tcW w:w="3496" w:type="dxa"/>
            <w:tcBorders>
              <w:bottom w:val="single" w:sz="18" w:space="0" w:color="F7A81B"/>
            </w:tcBorders>
            <w:shd w:val="clear" w:color="auto" w:fill="1C3557"/>
          </w:tcPr>
          <w:p w14:paraId="5C9DA725" w14:textId="77777777" w:rsidR="00C70FF0" w:rsidRDefault="00244541">
            <w:r>
              <w:rPr>
                <w:b/>
                <w:sz w:val="19"/>
                <w:color w:val="FFFFFF"/>
              </w:rPr>
              <w:t>Descripción</w:t>
            </w:r>
          </w:p>
        </w:tc>
      </w:tr>
      <w:tr w:rsidR="00C70FF0" w14:paraId="7F323EF8" w14:textId="77777777">
        <w:trPr>
          <w:jc w:val="center"/>
        </w:trPr>
        <w:tc>
          <w:tcPr>
            <w:tcW w:w="1134" w:type="dxa"/>
          </w:tcPr>
          <w:p w14:paraId="60AF2DA3" w14:textId="77777777" w:rsidR="00C70FF0" w:rsidRDefault="00244541">
            <w:r>
              <w:rPr>
                <w:rFonts w:ascii="Consolas" w:hAnsi="Consolas"/>
                <w:color w:val="1C3557"/>
                <w:sz w:val="19"/>
              </w:rPr>
              <w:t>id</w:t>
            </w:r>
          </w:p>
        </w:tc>
        <w:tc>
          <w:tcPr>
            <w:tcW w:w="3402" w:type="dxa"/>
          </w:tcPr>
          <w:p w14:paraId="3B76B2F0" w14:textId="77777777" w:rsidR="00C70FF0" w:rsidRDefault="00244541">
            <w:r>
              <w:rPr>
                <w:sz w:val="19"/>
              </w:rPr>
              <w:t>Entero autoincremental</w:t>
            </w:r>
          </w:p>
        </w:tc>
        <w:tc>
          <w:tcPr>
            <w:tcW w:w="1039" w:type="dxa"/>
          </w:tcPr>
          <w:p w14:paraId="53BB6A2B" w14:textId="77777777" w:rsidR="00C70FF0" w:rsidRDefault="00244541">
            <w:r>
              <w:rPr>
                <w:sz w:val="19"/>
              </w:rPr>
              <w:t>Sí</w:t>
            </w:r>
          </w:p>
        </w:tc>
        <w:tc>
          <w:tcPr>
            <w:tcW w:w="3496" w:type="dxa"/>
          </w:tcPr>
          <w:p w14:paraId="57E4CA50" w14:textId="77777777" w:rsidR="00C70FF0" w:rsidRDefault="00244541">
            <w:r>
              <w:rPr>
                <w:sz w:val="19"/>
              </w:rPr>
              <w:t>ID. Clave primaria</w:t>
            </w:r>
          </w:p>
        </w:tc>
      </w:tr>
      <w:tr w:rsidR="00C70FF0" w14:paraId="404DC27C" w14:textId="77777777">
        <w:trPr>
          <w:jc w:val="center"/>
        </w:trPr>
        <w:tc>
          <w:tcPr>
            <w:tcW w:w="1134" w:type="dxa"/>
          </w:tcPr>
          <w:p w14:paraId="45A69D1D" w14:textId="77777777" w:rsidR="00C70FF0" w:rsidRDefault="00244541">
            <w:r>
              <w:rPr>
                <w:rFonts w:ascii="Consolas" w:hAnsi="Consolas"/>
                <w:color w:val="1C3557"/>
                <w:sz w:val="19"/>
              </w:rPr>
              <w:t>solicitud_id</w:t>
            </w:r>
          </w:p>
        </w:tc>
        <w:tc>
          <w:tcPr>
            <w:tcW w:w="3402" w:type="dxa"/>
          </w:tcPr>
          <w:p w14:paraId="23E64677" w14:textId="77777777" w:rsidR="00C70FF0" w:rsidRDefault="00244541">
            <w:r>
              <w:rPr>
                <w:sz w:val="19"/>
              </w:rPr>
              <w:t>Referencia (FK) → SolicitudPostVenta</w:t>
            </w:r>
          </w:p>
        </w:tc>
        <w:tc>
          <w:tcPr>
            <w:tcW w:w="1039" w:type="dxa"/>
          </w:tcPr>
          <w:p w14:paraId="542A1068" w14:textId="77777777" w:rsidR="00C70FF0" w:rsidRDefault="00244541">
            <w:r>
              <w:rPr>
                <w:sz w:val="19"/>
              </w:rPr>
              <w:t>Sí</w:t>
            </w:r>
          </w:p>
        </w:tc>
        <w:tc>
          <w:tcPr>
            <w:tcW w:w="3496" w:type="dxa"/>
          </w:tcPr>
          <w:p w14:paraId="6CC44311" w14:textId="77777777" w:rsidR="00C70FF0" w:rsidRDefault="00244541">
            <w:r>
              <w:rPr>
                <w:sz w:val="19"/>
              </w:rPr>
              <w:t>Caso al que pertenece la evidencia.</w:t>
            </w:r>
          </w:p>
        </w:tc>
      </w:tr>
      <w:tr w:rsidR="00C70FF0" w14:paraId="21766E2D" w14:textId="77777777">
        <w:trPr>
          <w:jc w:val="center"/>
        </w:trPr>
        <w:tc>
          <w:tcPr>
            <w:tcW w:w="1134" w:type="dxa"/>
          </w:tcPr>
          <w:p w14:paraId="022AEAB0" w14:textId="77777777" w:rsidR="00C70FF0" w:rsidRDefault="00244541">
            <w:r>
              <w:rPr>
                <w:rFonts w:ascii="Consolas" w:hAnsi="Consolas"/>
                <w:color w:val="1C3557"/>
                <w:sz w:val="19"/>
              </w:rPr>
              <w:t>imagen</w:t>
            </w:r>
          </w:p>
        </w:tc>
        <w:tc>
          <w:tcPr>
            <w:tcW w:w="3402" w:type="dxa"/>
          </w:tcPr>
          <w:p w14:paraId="437A1B08" w14:textId="77777777" w:rsidR="00C70FF0" w:rsidRDefault="00244541">
            <w:r>
              <w:rPr>
                <w:sz w:val="19"/>
              </w:rPr>
              <w:t>Archivo (ruta)</w:t>
            </w:r>
          </w:p>
        </w:tc>
        <w:tc>
          <w:tcPr>
            <w:tcW w:w="1039" w:type="dxa"/>
          </w:tcPr>
          <w:p w14:paraId="3E6BEB7C" w14:textId="77777777" w:rsidR="00C70FF0" w:rsidRDefault="00244541">
            <w:r>
              <w:rPr>
                <w:sz w:val="19"/>
              </w:rPr>
              <w:t>Sí</w:t>
            </w:r>
          </w:p>
        </w:tc>
        <w:tc>
          <w:tcPr>
            <w:tcW w:w="3496" w:type="dxa"/>
          </w:tcPr>
          <w:p w14:paraId="4D35BBE7" w14:textId="77777777" w:rsidR="00C70FF0" w:rsidRDefault="00244541">
            <w:r>
              <w:rPr>
                <w:sz w:val="19"/>
              </w:rPr>
              <w:t>Ruta de la foto o video de evidencia.</w:t>
            </w:r>
          </w:p>
        </w:tc>
      </w:tr>
    </w:tbl>
    <w:p w14:paraId="576D8558" w14:textId="77777777" w:rsidR="00C70FF0" w:rsidRDefault="00C70FF0"/>
    <w:p w14:paraId="1FA1685F" w14:textId="77777777" w:rsidR="00C70FF0" w:rsidRDefault="00244541">
      <w:pPr>
        <w:pStyle w:val="Ttulo3"/>
      </w:pPr>
      <w:r>
        <w:t>organizaciones_mensajepostventa — MensajePostVenta</w:t>
      </w:r>
    </w:p>
    <w:p w14:paraId="0E2DD177" w14:textId="77777777" w:rsidR="00C70FF0" w:rsidRDefault="00244541">
      <w:r>
        <w:rPr>
          <w:i/>
        </w:rPr>
        <w:t>Módulo: Posventa</w:t>
      </w:r>
      <w:r>
        <w:t xml:space="preserve"> Hilo de conversación de una solicitud Post Venta: guarda los rechazos del     autorizador y las respuestas del vendedor, para que quede el historial y ambos     recuerden el tema.</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83"/>
        <w:gridCol w:w="3549"/>
        <w:gridCol w:w="1085"/>
        <w:gridCol w:w="3254"/>
      </w:tblGrid>
      <w:tr w:rsidR="00C70FF0" w14:paraId="0393F26C" w14:textId="77777777">
        <w:trPr>
          <w:tblHeader/>
          <w:jc w:val="center"/>
        </w:trPr>
        <w:tc>
          <w:tcPr>
            <w:tcW w:w="1183" w:type="dxa"/>
            <w:tcBorders>
              <w:bottom w:val="single" w:sz="18" w:space="0" w:color="F7A81B"/>
            </w:tcBorders>
            <w:shd w:val="clear" w:color="auto" w:fill="1C3557"/>
          </w:tcPr>
          <w:p w14:paraId="0EC98A9D" w14:textId="77777777" w:rsidR="00C70FF0" w:rsidRDefault="00244541">
            <w:r>
              <w:rPr>
                <w:b/>
                <w:sz w:val="19"/>
                <w:color w:val="FFFFFF"/>
              </w:rPr>
              <w:t>Campo</w:t>
            </w:r>
          </w:p>
        </w:tc>
        <w:tc>
          <w:tcPr>
            <w:tcW w:w="3549" w:type="dxa"/>
            <w:tcBorders>
              <w:bottom w:val="single" w:sz="18" w:space="0" w:color="F7A81B"/>
            </w:tcBorders>
            <w:shd w:val="clear" w:color="auto" w:fill="1C3557"/>
          </w:tcPr>
          <w:p w14:paraId="64D76E58" w14:textId="77777777" w:rsidR="00C70FF0" w:rsidRDefault="00244541">
            <w:r>
              <w:rPr>
                <w:b/>
                <w:sz w:val="19"/>
                <w:color w:val="FFFFFF"/>
              </w:rPr>
              <w:t>Tipo</w:t>
            </w:r>
          </w:p>
        </w:tc>
        <w:tc>
          <w:tcPr>
            <w:tcW w:w="1085" w:type="dxa"/>
            <w:tcBorders>
              <w:bottom w:val="single" w:sz="18" w:space="0" w:color="F7A81B"/>
            </w:tcBorders>
            <w:shd w:val="clear" w:color="auto" w:fill="1C3557"/>
          </w:tcPr>
          <w:p w14:paraId="37B1007C" w14:textId="77777777" w:rsidR="00C70FF0" w:rsidRDefault="00244541">
            <w:r>
              <w:rPr>
                <w:b/>
                <w:sz w:val="19"/>
                <w:color w:val="FFFFFF"/>
              </w:rPr>
              <w:t>Obligatorio</w:t>
            </w:r>
          </w:p>
        </w:tc>
        <w:tc>
          <w:tcPr>
            <w:tcW w:w="3254" w:type="dxa"/>
            <w:tcBorders>
              <w:bottom w:val="single" w:sz="18" w:space="0" w:color="F7A81B"/>
            </w:tcBorders>
            <w:shd w:val="clear" w:color="auto" w:fill="1C3557"/>
          </w:tcPr>
          <w:p w14:paraId="1C6C58B6" w14:textId="77777777" w:rsidR="00C70FF0" w:rsidRDefault="00244541">
            <w:r>
              <w:rPr>
                <w:b/>
                <w:sz w:val="19"/>
                <w:color w:val="FFFFFF"/>
              </w:rPr>
              <w:t>Descripción</w:t>
            </w:r>
          </w:p>
        </w:tc>
      </w:tr>
      <w:tr w:rsidR="00C70FF0" w14:paraId="3C731EB2" w14:textId="77777777">
        <w:trPr>
          <w:jc w:val="center"/>
        </w:trPr>
        <w:tc>
          <w:tcPr>
            <w:tcW w:w="1183" w:type="dxa"/>
          </w:tcPr>
          <w:p w14:paraId="5DC7C477" w14:textId="77777777" w:rsidR="00C70FF0" w:rsidRDefault="00244541">
            <w:r>
              <w:rPr>
                <w:rFonts w:ascii="Consolas" w:hAnsi="Consolas"/>
                <w:color w:val="1C3557"/>
                <w:sz w:val="19"/>
              </w:rPr>
              <w:t>id</w:t>
            </w:r>
          </w:p>
        </w:tc>
        <w:tc>
          <w:tcPr>
            <w:tcW w:w="3549" w:type="dxa"/>
          </w:tcPr>
          <w:p w14:paraId="53C90204" w14:textId="77777777" w:rsidR="00C70FF0" w:rsidRDefault="00244541">
            <w:r>
              <w:rPr>
                <w:sz w:val="19"/>
              </w:rPr>
              <w:t>Entero autoincremental</w:t>
            </w:r>
          </w:p>
        </w:tc>
        <w:tc>
          <w:tcPr>
            <w:tcW w:w="1085" w:type="dxa"/>
          </w:tcPr>
          <w:p w14:paraId="615F25CC" w14:textId="77777777" w:rsidR="00C70FF0" w:rsidRDefault="00244541">
            <w:r>
              <w:rPr>
                <w:sz w:val="19"/>
              </w:rPr>
              <w:t>Sí</w:t>
            </w:r>
          </w:p>
        </w:tc>
        <w:tc>
          <w:tcPr>
            <w:tcW w:w="3254" w:type="dxa"/>
          </w:tcPr>
          <w:p w14:paraId="1A39F4DA" w14:textId="77777777" w:rsidR="00C70FF0" w:rsidRDefault="00244541">
            <w:r>
              <w:rPr>
                <w:sz w:val="19"/>
              </w:rPr>
              <w:t>ID. Clave primaria</w:t>
            </w:r>
          </w:p>
        </w:tc>
      </w:tr>
      <w:tr w:rsidR="00C70FF0" w14:paraId="0C197D54" w14:textId="77777777">
        <w:trPr>
          <w:jc w:val="center"/>
        </w:trPr>
        <w:tc>
          <w:tcPr>
            <w:tcW w:w="1183" w:type="dxa"/>
          </w:tcPr>
          <w:p w14:paraId="276D61CA" w14:textId="77777777" w:rsidR="00C70FF0" w:rsidRDefault="00244541">
            <w:r>
              <w:rPr>
                <w:rFonts w:ascii="Consolas" w:hAnsi="Consolas"/>
                <w:color w:val="1C3557"/>
                <w:sz w:val="19"/>
              </w:rPr>
              <w:t>solicitud_id</w:t>
            </w:r>
          </w:p>
        </w:tc>
        <w:tc>
          <w:tcPr>
            <w:tcW w:w="3549" w:type="dxa"/>
          </w:tcPr>
          <w:p w14:paraId="2A4D5508" w14:textId="77777777" w:rsidR="00C70FF0" w:rsidRDefault="00244541">
            <w:r>
              <w:rPr>
                <w:sz w:val="19"/>
              </w:rPr>
              <w:t>Referencia (FK) → SolicitudPostVenta</w:t>
            </w:r>
          </w:p>
        </w:tc>
        <w:tc>
          <w:tcPr>
            <w:tcW w:w="1085" w:type="dxa"/>
          </w:tcPr>
          <w:p w14:paraId="73C3D4CB" w14:textId="77777777" w:rsidR="00C70FF0" w:rsidRDefault="00244541">
            <w:r>
              <w:rPr>
                <w:sz w:val="19"/>
              </w:rPr>
              <w:t>Sí</w:t>
            </w:r>
          </w:p>
        </w:tc>
        <w:tc>
          <w:tcPr>
            <w:tcW w:w="3254" w:type="dxa"/>
          </w:tcPr>
          <w:p w14:paraId="3AC75520" w14:textId="77777777" w:rsidR="00C70FF0" w:rsidRDefault="00244541">
            <w:r>
              <w:rPr>
                <w:sz w:val="19"/>
              </w:rPr>
              <w:t>Caso al que pertenece el mensaje.</w:t>
            </w:r>
          </w:p>
        </w:tc>
      </w:tr>
      <w:tr w:rsidR="00C70FF0" w14:paraId="6AE2F296" w14:textId="77777777">
        <w:trPr>
          <w:jc w:val="center"/>
        </w:trPr>
        <w:tc>
          <w:tcPr>
            <w:tcW w:w="1183" w:type="dxa"/>
          </w:tcPr>
          <w:p w14:paraId="48E9A4AE" w14:textId="77777777" w:rsidR="00C70FF0" w:rsidRDefault="00244541">
            <w:r>
              <w:rPr>
                <w:rFonts w:ascii="Consolas" w:hAnsi="Consolas"/>
                <w:color w:val="1C3557"/>
                <w:sz w:val="19"/>
              </w:rPr>
              <w:t>autor_id</w:t>
            </w:r>
          </w:p>
        </w:tc>
        <w:tc>
          <w:tcPr>
            <w:tcW w:w="3549" w:type="dxa"/>
          </w:tcPr>
          <w:p w14:paraId="465F84A5" w14:textId="77777777" w:rsidR="00C70FF0" w:rsidRDefault="00244541">
            <w:r>
              <w:rPr>
                <w:sz w:val="19"/>
              </w:rPr>
              <w:t>Referencia (FK) → CustomUser</w:t>
            </w:r>
          </w:p>
        </w:tc>
        <w:tc>
          <w:tcPr>
            <w:tcW w:w="1085" w:type="dxa"/>
          </w:tcPr>
          <w:p w14:paraId="59709B30" w14:textId="77777777" w:rsidR="00C70FF0" w:rsidRDefault="00244541">
            <w:r>
              <w:rPr>
                <w:sz w:val="19"/>
              </w:rPr>
              <w:t>No</w:t>
            </w:r>
          </w:p>
        </w:tc>
        <w:tc>
          <w:tcPr>
            <w:tcW w:w="3254" w:type="dxa"/>
          </w:tcPr>
          <w:p w14:paraId="4FFE53D5" w14:textId="77777777" w:rsidR="00C70FF0" w:rsidRDefault="00244541">
            <w:r>
              <w:rPr>
                <w:sz w:val="19"/>
              </w:rPr>
              <w:t>Usuario que escribió el mensaje.</w:t>
            </w:r>
          </w:p>
        </w:tc>
      </w:tr>
      <w:tr w:rsidR="00C70FF0" w14:paraId="4A3A4C19" w14:textId="77777777">
        <w:trPr>
          <w:jc w:val="center"/>
        </w:trPr>
        <w:tc>
          <w:tcPr>
            <w:tcW w:w="1183" w:type="dxa"/>
          </w:tcPr>
          <w:p w14:paraId="1F814706" w14:textId="77777777" w:rsidR="00C70FF0" w:rsidRDefault="00244541">
            <w:r>
              <w:rPr>
                <w:rFonts w:ascii="Consolas" w:hAnsi="Consolas"/>
                <w:color w:val="1C3557"/>
                <w:sz w:val="19"/>
              </w:rPr>
              <w:t>rol</w:t>
            </w:r>
          </w:p>
        </w:tc>
        <w:tc>
          <w:tcPr>
            <w:tcW w:w="3549" w:type="dxa"/>
          </w:tcPr>
          <w:p w14:paraId="3D8E85A0" w14:textId="77777777" w:rsidR="00C70FF0" w:rsidRDefault="00244541">
            <w:r>
              <w:rPr>
                <w:sz w:val="19"/>
              </w:rPr>
              <w:t>Texto (15)</w:t>
            </w:r>
          </w:p>
        </w:tc>
        <w:tc>
          <w:tcPr>
            <w:tcW w:w="1085" w:type="dxa"/>
          </w:tcPr>
          <w:p w14:paraId="1FA919CD" w14:textId="77777777" w:rsidR="00C70FF0" w:rsidRDefault="00244541">
            <w:r>
              <w:rPr>
                <w:sz w:val="19"/>
              </w:rPr>
              <w:t>Sí</w:t>
            </w:r>
          </w:p>
        </w:tc>
        <w:tc>
          <w:tcPr>
            <w:tcW w:w="3254" w:type="dxa"/>
          </w:tcPr>
          <w:p w14:paraId="354F9CAC" w14:textId="77777777" w:rsidR="00C70FF0" w:rsidRDefault="00244541">
            <w:r>
              <w:rPr>
                <w:sz w:val="19"/>
              </w:rPr>
              <w:t xml:space="preserve">Valores: </w:t>
            </w:r>
            <w:r>
              <w:rPr>
                <w:rFonts w:ascii="Consolas" w:hAnsi="Consolas"/>
                <w:color w:val="1C3557"/>
                <w:sz w:val="19"/>
              </w:rPr>
              <w:t>AUTORIZADOR</w:t>
            </w:r>
            <w:r>
              <w:rPr>
                <w:sz w:val="19"/>
              </w:rPr>
              <w:t xml:space="preserve">, </w:t>
            </w:r>
            <w:r>
              <w:rPr>
                <w:rFonts w:ascii="Consolas" w:hAnsi="Consolas"/>
                <w:color w:val="1C3557"/>
                <w:sz w:val="19"/>
              </w:rPr>
              <w:t>VENDEDOR</w:t>
            </w:r>
          </w:p>
        </w:tc>
      </w:tr>
      <w:tr w:rsidR="00C70FF0" w14:paraId="7F9BA8FE" w14:textId="77777777">
        <w:trPr>
          <w:jc w:val="center"/>
        </w:trPr>
        <w:tc>
          <w:tcPr>
            <w:tcW w:w="1183" w:type="dxa"/>
          </w:tcPr>
          <w:p w14:paraId="39863E36" w14:textId="77777777" w:rsidR="00C70FF0" w:rsidRDefault="00244541">
            <w:r>
              <w:rPr>
                <w:rFonts w:ascii="Consolas" w:hAnsi="Consolas"/>
                <w:color w:val="1C3557"/>
                <w:sz w:val="19"/>
              </w:rPr>
              <w:t>mensaje</w:t>
            </w:r>
          </w:p>
        </w:tc>
        <w:tc>
          <w:tcPr>
            <w:tcW w:w="3549" w:type="dxa"/>
          </w:tcPr>
          <w:p w14:paraId="6E0D835E" w14:textId="77777777" w:rsidR="00C70FF0" w:rsidRDefault="00244541">
            <w:r>
              <w:rPr>
                <w:sz w:val="19"/>
              </w:rPr>
              <w:t>Texto largo</w:t>
            </w:r>
          </w:p>
        </w:tc>
        <w:tc>
          <w:tcPr>
            <w:tcW w:w="1085" w:type="dxa"/>
          </w:tcPr>
          <w:p w14:paraId="1775A09E" w14:textId="77777777" w:rsidR="00C70FF0" w:rsidRDefault="00244541">
            <w:r>
              <w:rPr>
                <w:sz w:val="19"/>
              </w:rPr>
              <w:t>Sí</w:t>
            </w:r>
          </w:p>
        </w:tc>
        <w:tc>
          <w:tcPr>
            <w:tcW w:w="3254" w:type="dxa"/>
          </w:tcPr>
          <w:p w14:paraId="169F7D6E" w14:textId="77777777" w:rsidR="00C70FF0" w:rsidRDefault="00244541">
            <w:r>
              <w:rPr>
                <w:sz w:val="19"/>
              </w:rPr>
              <w:t>Texto del mensaje.</w:t>
            </w:r>
          </w:p>
        </w:tc>
      </w:tr>
      <w:tr w:rsidR="00C70FF0" w14:paraId="540E6738" w14:textId="77777777">
        <w:trPr>
          <w:jc w:val="center"/>
        </w:trPr>
        <w:tc>
          <w:tcPr>
            <w:tcW w:w="1183" w:type="dxa"/>
          </w:tcPr>
          <w:p w14:paraId="11AF15C8" w14:textId="77777777" w:rsidR="00C70FF0" w:rsidRDefault="00244541">
            <w:r>
              <w:rPr>
                <w:rFonts w:ascii="Consolas" w:hAnsi="Consolas"/>
                <w:color w:val="1C3557"/>
                <w:sz w:val="19"/>
              </w:rPr>
              <w:t>fecha</w:t>
            </w:r>
          </w:p>
        </w:tc>
        <w:tc>
          <w:tcPr>
            <w:tcW w:w="3549" w:type="dxa"/>
          </w:tcPr>
          <w:p w14:paraId="04E356BA" w14:textId="77777777" w:rsidR="00C70FF0" w:rsidRDefault="00244541">
            <w:r>
              <w:rPr>
                <w:sz w:val="19"/>
              </w:rPr>
              <w:t>Fecha y hora</w:t>
            </w:r>
          </w:p>
        </w:tc>
        <w:tc>
          <w:tcPr>
            <w:tcW w:w="1085" w:type="dxa"/>
          </w:tcPr>
          <w:p w14:paraId="2082D279" w14:textId="77777777" w:rsidR="00C70FF0" w:rsidRDefault="00244541">
            <w:r>
              <w:rPr>
                <w:sz w:val="19"/>
              </w:rPr>
              <w:t>No</w:t>
            </w:r>
          </w:p>
        </w:tc>
        <w:tc>
          <w:tcPr>
            <w:tcW w:w="3254" w:type="dxa"/>
          </w:tcPr>
          <w:p w14:paraId="55D12893" w14:textId="77777777" w:rsidR="00C70FF0" w:rsidRDefault="00244541">
            <w:r>
              <w:rPr>
                <w:sz w:val="19"/>
              </w:rPr>
              <w:t>Fecha del mensaje.</w:t>
            </w:r>
          </w:p>
        </w:tc>
      </w:tr>
    </w:tbl>
    <w:p w14:paraId="479AA4B0" w14:textId="77777777" w:rsidR="00C70FF0" w:rsidRDefault="00C70FF0"/>
    <w:p w14:paraId="12ACC982" w14:textId="77777777" w:rsidR="00C70FF0" w:rsidRDefault="00244541">
      <w:pPr>
        <w:pStyle w:val="Ttulo3"/>
      </w:pPr>
      <w:r>
        <w:t>sap_grupoarticulo — GrupoArticulo</w:t>
      </w:r>
    </w:p>
    <w:p w14:paraId="09BB4457" w14:textId="77777777" w:rsidR="00C70FF0" w:rsidRDefault="00244541">
      <w:r>
        <w:rPr>
          <w:i/>
        </w:rPr>
        <w:t>Módulo: Integración SAP (maestros)</w:t>
      </w:r>
      <w:r>
        <w:t xml:space="preserve"> Grupo de artículo de SAP (ItemsGroupCode). Sembrado desde el maestro.</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930"/>
        <w:gridCol w:w="2558"/>
        <w:gridCol w:w="1279"/>
        <w:gridCol w:w="4303"/>
      </w:tblGrid>
      <w:tr w:rsidR="00C70FF0" w14:paraId="68EF71C3" w14:textId="77777777">
        <w:trPr>
          <w:tblHeader/>
          <w:jc w:val="center"/>
        </w:trPr>
        <w:tc>
          <w:tcPr>
            <w:tcW w:w="930" w:type="dxa"/>
            <w:tcBorders>
              <w:bottom w:val="single" w:sz="18" w:space="0" w:color="F7A81B"/>
            </w:tcBorders>
            <w:shd w:val="clear" w:color="auto" w:fill="1C3557"/>
          </w:tcPr>
          <w:p w14:paraId="70397559" w14:textId="77777777" w:rsidR="00C70FF0" w:rsidRDefault="00244541">
            <w:r>
              <w:rPr>
                <w:b/>
                <w:sz w:val="19"/>
                <w:color w:val="FFFFFF"/>
              </w:rPr>
              <w:t>Campo</w:t>
            </w:r>
          </w:p>
        </w:tc>
        <w:tc>
          <w:tcPr>
            <w:tcW w:w="2558" w:type="dxa"/>
            <w:tcBorders>
              <w:bottom w:val="single" w:sz="18" w:space="0" w:color="F7A81B"/>
            </w:tcBorders>
            <w:shd w:val="clear" w:color="auto" w:fill="1C3557"/>
          </w:tcPr>
          <w:p w14:paraId="6757DCED" w14:textId="77777777" w:rsidR="00C70FF0" w:rsidRDefault="00244541">
            <w:r>
              <w:rPr>
                <w:b/>
                <w:sz w:val="19"/>
                <w:color w:val="FFFFFF"/>
              </w:rPr>
              <w:t>Tipo</w:t>
            </w:r>
          </w:p>
        </w:tc>
        <w:tc>
          <w:tcPr>
            <w:tcW w:w="1279" w:type="dxa"/>
            <w:tcBorders>
              <w:bottom w:val="single" w:sz="18" w:space="0" w:color="F7A81B"/>
            </w:tcBorders>
            <w:shd w:val="clear" w:color="auto" w:fill="1C3557"/>
          </w:tcPr>
          <w:p w14:paraId="30C36B35" w14:textId="77777777" w:rsidR="00C70FF0" w:rsidRDefault="00244541">
            <w:r>
              <w:rPr>
                <w:b/>
                <w:sz w:val="19"/>
                <w:color w:val="FFFFFF"/>
              </w:rPr>
              <w:t>Obligatorio</w:t>
            </w:r>
          </w:p>
        </w:tc>
        <w:tc>
          <w:tcPr>
            <w:tcW w:w="4303" w:type="dxa"/>
            <w:tcBorders>
              <w:bottom w:val="single" w:sz="18" w:space="0" w:color="F7A81B"/>
            </w:tcBorders>
            <w:shd w:val="clear" w:color="auto" w:fill="1C3557"/>
          </w:tcPr>
          <w:p w14:paraId="53F49470" w14:textId="77777777" w:rsidR="00C70FF0" w:rsidRDefault="00244541">
            <w:r>
              <w:rPr>
                <w:b/>
                <w:sz w:val="19"/>
                <w:color w:val="FFFFFF"/>
              </w:rPr>
              <w:t>Descripción</w:t>
            </w:r>
          </w:p>
        </w:tc>
      </w:tr>
      <w:tr w:rsidR="00C70FF0" w14:paraId="34F637F4" w14:textId="77777777">
        <w:trPr>
          <w:jc w:val="center"/>
        </w:trPr>
        <w:tc>
          <w:tcPr>
            <w:tcW w:w="930" w:type="dxa"/>
          </w:tcPr>
          <w:p w14:paraId="44EC4751" w14:textId="77777777" w:rsidR="00C70FF0" w:rsidRDefault="00244541">
            <w:r>
              <w:rPr>
                <w:rFonts w:ascii="Consolas" w:hAnsi="Consolas"/>
                <w:color w:val="1C3557"/>
                <w:sz w:val="19"/>
              </w:rPr>
              <w:t>id</w:t>
            </w:r>
          </w:p>
        </w:tc>
        <w:tc>
          <w:tcPr>
            <w:tcW w:w="2558" w:type="dxa"/>
          </w:tcPr>
          <w:p w14:paraId="3778C378" w14:textId="77777777" w:rsidR="00C70FF0" w:rsidRDefault="00244541">
            <w:r>
              <w:rPr>
                <w:sz w:val="19"/>
              </w:rPr>
              <w:t>Entero autoincremental</w:t>
            </w:r>
          </w:p>
        </w:tc>
        <w:tc>
          <w:tcPr>
            <w:tcW w:w="1279" w:type="dxa"/>
          </w:tcPr>
          <w:p w14:paraId="2EEFB2A7" w14:textId="77777777" w:rsidR="00C70FF0" w:rsidRDefault="00244541">
            <w:r>
              <w:rPr>
                <w:sz w:val="19"/>
              </w:rPr>
              <w:t>Sí</w:t>
            </w:r>
          </w:p>
        </w:tc>
        <w:tc>
          <w:tcPr>
            <w:tcW w:w="4303" w:type="dxa"/>
          </w:tcPr>
          <w:p w14:paraId="3CA58543" w14:textId="77777777" w:rsidR="00C70FF0" w:rsidRDefault="00244541">
            <w:r>
              <w:rPr>
                <w:sz w:val="19"/>
              </w:rPr>
              <w:t>ID. Clave primaria</w:t>
            </w:r>
          </w:p>
        </w:tc>
      </w:tr>
      <w:tr w:rsidR="00C70FF0" w14:paraId="7E64A420" w14:textId="77777777">
        <w:trPr>
          <w:jc w:val="center"/>
        </w:trPr>
        <w:tc>
          <w:tcPr>
            <w:tcW w:w="930" w:type="dxa"/>
          </w:tcPr>
          <w:p w14:paraId="64CD5299" w14:textId="77777777" w:rsidR="00C70FF0" w:rsidRDefault="00244541">
            <w:r>
              <w:rPr>
                <w:rFonts w:ascii="Consolas" w:hAnsi="Consolas"/>
                <w:color w:val="1C3557"/>
                <w:sz w:val="19"/>
              </w:rPr>
              <w:t>codigo</w:t>
            </w:r>
          </w:p>
        </w:tc>
        <w:tc>
          <w:tcPr>
            <w:tcW w:w="2558" w:type="dxa"/>
          </w:tcPr>
          <w:p w14:paraId="33E691F2" w14:textId="77777777" w:rsidR="00C70FF0" w:rsidRDefault="00244541">
            <w:r>
              <w:rPr>
                <w:sz w:val="19"/>
              </w:rPr>
              <w:t>Entero positivo</w:t>
            </w:r>
          </w:p>
        </w:tc>
        <w:tc>
          <w:tcPr>
            <w:tcW w:w="1279" w:type="dxa"/>
          </w:tcPr>
          <w:p w14:paraId="2F79CD01" w14:textId="77777777" w:rsidR="00C70FF0" w:rsidRDefault="00244541">
            <w:r>
              <w:rPr>
                <w:sz w:val="19"/>
              </w:rPr>
              <w:t>Sí</w:t>
            </w:r>
          </w:p>
        </w:tc>
        <w:tc>
          <w:tcPr>
            <w:tcW w:w="4303" w:type="dxa"/>
          </w:tcPr>
          <w:p w14:paraId="6EBA5BE7" w14:textId="77777777" w:rsidR="00C70FF0" w:rsidRDefault="00244541">
            <w:r>
              <w:rPr>
                <w:sz w:val="19"/>
              </w:rPr>
              <w:t>ID SAP (ItemsGroupCode). Único</w:t>
            </w:r>
          </w:p>
        </w:tc>
      </w:tr>
      <w:tr w:rsidR="00C70FF0" w14:paraId="620C1356" w14:textId="77777777">
        <w:trPr>
          <w:jc w:val="center"/>
        </w:trPr>
        <w:tc>
          <w:tcPr>
            <w:tcW w:w="930" w:type="dxa"/>
          </w:tcPr>
          <w:p w14:paraId="75F95F86" w14:textId="77777777" w:rsidR="00C70FF0" w:rsidRDefault="00244541">
            <w:r>
              <w:rPr>
                <w:rFonts w:ascii="Consolas" w:hAnsi="Consolas"/>
                <w:color w:val="1C3557"/>
                <w:sz w:val="19"/>
              </w:rPr>
              <w:t>nombre</w:t>
            </w:r>
          </w:p>
        </w:tc>
        <w:tc>
          <w:tcPr>
            <w:tcW w:w="2558" w:type="dxa"/>
          </w:tcPr>
          <w:p w14:paraId="7AD29A47" w14:textId="77777777" w:rsidR="00C70FF0" w:rsidRDefault="00244541">
            <w:r>
              <w:rPr>
                <w:sz w:val="19"/>
              </w:rPr>
              <w:t>Texto (150)</w:t>
            </w:r>
          </w:p>
        </w:tc>
        <w:tc>
          <w:tcPr>
            <w:tcW w:w="1279" w:type="dxa"/>
          </w:tcPr>
          <w:p w14:paraId="7C7586B5" w14:textId="77777777" w:rsidR="00C70FF0" w:rsidRDefault="00244541">
            <w:r>
              <w:rPr>
                <w:sz w:val="19"/>
              </w:rPr>
              <w:t>Sí</w:t>
            </w:r>
          </w:p>
        </w:tc>
        <w:tc>
          <w:tcPr>
            <w:tcW w:w="4303" w:type="dxa"/>
          </w:tcPr>
          <w:p w14:paraId="43BDC3C4" w14:textId="77777777" w:rsidR="00C70FF0" w:rsidRDefault="00244541">
            <w:r>
              <w:rPr>
                <w:sz w:val="19"/>
              </w:rPr>
              <w:t>Nombre del grupo de artículos en SAP.</w:t>
            </w:r>
          </w:p>
        </w:tc>
      </w:tr>
      <w:tr w:rsidR="00C70FF0" w14:paraId="225C6326" w14:textId="77777777">
        <w:trPr>
          <w:jc w:val="center"/>
        </w:trPr>
        <w:tc>
          <w:tcPr>
            <w:tcW w:w="930" w:type="dxa"/>
          </w:tcPr>
          <w:p w14:paraId="044EC1FB" w14:textId="77777777" w:rsidR="00C70FF0" w:rsidRDefault="00244541">
            <w:r>
              <w:rPr>
                <w:rFonts w:ascii="Consolas" w:hAnsi="Consolas"/>
                <w:color w:val="1C3557"/>
                <w:sz w:val="19"/>
              </w:rPr>
              <w:t>activo</w:t>
            </w:r>
          </w:p>
        </w:tc>
        <w:tc>
          <w:tcPr>
            <w:tcW w:w="2558" w:type="dxa"/>
          </w:tcPr>
          <w:p w14:paraId="5C7477B3" w14:textId="77777777" w:rsidR="00C70FF0" w:rsidRDefault="00244541">
            <w:r>
              <w:rPr>
                <w:sz w:val="19"/>
              </w:rPr>
              <w:t>Booleano</w:t>
            </w:r>
          </w:p>
        </w:tc>
        <w:tc>
          <w:tcPr>
            <w:tcW w:w="1279" w:type="dxa"/>
          </w:tcPr>
          <w:p w14:paraId="7B20ECBC" w14:textId="77777777" w:rsidR="00C70FF0" w:rsidRDefault="00244541">
            <w:r>
              <w:rPr>
                <w:sz w:val="19"/>
              </w:rPr>
              <w:t>No</w:t>
            </w:r>
          </w:p>
        </w:tc>
        <w:tc>
          <w:tcPr>
            <w:tcW w:w="4303" w:type="dxa"/>
          </w:tcPr>
          <w:p w14:paraId="3926D8EA" w14:textId="77777777" w:rsidR="00C70FF0" w:rsidRDefault="00244541">
            <w:r>
              <w:rPr>
                <w:sz w:val="19"/>
              </w:rPr>
              <w:t>Si se ofrece en los formularios.</w:t>
            </w:r>
          </w:p>
        </w:tc>
      </w:tr>
    </w:tbl>
    <w:p w14:paraId="4D546FFC" w14:textId="77777777" w:rsidR="00C70FF0" w:rsidRDefault="00C70FF0"/>
    <w:p w14:paraId="3B5905D1" w14:textId="77777777" w:rsidR="00C70FF0" w:rsidRDefault="00244541">
      <w:pPr>
        <w:pStyle w:val="Ttulo3"/>
      </w:pPr>
      <w:r>
        <w:t>sap_fabricante — Fabricante</w:t>
      </w:r>
    </w:p>
    <w:p w14:paraId="6140F2A6" w14:textId="77777777" w:rsidR="00C70FF0" w:rsidRDefault="00244541">
      <w:r>
        <w:rPr>
          <w:i/>
        </w:rPr>
        <w:t>Módulo: Integración SAP (maestros)</w:t>
      </w:r>
      <w:r>
        <w:t xml:space="preserve"> Fabricante de SAP (Manufacturer / FirmCode). Sembrado desde el maestro.</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930"/>
        <w:gridCol w:w="2558"/>
        <w:gridCol w:w="1279"/>
        <w:gridCol w:w="4303"/>
      </w:tblGrid>
      <w:tr w:rsidR="00C70FF0" w14:paraId="03737DF7" w14:textId="77777777">
        <w:trPr>
          <w:tblHeader/>
          <w:jc w:val="center"/>
        </w:trPr>
        <w:tc>
          <w:tcPr>
            <w:tcW w:w="930" w:type="dxa"/>
            <w:tcBorders>
              <w:bottom w:val="single" w:sz="18" w:space="0" w:color="F7A81B"/>
            </w:tcBorders>
            <w:shd w:val="clear" w:color="auto" w:fill="1C3557"/>
          </w:tcPr>
          <w:p w14:paraId="13A9AE56" w14:textId="77777777" w:rsidR="00C70FF0" w:rsidRDefault="00244541">
            <w:r>
              <w:rPr>
                <w:b/>
                <w:sz w:val="19"/>
                <w:color w:val="FFFFFF"/>
              </w:rPr>
              <w:lastRenderedPageBreak/>
              <w:t>Campo</w:t>
            </w:r>
          </w:p>
        </w:tc>
        <w:tc>
          <w:tcPr>
            <w:tcW w:w="2558" w:type="dxa"/>
            <w:tcBorders>
              <w:bottom w:val="single" w:sz="18" w:space="0" w:color="F7A81B"/>
            </w:tcBorders>
            <w:shd w:val="clear" w:color="auto" w:fill="1C3557"/>
          </w:tcPr>
          <w:p w14:paraId="6F91DF86" w14:textId="77777777" w:rsidR="00C70FF0" w:rsidRDefault="00244541">
            <w:r>
              <w:rPr>
                <w:b/>
                <w:sz w:val="19"/>
                <w:color w:val="FFFFFF"/>
              </w:rPr>
              <w:t>Tipo</w:t>
            </w:r>
          </w:p>
        </w:tc>
        <w:tc>
          <w:tcPr>
            <w:tcW w:w="1279" w:type="dxa"/>
            <w:tcBorders>
              <w:bottom w:val="single" w:sz="18" w:space="0" w:color="F7A81B"/>
            </w:tcBorders>
            <w:shd w:val="clear" w:color="auto" w:fill="1C3557"/>
          </w:tcPr>
          <w:p w14:paraId="4A39000E" w14:textId="77777777" w:rsidR="00C70FF0" w:rsidRDefault="00244541">
            <w:r>
              <w:rPr>
                <w:b/>
                <w:sz w:val="19"/>
                <w:color w:val="FFFFFF"/>
              </w:rPr>
              <w:t>Obligatorio</w:t>
            </w:r>
          </w:p>
        </w:tc>
        <w:tc>
          <w:tcPr>
            <w:tcW w:w="4303" w:type="dxa"/>
            <w:tcBorders>
              <w:bottom w:val="single" w:sz="18" w:space="0" w:color="F7A81B"/>
            </w:tcBorders>
            <w:shd w:val="clear" w:color="auto" w:fill="1C3557"/>
          </w:tcPr>
          <w:p w14:paraId="07C3F3FA" w14:textId="77777777" w:rsidR="00C70FF0" w:rsidRDefault="00244541">
            <w:r>
              <w:rPr>
                <w:b/>
                <w:sz w:val="19"/>
                <w:color w:val="FFFFFF"/>
              </w:rPr>
              <w:t>Descripción</w:t>
            </w:r>
          </w:p>
        </w:tc>
      </w:tr>
      <w:tr w:rsidR="00C70FF0" w14:paraId="71530FA9" w14:textId="77777777">
        <w:trPr>
          <w:jc w:val="center"/>
        </w:trPr>
        <w:tc>
          <w:tcPr>
            <w:tcW w:w="930" w:type="dxa"/>
          </w:tcPr>
          <w:p w14:paraId="00B40C6E" w14:textId="77777777" w:rsidR="00C70FF0" w:rsidRDefault="00244541">
            <w:r>
              <w:rPr>
                <w:rFonts w:ascii="Consolas" w:hAnsi="Consolas"/>
                <w:color w:val="1C3557"/>
                <w:sz w:val="19"/>
              </w:rPr>
              <w:t>id</w:t>
            </w:r>
          </w:p>
        </w:tc>
        <w:tc>
          <w:tcPr>
            <w:tcW w:w="2558" w:type="dxa"/>
          </w:tcPr>
          <w:p w14:paraId="164D8512" w14:textId="77777777" w:rsidR="00C70FF0" w:rsidRDefault="00244541">
            <w:r>
              <w:rPr>
                <w:sz w:val="19"/>
              </w:rPr>
              <w:t>Entero autoincremental</w:t>
            </w:r>
          </w:p>
        </w:tc>
        <w:tc>
          <w:tcPr>
            <w:tcW w:w="1279" w:type="dxa"/>
          </w:tcPr>
          <w:p w14:paraId="36F6C45B" w14:textId="77777777" w:rsidR="00C70FF0" w:rsidRDefault="00244541">
            <w:r>
              <w:rPr>
                <w:sz w:val="19"/>
              </w:rPr>
              <w:t>Sí</w:t>
            </w:r>
          </w:p>
        </w:tc>
        <w:tc>
          <w:tcPr>
            <w:tcW w:w="4303" w:type="dxa"/>
          </w:tcPr>
          <w:p w14:paraId="33D79A9C" w14:textId="77777777" w:rsidR="00C70FF0" w:rsidRDefault="00244541">
            <w:r>
              <w:rPr>
                <w:sz w:val="19"/>
              </w:rPr>
              <w:t>ID. Clave primaria</w:t>
            </w:r>
          </w:p>
        </w:tc>
      </w:tr>
      <w:tr w:rsidR="00C70FF0" w14:paraId="01980F82" w14:textId="77777777">
        <w:trPr>
          <w:jc w:val="center"/>
        </w:trPr>
        <w:tc>
          <w:tcPr>
            <w:tcW w:w="930" w:type="dxa"/>
          </w:tcPr>
          <w:p w14:paraId="1A8CC10E" w14:textId="77777777" w:rsidR="00C70FF0" w:rsidRDefault="00244541">
            <w:r>
              <w:rPr>
                <w:rFonts w:ascii="Consolas" w:hAnsi="Consolas"/>
                <w:color w:val="1C3557"/>
                <w:sz w:val="19"/>
              </w:rPr>
              <w:t>codigo</w:t>
            </w:r>
          </w:p>
        </w:tc>
        <w:tc>
          <w:tcPr>
            <w:tcW w:w="2558" w:type="dxa"/>
          </w:tcPr>
          <w:p w14:paraId="24D6F6E7" w14:textId="77777777" w:rsidR="00C70FF0" w:rsidRDefault="00244541">
            <w:r>
              <w:rPr>
                <w:sz w:val="19"/>
              </w:rPr>
              <w:t>Entero</w:t>
            </w:r>
          </w:p>
        </w:tc>
        <w:tc>
          <w:tcPr>
            <w:tcW w:w="1279" w:type="dxa"/>
          </w:tcPr>
          <w:p w14:paraId="65CAB3F6" w14:textId="77777777" w:rsidR="00C70FF0" w:rsidRDefault="00244541">
            <w:r>
              <w:rPr>
                <w:sz w:val="19"/>
              </w:rPr>
              <w:t>Sí</w:t>
            </w:r>
          </w:p>
        </w:tc>
        <w:tc>
          <w:tcPr>
            <w:tcW w:w="4303" w:type="dxa"/>
          </w:tcPr>
          <w:p w14:paraId="2C66DF7A" w14:textId="77777777" w:rsidR="00C70FF0" w:rsidRDefault="00244541">
            <w:r>
              <w:rPr>
                <w:sz w:val="19"/>
              </w:rPr>
              <w:t>Código SAP (Manufacturer). Único</w:t>
            </w:r>
          </w:p>
        </w:tc>
      </w:tr>
      <w:tr w:rsidR="00C70FF0" w14:paraId="6A023945" w14:textId="77777777">
        <w:trPr>
          <w:jc w:val="center"/>
        </w:trPr>
        <w:tc>
          <w:tcPr>
            <w:tcW w:w="930" w:type="dxa"/>
          </w:tcPr>
          <w:p w14:paraId="4197ACF1" w14:textId="77777777" w:rsidR="00C70FF0" w:rsidRDefault="00244541">
            <w:r>
              <w:rPr>
                <w:rFonts w:ascii="Consolas" w:hAnsi="Consolas"/>
                <w:color w:val="1C3557"/>
                <w:sz w:val="19"/>
              </w:rPr>
              <w:t>nombre</w:t>
            </w:r>
          </w:p>
        </w:tc>
        <w:tc>
          <w:tcPr>
            <w:tcW w:w="2558" w:type="dxa"/>
          </w:tcPr>
          <w:p w14:paraId="72D274A9" w14:textId="77777777" w:rsidR="00C70FF0" w:rsidRDefault="00244541">
            <w:r>
              <w:rPr>
                <w:sz w:val="19"/>
              </w:rPr>
              <w:t>Texto (200)</w:t>
            </w:r>
          </w:p>
        </w:tc>
        <w:tc>
          <w:tcPr>
            <w:tcW w:w="1279" w:type="dxa"/>
          </w:tcPr>
          <w:p w14:paraId="0ED27E45" w14:textId="77777777" w:rsidR="00C70FF0" w:rsidRDefault="00244541">
            <w:r>
              <w:rPr>
                <w:sz w:val="19"/>
              </w:rPr>
              <w:t>Sí</w:t>
            </w:r>
          </w:p>
        </w:tc>
        <w:tc>
          <w:tcPr>
            <w:tcW w:w="4303" w:type="dxa"/>
          </w:tcPr>
          <w:p w14:paraId="3C42CEBF" w14:textId="77777777" w:rsidR="00C70FF0" w:rsidRDefault="00244541">
            <w:r>
              <w:rPr>
                <w:sz w:val="19"/>
              </w:rPr>
              <w:t>Nombre del fabricante (marca) en SAP.</w:t>
            </w:r>
          </w:p>
        </w:tc>
      </w:tr>
      <w:tr w:rsidR="00C70FF0" w14:paraId="6A0F5243" w14:textId="77777777">
        <w:trPr>
          <w:jc w:val="center"/>
        </w:trPr>
        <w:tc>
          <w:tcPr>
            <w:tcW w:w="930" w:type="dxa"/>
          </w:tcPr>
          <w:p w14:paraId="725BFBA2" w14:textId="77777777" w:rsidR="00C70FF0" w:rsidRDefault="00244541">
            <w:r>
              <w:rPr>
                <w:rFonts w:ascii="Consolas" w:hAnsi="Consolas"/>
                <w:color w:val="1C3557"/>
                <w:sz w:val="19"/>
              </w:rPr>
              <w:t>activo</w:t>
            </w:r>
          </w:p>
        </w:tc>
        <w:tc>
          <w:tcPr>
            <w:tcW w:w="2558" w:type="dxa"/>
          </w:tcPr>
          <w:p w14:paraId="4DD16173" w14:textId="77777777" w:rsidR="00C70FF0" w:rsidRDefault="00244541">
            <w:r>
              <w:rPr>
                <w:sz w:val="19"/>
              </w:rPr>
              <w:t>Booleano</w:t>
            </w:r>
          </w:p>
        </w:tc>
        <w:tc>
          <w:tcPr>
            <w:tcW w:w="1279" w:type="dxa"/>
          </w:tcPr>
          <w:p w14:paraId="74944C52" w14:textId="77777777" w:rsidR="00C70FF0" w:rsidRDefault="00244541">
            <w:r>
              <w:rPr>
                <w:sz w:val="19"/>
              </w:rPr>
              <w:t>No</w:t>
            </w:r>
          </w:p>
        </w:tc>
        <w:tc>
          <w:tcPr>
            <w:tcW w:w="4303" w:type="dxa"/>
          </w:tcPr>
          <w:p w14:paraId="7840D3EE" w14:textId="77777777" w:rsidR="00C70FF0" w:rsidRDefault="00244541">
            <w:r>
              <w:rPr>
                <w:sz w:val="19"/>
              </w:rPr>
              <w:t>Si se ofrece en los formularios.</w:t>
            </w:r>
          </w:p>
        </w:tc>
      </w:tr>
    </w:tbl>
    <w:p w14:paraId="68D3B778" w14:textId="77777777" w:rsidR="00C70FF0" w:rsidRDefault="00C70FF0"/>
    <w:p w14:paraId="1D325C59" w14:textId="77777777" w:rsidR="00C70FF0" w:rsidRDefault="00244541">
      <w:pPr>
        <w:pStyle w:val="Ttulo3"/>
      </w:pPr>
      <w:r>
        <w:t>sap_udm — UDM</w:t>
      </w:r>
    </w:p>
    <w:p w14:paraId="300D8F6F" w14:textId="77777777" w:rsidR="00C70FF0" w:rsidRDefault="00244541">
      <w:r>
        <w:rPr>
          <w:i/>
        </w:rPr>
        <w:t>Módulo: Integración SAP (maestros)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30"/>
        <w:gridCol w:w="3382"/>
        <w:gridCol w:w="1691"/>
        <w:gridCol w:w="2767"/>
      </w:tblGrid>
      <w:tr w:rsidR="00C70FF0" w14:paraId="16A56BA6" w14:textId="77777777">
        <w:trPr>
          <w:tblHeader/>
          <w:jc w:val="center"/>
        </w:trPr>
        <w:tc>
          <w:tcPr>
            <w:tcW w:w="1230" w:type="dxa"/>
            <w:tcBorders>
              <w:bottom w:val="single" w:sz="18" w:space="0" w:color="F7A81B"/>
            </w:tcBorders>
            <w:shd w:val="clear" w:color="auto" w:fill="1C3557"/>
          </w:tcPr>
          <w:p w14:paraId="13446BA5" w14:textId="77777777" w:rsidR="00C70FF0" w:rsidRDefault="00244541">
            <w:r>
              <w:rPr>
                <w:b/>
                <w:sz w:val="19"/>
                <w:color w:val="FFFFFF"/>
              </w:rPr>
              <w:t>Campo</w:t>
            </w:r>
          </w:p>
        </w:tc>
        <w:tc>
          <w:tcPr>
            <w:tcW w:w="3382" w:type="dxa"/>
            <w:tcBorders>
              <w:bottom w:val="single" w:sz="18" w:space="0" w:color="F7A81B"/>
            </w:tcBorders>
            <w:shd w:val="clear" w:color="auto" w:fill="1C3557"/>
          </w:tcPr>
          <w:p w14:paraId="42E25602" w14:textId="77777777" w:rsidR="00C70FF0" w:rsidRDefault="00244541">
            <w:r>
              <w:rPr>
                <w:b/>
                <w:sz w:val="19"/>
                <w:color w:val="FFFFFF"/>
              </w:rPr>
              <w:t>Tipo</w:t>
            </w:r>
          </w:p>
        </w:tc>
        <w:tc>
          <w:tcPr>
            <w:tcW w:w="1691" w:type="dxa"/>
            <w:tcBorders>
              <w:bottom w:val="single" w:sz="18" w:space="0" w:color="F7A81B"/>
            </w:tcBorders>
            <w:shd w:val="clear" w:color="auto" w:fill="1C3557"/>
          </w:tcPr>
          <w:p w14:paraId="000A65FE" w14:textId="77777777" w:rsidR="00C70FF0" w:rsidRDefault="00244541">
            <w:r>
              <w:rPr>
                <w:b/>
                <w:sz w:val="19"/>
                <w:color w:val="FFFFFF"/>
              </w:rPr>
              <w:t>Obligatorio</w:t>
            </w:r>
          </w:p>
        </w:tc>
        <w:tc>
          <w:tcPr>
            <w:tcW w:w="2767" w:type="dxa"/>
            <w:tcBorders>
              <w:bottom w:val="single" w:sz="18" w:space="0" w:color="F7A81B"/>
            </w:tcBorders>
            <w:shd w:val="clear" w:color="auto" w:fill="1C3557"/>
          </w:tcPr>
          <w:p w14:paraId="29F77DE4" w14:textId="77777777" w:rsidR="00C70FF0" w:rsidRDefault="00244541">
            <w:r>
              <w:rPr>
                <w:b/>
                <w:sz w:val="19"/>
                <w:color w:val="FFFFFF"/>
              </w:rPr>
              <w:t>Descripción</w:t>
            </w:r>
          </w:p>
        </w:tc>
      </w:tr>
      <w:tr w:rsidR="00C70FF0" w14:paraId="59D61F25" w14:textId="77777777">
        <w:trPr>
          <w:jc w:val="center"/>
        </w:trPr>
        <w:tc>
          <w:tcPr>
            <w:tcW w:w="1230" w:type="dxa"/>
          </w:tcPr>
          <w:p w14:paraId="631F7BEB" w14:textId="77777777" w:rsidR="00C70FF0" w:rsidRDefault="00244541">
            <w:r>
              <w:rPr>
                <w:rFonts w:ascii="Consolas" w:hAnsi="Consolas"/>
                <w:color w:val="1C3557"/>
                <w:sz w:val="19"/>
              </w:rPr>
              <w:t>id</w:t>
            </w:r>
          </w:p>
        </w:tc>
        <w:tc>
          <w:tcPr>
            <w:tcW w:w="3382" w:type="dxa"/>
          </w:tcPr>
          <w:p w14:paraId="49E1E48D" w14:textId="77777777" w:rsidR="00C70FF0" w:rsidRDefault="00244541">
            <w:r>
              <w:rPr>
                <w:sz w:val="19"/>
              </w:rPr>
              <w:t>Entero autoincremental</w:t>
            </w:r>
          </w:p>
        </w:tc>
        <w:tc>
          <w:tcPr>
            <w:tcW w:w="1691" w:type="dxa"/>
          </w:tcPr>
          <w:p w14:paraId="7A09CA90" w14:textId="77777777" w:rsidR="00C70FF0" w:rsidRDefault="00244541">
            <w:r>
              <w:rPr>
                <w:sz w:val="19"/>
              </w:rPr>
              <w:t>Sí</w:t>
            </w:r>
          </w:p>
        </w:tc>
        <w:tc>
          <w:tcPr>
            <w:tcW w:w="2767" w:type="dxa"/>
          </w:tcPr>
          <w:p w14:paraId="64ACF23E" w14:textId="77777777" w:rsidR="00C70FF0" w:rsidRDefault="00244541">
            <w:r>
              <w:rPr>
                <w:sz w:val="19"/>
              </w:rPr>
              <w:t>ID. Clave primaria</w:t>
            </w:r>
          </w:p>
        </w:tc>
      </w:tr>
      <w:tr w:rsidR="00C70FF0" w14:paraId="74C41824" w14:textId="77777777">
        <w:trPr>
          <w:jc w:val="center"/>
        </w:trPr>
        <w:tc>
          <w:tcPr>
            <w:tcW w:w="1230" w:type="dxa"/>
          </w:tcPr>
          <w:p w14:paraId="0675BA7E" w14:textId="77777777" w:rsidR="00C70FF0" w:rsidRDefault="00244541">
            <w:r>
              <w:rPr>
                <w:rFonts w:ascii="Consolas" w:hAnsi="Consolas"/>
                <w:color w:val="1C3557"/>
                <w:sz w:val="19"/>
              </w:rPr>
              <w:t>nombre</w:t>
            </w:r>
          </w:p>
        </w:tc>
        <w:tc>
          <w:tcPr>
            <w:tcW w:w="3382" w:type="dxa"/>
          </w:tcPr>
          <w:p w14:paraId="6D802466" w14:textId="77777777" w:rsidR="00C70FF0" w:rsidRDefault="00244541">
            <w:r>
              <w:rPr>
                <w:sz w:val="19"/>
              </w:rPr>
              <w:t>Texto (50)</w:t>
            </w:r>
          </w:p>
        </w:tc>
        <w:tc>
          <w:tcPr>
            <w:tcW w:w="1691" w:type="dxa"/>
          </w:tcPr>
          <w:p w14:paraId="680158D6" w14:textId="77777777" w:rsidR="00C70FF0" w:rsidRDefault="00244541">
            <w:r>
              <w:rPr>
                <w:sz w:val="19"/>
              </w:rPr>
              <w:t>Sí</w:t>
            </w:r>
          </w:p>
        </w:tc>
        <w:tc>
          <w:tcPr>
            <w:tcW w:w="2767" w:type="dxa"/>
          </w:tcPr>
          <w:p w14:paraId="16B9E648" w14:textId="77777777" w:rsidR="00C70FF0" w:rsidRDefault="00244541">
            <w:r>
              <w:rPr>
                <w:sz w:val="19"/>
              </w:rPr>
              <w:t>Único</w:t>
            </w:r>
          </w:p>
        </w:tc>
      </w:tr>
    </w:tbl>
    <w:p w14:paraId="21DF21EE" w14:textId="77777777" w:rsidR="00C70FF0" w:rsidRDefault="00C70FF0"/>
    <w:p w14:paraId="08255CE3" w14:textId="77777777" w:rsidR="00C70FF0" w:rsidRDefault="00244541">
      <w:pPr>
        <w:pStyle w:val="Ttulo3"/>
      </w:pPr>
      <w:r>
        <w:t>sap_ordenventatemporal — OrdenVentaTemporal</w:t>
      </w:r>
    </w:p>
    <w:p w14:paraId="1C693780" w14:textId="77777777" w:rsidR="00C70FF0" w:rsidRDefault="00244541">
      <w:r>
        <w:rPr>
          <w:i/>
        </w:rPr>
        <w:t>Módulo: Gestión comercial (notas de venta)</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396"/>
        <w:gridCol w:w="2171"/>
        <w:gridCol w:w="853"/>
        <w:gridCol w:w="4652"/>
      </w:tblGrid>
      <w:tr w:rsidR="00C70FF0" w14:paraId="50276DB3" w14:textId="77777777">
        <w:trPr>
          <w:tblHeader/>
          <w:jc w:val="center"/>
        </w:trPr>
        <w:tc>
          <w:tcPr>
            <w:tcW w:w="1396" w:type="dxa"/>
            <w:tcBorders>
              <w:bottom w:val="single" w:sz="18" w:space="0" w:color="F7A81B"/>
            </w:tcBorders>
            <w:shd w:val="clear" w:color="auto" w:fill="1C3557"/>
          </w:tcPr>
          <w:p w14:paraId="0B82E479" w14:textId="77777777" w:rsidR="00C70FF0" w:rsidRDefault="00244541">
            <w:r>
              <w:rPr>
                <w:b/>
                <w:sz w:val="19"/>
                <w:color w:val="FFFFFF"/>
              </w:rPr>
              <w:t>Campo</w:t>
            </w:r>
          </w:p>
        </w:tc>
        <w:tc>
          <w:tcPr>
            <w:tcW w:w="2171" w:type="dxa"/>
            <w:tcBorders>
              <w:bottom w:val="single" w:sz="18" w:space="0" w:color="F7A81B"/>
            </w:tcBorders>
            <w:shd w:val="clear" w:color="auto" w:fill="1C3557"/>
          </w:tcPr>
          <w:p w14:paraId="3783A78F" w14:textId="77777777" w:rsidR="00C70FF0" w:rsidRDefault="00244541">
            <w:r>
              <w:rPr>
                <w:b/>
                <w:sz w:val="19"/>
                <w:color w:val="FFFFFF"/>
              </w:rPr>
              <w:t>Tipo</w:t>
            </w:r>
          </w:p>
        </w:tc>
        <w:tc>
          <w:tcPr>
            <w:tcW w:w="853" w:type="dxa"/>
            <w:tcBorders>
              <w:bottom w:val="single" w:sz="18" w:space="0" w:color="F7A81B"/>
            </w:tcBorders>
            <w:shd w:val="clear" w:color="auto" w:fill="1C3557"/>
          </w:tcPr>
          <w:p w14:paraId="50BFFC3A" w14:textId="77777777" w:rsidR="00C70FF0" w:rsidRDefault="00244541">
            <w:r>
              <w:rPr>
                <w:b/>
                <w:sz w:val="19"/>
                <w:color w:val="FFFFFF"/>
              </w:rPr>
              <w:t>Obligatorio</w:t>
            </w:r>
          </w:p>
        </w:tc>
        <w:tc>
          <w:tcPr>
            <w:tcW w:w="4652" w:type="dxa"/>
            <w:tcBorders>
              <w:bottom w:val="single" w:sz="18" w:space="0" w:color="F7A81B"/>
            </w:tcBorders>
            <w:shd w:val="clear" w:color="auto" w:fill="1C3557"/>
          </w:tcPr>
          <w:p w14:paraId="703C30C2" w14:textId="77777777" w:rsidR="00C70FF0" w:rsidRDefault="00244541">
            <w:r>
              <w:rPr>
                <w:b/>
                <w:sz w:val="19"/>
                <w:color w:val="FFFFFF"/>
              </w:rPr>
              <w:t>Descripción</w:t>
            </w:r>
          </w:p>
        </w:tc>
      </w:tr>
      <w:tr w:rsidR="00C70FF0" w14:paraId="6CF361A7" w14:textId="77777777">
        <w:trPr>
          <w:jc w:val="center"/>
        </w:trPr>
        <w:tc>
          <w:tcPr>
            <w:tcW w:w="1396" w:type="dxa"/>
          </w:tcPr>
          <w:p w14:paraId="13A8432C" w14:textId="77777777" w:rsidR="00C70FF0" w:rsidRDefault="00244541">
            <w:r>
              <w:rPr>
                <w:rFonts w:ascii="Consolas" w:hAnsi="Consolas"/>
                <w:color w:val="1C3557"/>
                <w:sz w:val="19"/>
              </w:rPr>
              <w:t>id</w:t>
            </w:r>
          </w:p>
        </w:tc>
        <w:tc>
          <w:tcPr>
            <w:tcW w:w="2171" w:type="dxa"/>
          </w:tcPr>
          <w:p w14:paraId="3925ABFA" w14:textId="77777777" w:rsidR="00C70FF0" w:rsidRDefault="00244541">
            <w:r>
              <w:rPr>
                <w:sz w:val="19"/>
              </w:rPr>
              <w:t>Entero autoincremental</w:t>
            </w:r>
          </w:p>
        </w:tc>
        <w:tc>
          <w:tcPr>
            <w:tcW w:w="853" w:type="dxa"/>
          </w:tcPr>
          <w:p w14:paraId="75436A1D" w14:textId="77777777" w:rsidR="00C70FF0" w:rsidRDefault="00244541">
            <w:r>
              <w:rPr>
                <w:sz w:val="19"/>
              </w:rPr>
              <w:t>Sí</w:t>
            </w:r>
          </w:p>
        </w:tc>
        <w:tc>
          <w:tcPr>
            <w:tcW w:w="4652" w:type="dxa"/>
          </w:tcPr>
          <w:p w14:paraId="364AC1A3" w14:textId="77777777" w:rsidR="00C70FF0" w:rsidRDefault="00244541">
            <w:r>
              <w:rPr>
                <w:sz w:val="19"/>
              </w:rPr>
              <w:t>ID. Clave primaria</w:t>
            </w:r>
          </w:p>
        </w:tc>
      </w:tr>
      <w:tr w:rsidR="00C70FF0" w14:paraId="017E215F" w14:textId="77777777">
        <w:trPr>
          <w:jc w:val="center"/>
        </w:trPr>
        <w:tc>
          <w:tcPr>
            <w:tcW w:w="1396" w:type="dxa"/>
          </w:tcPr>
          <w:p w14:paraId="4FF642E5" w14:textId="77777777" w:rsidR="00C70FF0" w:rsidRDefault="00244541">
            <w:r>
              <w:rPr>
                <w:rFonts w:ascii="Consolas" w:hAnsi="Consolas"/>
                <w:color w:val="1C3557"/>
                <w:sz w:val="19"/>
              </w:rPr>
              <w:t>vendedor_id</w:t>
            </w:r>
          </w:p>
        </w:tc>
        <w:tc>
          <w:tcPr>
            <w:tcW w:w="2171" w:type="dxa"/>
          </w:tcPr>
          <w:p w14:paraId="35713584" w14:textId="77777777" w:rsidR="00C70FF0" w:rsidRDefault="00244541">
            <w:r>
              <w:rPr>
                <w:sz w:val="19"/>
              </w:rPr>
              <w:t>Referencia (FK) → CustomUser</w:t>
            </w:r>
          </w:p>
        </w:tc>
        <w:tc>
          <w:tcPr>
            <w:tcW w:w="853" w:type="dxa"/>
          </w:tcPr>
          <w:p w14:paraId="531ED920" w14:textId="77777777" w:rsidR="00C70FF0" w:rsidRDefault="00244541">
            <w:r>
              <w:rPr>
                <w:sz w:val="19"/>
              </w:rPr>
              <w:t>Sí</w:t>
            </w:r>
          </w:p>
        </w:tc>
        <w:tc>
          <w:tcPr>
            <w:tcW w:w="4652" w:type="dxa"/>
          </w:tcPr>
          <w:p w14:paraId="617C8819" w14:textId="77777777" w:rsidR="00C70FF0" w:rsidRDefault="00244541">
            <w:r>
              <w:rPr>
                <w:sz w:val="19"/>
              </w:rPr>
              <w:t>Usuario que creó la nota de venta.</w:t>
            </w:r>
          </w:p>
        </w:tc>
      </w:tr>
      <w:tr w:rsidR="00C70FF0" w14:paraId="31249340" w14:textId="77777777">
        <w:trPr>
          <w:jc w:val="center"/>
        </w:trPr>
        <w:tc>
          <w:tcPr>
            <w:tcW w:w="1396" w:type="dxa"/>
          </w:tcPr>
          <w:p w14:paraId="5ED2D768" w14:textId="77777777" w:rsidR="00C70FF0" w:rsidRDefault="00244541">
            <w:r>
              <w:rPr>
                <w:rFonts w:ascii="Consolas" w:hAnsi="Consolas"/>
                <w:color w:val="1C3557"/>
                <w:sz w:val="19"/>
              </w:rPr>
              <w:t>slp_code</w:t>
            </w:r>
          </w:p>
        </w:tc>
        <w:tc>
          <w:tcPr>
            <w:tcW w:w="2171" w:type="dxa"/>
          </w:tcPr>
          <w:p w14:paraId="599E9CD4" w14:textId="77777777" w:rsidR="00C70FF0" w:rsidRDefault="00244541">
            <w:r>
              <w:rPr>
                <w:sz w:val="19"/>
              </w:rPr>
              <w:t>Entero</w:t>
            </w:r>
          </w:p>
        </w:tc>
        <w:tc>
          <w:tcPr>
            <w:tcW w:w="853" w:type="dxa"/>
          </w:tcPr>
          <w:p w14:paraId="34F35379" w14:textId="77777777" w:rsidR="00C70FF0" w:rsidRDefault="00244541">
            <w:r>
              <w:rPr>
                <w:sz w:val="19"/>
              </w:rPr>
              <w:t>No</w:t>
            </w:r>
          </w:p>
        </w:tc>
        <w:tc>
          <w:tcPr>
            <w:tcW w:w="4652" w:type="dxa"/>
          </w:tcPr>
          <w:p w14:paraId="75D6165B" w14:textId="77777777" w:rsidR="00C70FF0" w:rsidRDefault="00244541">
            <w:r>
              <w:rPr>
                <w:sz w:val="19"/>
              </w:rPr>
              <w:t>SlpCode del vendedor. SalesPersonCode a nombre del cual se emite la orden.</w:t>
            </w:r>
          </w:p>
        </w:tc>
      </w:tr>
      <w:tr w:rsidR="00C70FF0" w14:paraId="7E899486" w14:textId="77777777">
        <w:trPr>
          <w:jc w:val="center"/>
        </w:trPr>
        <w:tc>
          <w:tcPr>
            <w:tcW w:w="1396" w:type="dxa"/>
          </w:tcPr>
          <w:p w14:paraId="6331D132" w14:textId="77777777" w:rsidR="00C70FF0" w:rsidRDefault="00244541">
            <w:r>
              <w:rPr>
                <w:rFonts w:ascii="Consolas" w:hAnsi="Consolas"/>
                <w:color w:val="1C3557"/>
                <w:sz w:val="19"/>
              </w:rPr>
              <w:t>empresa</w:t>
            </w:r>
          </w:p>
        </w:tc>
        <w:tc>
          <w:tcPr>
            <w:tcW w:w="2171" w:type="dxa"/>
          </w:tcPr>
          <w:p w14:paraId="093347EE" w14:textId="77777777" w:rsidR="00C70FF0" w:rsidRDefault="00244541">
            <w:r>
              <w:rPr>
                <w:sz w:val="19"/>
              </w:rPr>
              <w:t>Texto (10)</w:t>
            </w:r>
          </w:p>
        </w:tc>
        <w:tc>
          <w:tcPr>
            <w:tcW w:w="853" w:type="dxa"/>
          </w:tcPr>
          <w:p w14:paraId="0F5B23FF" w14:textId="77777777" w:rsidR="00C70FF0" w:rsidRDefault="00244541">
            <w:r>
              <w:rPr>
                <w:sz w:val="19"/>
              </w:rPr>
              <w:t>No</w:t>
            </w:r>
          </w:p>
        </w:tc>
        <w:tc>
          <w:tcPr>
            <w:tcW w:w="4652" w:type="dxa"/>
          </w:tcPr>
          <w:p w14:paraId="36809965" w14:textId="77777777" w:rsidR="00C70FF0" w:rsidRDefault="00244541">
            <w:r>
              <w:rPr>
                <w:sz w:val="19"/>
              </w:rPr>
              <w:t xml:space="preserve">Empresa. Base de SAP en la que se creará la orden. Valores: </w:t>
            </w:r>
            <w:r>
              <w:rPr>
                <w:rFonts w:ascii="Consolas" w:hAnsi="Consolas"/>
                <w:color w:val="1C3557"/>
                <w:sz w:val="19"/>
              </w:rPr>
              <w:t>marsella</w:t>
            </w:r>
            <w:r>
              <w:rPr>
                <w:sz w:val="19"/>
              </w:rPr>
              <w:t xml:space="preserve">, </w:t>
            </w:r>
            <w:r>
              <w:rPr>
                <w:rFonts w:ascii="Consolas" w:hAnsi="Consolas"/>
                <w:color w:val="1C3557"/>
                <w:sz w:val="19"/>
              </w:rPr>
              <w:t>asland</w:t>
            </w:r>
          </w:p>
        </w:tc>
      </w:tr>
      <w:tr w:rsidR="00C70FF0" w14:paraId="40E10E77" w14:textId="77777777">
        <w:trPr>
          <w:jc w:val="center"/>
        </w:trPr>
        <w:tc>
          <w:tcPr>
            <w:tcW w:w="1396" w:type="dxa"/>
          </w:tcPr>
          <w:p w14:paraId="7F13DAE7" w14:textId="77777777" w:rsidR="00C70FF0" w:rsidRDefault="00244541">
            <w:r>
              <w:rPr>
                <w:rFonts w:ascii="Consolas" w:hAnsi="Consolas"/>
                <w:color w:val="1C3557"/>
                <w:sz w:val="19"/>
              </w:rPr>
              <w:t>fecha_creacion</w:t>
            </w:r>
          </w:p>
        </w:tc>
        <w:tc>
          <w:tcPr>
            <w:tcW w:w="2171" w:type="dxa"/>
          </w:tcPr>
          <w:p w14:paraId="37C1C46F" w14:textId="77777777" w:rsidR="00C70FF0" w:rsidRDefault="00244541">
            <w:r>
              <w:rPr>
                <w:sz w:val="19"/>
              </w:rPr>
              <w:t>Fecha y hora</w:t>
            </w:r>
          </w:p>
        </w:tc>
        <w:tc>
          <w:tcPr>
            <w:tcW w:w="853" w:type="dxa"/>
          </w:tcPr>
          <w:p w14:paraId="1F999B30" w14:textId="77777777" w:rsidR="00C70FF0" w:rsidRDefault="00244541">
            <w:r>
              <w:rPr>
                <w:sz w:val="19"/>
              </w:rPr>
              <w:t>No</w:t>
            </w:r>
          </w:p>
        </w:tc>
        <w:tc>
          <w:tcPr>
            <w:tcW w:w="4652" w:type="dxa"/>
          </w:tcPr>
          <w:p w14:paraId="62E33124" w14:textId="77777777" w:rsidR="00C70FF0" w:rsidRDefault="00244541">
            <w:r>
              <w:rPr>
                <w:sz w:val="19"/>
              </w:rPr>
              <w:t>Fecha de creación.</w:t>
            </w:r>
          </w:p>
        </w:tc>
      </w:tr>
      <w:tr w:rsidR="00C70FF0" w14:paraId="14C37463" w14:textId="77777777">
        <w:trPr>
          <w:jc w:val="center"/>
        </w:trPr>
        <w:tc>
          <w:tcPr>
            <w:tcW w:w="1396" w:type="dxa"/>
          </w:tcPr>
          <w:p w14:paraId="14F4C3A6" w14:textId="77777777" w:rsidR="00C70FF0" w:rsidRDefault="00244541">
            <w:r>
              <w:rPr>
                <w:rFonts w:ascii="Consolas" w:hAnsi="Consolas"/>
                <w:color w:val="1C3557"/>
                <w:sz w:val="19"/>
              </w:rPr>
              <w:t>card_code</w:t>
            </w:r>
          </w:p>
        </w:tc>
        <w:tc>
          <w:tcPr>
            <w:tcW w:w="2171" w:type="dxa"/>
          </w:tcPr>
          <w:p w14:paraId="0D0277AC" w14:textId="77777777" w:rsidR="00C70FF0" w:rsidRDefault="00244541">
            <w:r>
              <w:rPr>
                <w:sz w:val="19"/>
              </w:rPr>
              <w:t>Texto (50)</w:t>
            </w:r>
          </w:p>
        </w:tc>
        <w:tc>
          <w:tcPr>
            <w:tcW w:w="853" w:type="dxa"/>
          </w:tcPr>
          <w:p w14:paraId="32B5B616" w14:textId="77777777" w:rsidR="00C70FF0" w:rsidRDefault="00244541">
            <w:r>
              <w:rPr>
                <w:sz w:val="19"/>
              </w:rPr>
              <w:t>Sí</w:t>
            </w:r>
          </w:p>
        </w:tc>
        <w:tc>
          <w:tcPr>
            <w:tcW w:w="4652" w:type="dxa"/>
          </w:tcPr>
          <w:p w14:paraId="0017311A" w14:textId="77777777" w:rsidR="00C70FF0" w:rsidRDefault="00244541">
            <w:r>
              <w:rPr>
                <w:sz w:val="19"/>
              </w:rPr>
              <w:t>Código Cliente</w:t>
            </w:r>
          </w:p>
        </w:tc>
      </w:tr>
      <w:tr w:rsidR="00C70FF0" w14:paraId="3A1D8FFD" w14:textId="77777777">
        <w:trPr>
          <w:jc w:val="center"/>
        </w:trPr>
        <w:tc>
          <w:tcPr>
            <w:tcW w:w="1396" w:type="dxa"/>
          </w:tcPr>
          <w:p w14:paraId="2954A773" w14:textId="77777777" w:rsidR="00C70FF0" w:rsidRDefault="00244541">
            <w:r>
              <w:rPr>
                <w:rFonts w:ascii="Consolas" w:hAnsi="Consolas"/>
                <w:color w:val="1C3557"/>
                <w:sz w:val="19"/>
              </w:rPr>
              <w:t>card_name</w:t>
            </w:r>
          </w:p>
        </w:tc>
        <w:tc>
          <w:tcPr>
            <w:tcW w:w="2171" w:type="dxa"/>
          </w:tcPr>
          <w:p w14:paraId="2FA8B1BA" w14:textId="77777777" w:rsidR="00C70FF0" w:rsidRDefault="00244541">
            <w:r>
              <w:rPr>
                <w:sz w:val="19"/>
              </w:rPr>
              <w:t>Texto (200)</w:t>
            </w:r>
          </w:p>
        </w:tc>
        <w:tc>
          <w:tcPr>
            <w:tcW w:w="853" w:type="dxa"/>
          </w:tcPr>
          <w:p w14:paraId="75B6F0C1" w14:textId="77777777" w:rsidR="00C70FF0" w:rsidRDefault="00244541">
            <w:r>
              <w:rPr>
                <w:sz w:val="19"/>
              </w:rPr>
              <w:t>Sí</w:t>
            </w:r>
          </w:p>
        </w:tc>
        <w:tc>
          <w:tcPr>
            <w:tcW w:w="4652" w:type="dxa"/>
          </w:tcPr>
          <w:p w14:paraId="063F0132" w14:textId="77777777" w:rsidR="00C70FF0" w:rsidRDefault="00244541">
            <w:r>
              <w:rPr>
                <w:sz w:val="19"/>
              </w:rPr>
              <w:t>Nombre Cliente</w:t>
            </w:r>
          </w:p>
        </w:tc>
      </w:tr>
      <w:tr w:rsidR="00C70FF0" w14:paraId="0E222727" w14:textId="77777777">
        <w:trPr>
          <w:jc w:val="center"/>
        </w:trPr>
        <w:tc>
          <w:tcPr>
            <w:tcW w:w="1396" w:type="dxa"/>
          </w:tcPr>
          <w:p w14:paraId="1B29B8ED" w14:textId="77777777" w:rsidR="00C70FF0" w:rsidRDefault="00244541">
            <w:r>
              <w:rPr>
                <w:rFonts w:ascii="Consolas" w:hAnsi="Consolas"/>
                <w:color w:val="1C3557"/>
                <w:sz w:val="19"/>
              </w:rPr>
              <w:t>card_rut</w:t>
            </w:r>
          </w:p>
        </w:tc>
        <w:tc>
          <w:tcPr>
            <w:tcW w:w="2171" w:type="dxa"/>
          </w:tcPr>
          <w:p w14:paraId="2AA811AC" w14:textId="77777777" w:rsidR="00C70FF0" w:rsidRDefault="00244541">
            <w:r>
              <w:rPr>
                <w:sz w:val="19"/>
              </w:rPr>
              <w:t>Texto (20)</w:t>
            </w:r>
          </w:p>
        </w:tc>
        <w:tc>
          <w:tcPr>
            <w:tcW w:w="853" w:type="dxa"/>
          </w:tcPr>
          <w:p w14:paraId="0CBAC875" w14:textId="77777777" w:rsidR="00C70FF0" w:rsidRDefault="00244541">
            <w:r>
              <w:rPr>
                <w:sz w:val="19"/>
              </w:rPr>
              <w:t>No</w:t>
            </w:r>
          </w:p>
        </w:tc>
        <w:tc>
          <w:tcPr>
            <w:tcW w:w="4652" w:type="dxa"/>
          </w:tcPr>
          <w:p w14:paraId="74A8E33A" w14:textId="77777777" w:rsidR="00C70FF0" w:rsidRDefault="00244541">
            <w:r>
              <w:rPr>
                <w:sz w:val="19"/>
              </w:rPr>
              <w:t>RUT Cliente</w:t>
            </w:r>
          </w:p>
        </w:tc>
      </w:tr>
      <w:tr w:rsidR="00C70FF0" w14:paraId="7024BA36" w14:textId="77777777">
        <w:trPr>
          <w:jc w:val="center"/>
        </w:trPr>
        <w:tc>
          <w:tcPr>
            <w:tcW w:w="1396" w:type="dxa"/>
          </w:tcPr>
          <w:p w14:paraId="4F44B90A" w14:textId="77777777" w:rsidR="00C70FF0" w:rsidRDefault="00244541">
            <w:r>
              <w:rPr>
                <w:rFonts w:ascii="Consolas" w:hAnsi="Consolas"/>
                <w:color w:val="1C3557"/>
                <w:sz w:val="19"/>
              </w:rPr>
              <w:t>monto_total</w:t>
            </w:r>
          </w:p>
        </w:tc>
        <w:tc>
          <w:tcPr>
            <w:tcW w:w="2171" w:type="dxa"/>
          </w:tcPr>
          <w:p w14:paraId="1A7BA57A" w14:textId="77777777" w:rsidR="00C70FF0" w:rsidRDefault="00244541">
            <w:r>
              <w:rPr>
                <w:sz w:val="19"/>
              </w:rPr>
              <w:t>Decimal (14,0)</w:t>
            </w:r>
          </w:p>
        </w:tc>
        <w:tc>
          <w:tcPr>
            <w:tcW w:w="853" w:type="dxa"/>
          </w:tcPr>
          <w:p w14:paraId="148801EE" w14:textId="77777777" w:rsidR="00C70FF0" w:rsidRDefault="00244541">
            <w:r>
              <w:rPr>
                <w:sz w:val="19"/>
              </w:rPr>
              <w:t>No</w:t>
            </w:r>
          </w:p>
        </w:tc>
        <w:tc>
          <w:tcPr>
            <w:tcW w:w="4652" w:type="dxa"/>
          </w:tcPr>
          <w:p w14:paraId="40BEBB50" w14:textId="77777777" w:rsidR="00C70FF0" w:rsidRDefault="00244541">
            <w:r>
              <w:rPr>
                <w:sz w:val="19"/>
              </w:rPr>
              <w:t>Total aproximado con IVA.</w:t>
            </w:r>
          </w:p>
        </w:tc>
      </w:tr>
      <w:tr w:rsidR="00C70FF0" w14:paraId="4306B93F" w14:textId="77777777">
        <w:trPr>
          <w:jc w:val="center"/>
        </w:trPr>
        <w:tc>
          <w:tcPr>
            <w:tcW w:w="1396" w:type="dxa"/>
          </w:tcPr>
          <w:p w14:paraId="4C0894C4" w14:textId="77777777" w:rsidR="00C70FF0" w:rsidRDefault="00244541">
            <w:r>
              <w:rPr>
                <w:rFonts w:ascii="Consolas" w:hAnsi="Consolas"/>
                <w:color w:val="1C3557"/>
                <w:sz w:val="19"/>
              </w:rPr>
              <w:t>payload_sap</w:t>
            </w:r>
          </w:p>
        </w:tc>
        <w:tc>
          <w:tcPr>
            <w:tcW w:w="2171" w:type="dxa"/>
          </w:tcPr>
          <w:p w14:paraId="003FF375" w14:textId="77777777" w:rsidR="00C70FF0" w:rsidRDefault="00244541">
            <w:r>
              <w:rPr>
                <w:sz w:val="19"/>
              </w:rPr>
              <w:t>JSON</w:t>
            </w:r>
          </w:p>
        </w:tc>
        <w:tc>
          <w:tcPr>
            <w:tcW w:w="853" w:type="dxa"/>
          </w:tcPr>
          <w:p w14:paraId="306B7139" w14:textId="77777777" w:rsidR="00C70FF0" w:rsidRDefault="00244541">
            <w:r>
              <w:rPr>
                <w:sz w:val="19"/>
              </w:rPr>
              <w:t>Sí</w:t>
            </w:r>
          </w:p>
        </w:tc>
        <w:tc>
          <w:tcPr>
            <w:tcW w:w="4652" w:type="dxa"/>
          </w:tcPr>
          <w:p w14:paraId="24E36782" w14:textId="77777777" w:rsidR="00C70FF0" w:rsidRDefault="00244541">
            <w:r>
              <w:rPr>
                <w:sz w:val="19"/>
              </w:rPr>
              <w:t>JSON listo para SAP</w:t>
            </w:r>
          </w:p>
        </w:tc>
      </w:tr>
      <w:tr w:rsidR="00C70FF0" w14:paraId="5C694C09" w14:textId="77777777">
        <w:trPr>
          <w:jc w:val="center"/>
        </w:trPr>
        <w:tc>
          <w:tcPr>
            <w:tcW w:w="1396" w:type="dxa"/>
          </w:tcPr>
          <w:p w14:paraId="73FD899D" w14:textId="77777777" w:rsidR="00C70FF0" w:rsidRDefault="00244541">
            <w:r>
              <w:rPr>
                <w:rFonts w:ascii="Consolas" w:hAnsi="Consolas"/>
                <w:color w:val="1C3557"/>
                <w:sz w:val="19"/>
              </w:rPr>
              <w:t>oc_url</w:t>
            </w:r>
          </w:p>
        </w:tc>
        <w:tc>
          <w:tcPr>
            <w:tcW w:w="2171" w:type="dxa"/>
          </w:tcPr>
          <w:p w14:paraId="6095432B" w14:textId="77777777" w:rsidR="00C70FF0" w:rsidRDefault="00244541">
            <w:r>
              <w:rPr>
                <w:sz w:val="19"/>
              </w:rPr>
              <w:t>Texto (500)</w:t>
            </w:r>
          </w:p>
        </w:tc>
        <w:tc>
          <w:tcPr>
            <w:tcW w:w="853" w:type="dxa"/>
          </w:tcPr>
          <w:p w14:paraId="593EC1A1" w14:textId="77777777" w:rsidR="00C70FF0" w:rsidRDefault="00244541">
            <w:r>
              <w:rPr>
                <w:sz w:val="19"/>
              </w:rPr>
              <w:t>No</w:t>
            </w:r>
          </w:p>
        </w:tc>
        <w:tc>
          <w:tcPr>
            <w:tcW w:w="4652" w:type="dxa"/>
          </w:tcPr>
          <w:p w14:paraId="579724BD" w14:textId="77777777" w:rsidR="00C70FF0" w:rsidRDefault="00244541">
            <w:r>
              <w:rPr>
                <w:sz w:val="19"/>
              </w:rPr>
              <w:t>Ubicación del PDF de la orden de compra del cliente.</w:t>
            </w:r>
          </w:p>
        </w:tc>
      </w:tr>
      <w:tr w:rsidR="00C70FF0" w14:paraId="1AAEEB19" w14:textId="77777777">
        <w:trPr>
          <w:jc w:val="center"/>
        </w:trPr>
        <w:tc>
          <w:tcPr>
            <w:tcW w:w="1396" w:type="dxa"/>
          </w:tcPr>
          <w:p w14:paraId="4E96EC41" w14:textId="77777777" w:rsidR="00C70FF0" w:rsidRDefault="00244541">
            <w:r>
              <w:rPr>
                <w:rFonts w:ascii="Consolas" w:hAnsi="Consolas"/>
                <w:color w:val="1C3557"/>
                <w:sz w:val="19"/>
              </w:rPr>
              <w:t>estado</w:t>
            </w:r>
          </w:p>
        </w:tc>
        <w:tc>
          <w:tcPr>
            <w:tcW w:w="2171" w:type="dxa"/>
          </w:tcPr>
          <w:p w14:paraId="0EF2648A" w14:textId="77777777" w:rsidR="00C70FF0" w:rsidRDefault="00244541">
            <w:r>
              <w:rPr>
                <w:sz w:val="19"/>
              </w:rPr>
              <w:t>Texto (20)</w:t>
            </w:r>
          </w:p>
        </w:tc>
        <w:tc>
          <w:tcPr>
            <w:tcW w:w="853" w:type="dxa"/>
          </w:tcPr>
          <w:p w14:paraId="0407BD55" w14:textId="77777777" w:rsidR="00C70FF0" w:rsidRDefault="00244541">
            <w:r>
              <w:rPr>
                <w:sz w:val="19"/>
              </w:rPr>
              <w:t>No</w:t>
            </w:r>
          </w:p>
        </w:tc>
        <w:tc>
          <w:tcPr>
            <w:tcW w:w="4652" w:type="dxa"/>
          </w:tcPr>
          <w:p w14:paraId="37F70606" w14:textId="77777777" w:rsidR="00C70FF0" w:rsidRDefault="00244541">
            <w:r>
              <w:rPr>
                <w:sz w:val="19"/>
              </w:rPr>
              <w:t xml:space="preserve">Valores: </w:t>
            </w:r>
            <w:r>
              <w:rPr>
                <w:rFonts w:ascii="Consolas" w:hAnsi="Consolas"/>
                <w:color w:val="1C3557"/>
                <w:sz w:val="19"/>
              </w:rPr>
              <w:t>BORRADOR</w:t>
            </w:r>
            <w:r>
              <w:rPr>
                <w:sz w:val="19"/>
              </w:rPr>
              <w:t xml:space="preserve">, </w:t>
            </w:r>
            <w:r>
              <w:rPr>
                <w:rFonts w:ascii="Consolas" w:hAnsi="Consolas"/>
                <w:color w:val="1C3557"/>
                <w:sz w:val="19"/>
              </w:rPr>
              <w:t>PENDIENTE</w:t>
            </w:r>
            <w:r>
              <w:rPr>
                <w:sz w:val="19"/>
              </w:rPr>
              <w:t xml:space="preserve">, </w:t>
            </w:r>
            <w:r>
              <w:rPr>
                <w:rFonts w:ascii="Consolas" w:hAnsi="Consolas"/>
                <w:color w:val="1C3557"/>
                <w:sz w:val="19"/>
              </w:rPr>
              <w:t>APROBADA</w:t>
            </w:r>
            <w:r>
              <w:rPr>
                <w:sz w:val="19"/>
              </w:rPr>
              <w:t xml:space="preserve">, </w:t>
            </w:r>
            <w:r>
              <w:rPr>
                <w:rFonts w:ascii="Consolas" w:hAnsi="Consolas"/>
                <w:color w:val="1C3557"/>
                <w:sz w:val="19"/>
              </w:rPr>
              <w:t>RECHAZADA</w:t>
            </w:r>
            <w:r>
              <w:rPr>
                <w:sz w:val="19"/>
              </w:rPr>
              <w:t xml:space="preserve">, </w:t>
            </w:r>
            <w:r>
              <w:rPr>
                <w:rFonts w:ascii="Consolas" w:hAnsi="Consolas"/>
                <w:color w:val="1C3557"/>
                <w:sz w:val="19"/>
              </w:rPr>
              <w:t>ENVIANDO</w:t>
            </w:r>
            <w:r>
              <w:rPr>
                <w:sz w:val="19"/>
              </w:rPr>
              <w:t xml:space="preserve">, </w:t>
            </w:r>
            <w:r>
              <w:rPr>
                <w:rFonts w:ascii="Consolas" w:hAnsi="Consolas"/>
                <w:color w:val="1C3557"/>
                <w:sz w:val="19"/>
              </w:rPr>
              <w:t>PARCIAL</w:t>
            </w:r>
            <w:r>
              <w:rPr>
                <w:sz w:val="19"/>
              </w:rPr>
              <w:t xml:space="preserve">, </w:t>
            </w:r>
            <w:r>
              <w:rPr>
                <w:rFonts w:ascii="Consolas" w:hAnsi="Consolas"/>
                <w:color w:val="1C3557"/>
                <w:sz w:val="19"/>
              </w:rPr>
              <w:t>ENVIADA_SAP</w:t>
            </w:r>
            <w:r>
              <w:rPr>
                <w:sz w:val="19"/>
              </w:rPr>
              <w:t xml:space="preserve">, </w:t>
            </w:r>
            <w:r>
              <w:rPr>
                <w:rFonts w:ascii="Consolas" w:hAnsi="Consolas"/>
                <w:color w:val="1C3557"/>
                <w:sz w:val="19"/>
              </w:rPr>
              <w:t>ERROR_SAP</w:t>
            </w:r>
            <w:r>
              <w:rPr>
                <w:sz w:val="19"/>
              </w:rPr>
              <w:t xml:space="preserve">. </w:t>
            </w:r>
            <w:r>
              <w:rPr>
                <w:rFonts w:ascii="Consolas" w:hAnsi="Consolas"/>
                <w:color w:val="1C3557"/>
                <w:sz w:val="19"/>
              </w:rPr>
              <w:t>BORRADOR</w:t>
            </w:r>
            <w:r>
              <w:rPr>
                <w:sz w:val="19"/>
              </w:rPr>
              <w:t>: nota creada al convertir una cotización desde el buscador, que el vendedor completa antes de enviarla a autorización.</w:t>
            </w:r>
          </w:p>
        </w:tc>
      </w:tr>
      <w:tr w:rsidR="00C70FF0" w14:paraId="0CEBCA49" w14:textId="77777777">
        <w:trPr>
          <w:jc w:val="center"/>
        </w:trPr>
        <w:tc>
          <w:tcPr>
            <w:tcW w:w="1396" w:type="dxa"/>
          </w:tcPr>
          <w:p w14:paraId="437DEC88" w14:textId="77777777" w:rsidR="00C70FF0" w:rsidRDefault="00244541">
            <w:r>
              <w:rPr>
                <w:rFonts w:ascii="Consolas" w:hAnsi="Consolas"/>
                <w:color w:val="1C3557"/>
                <w:sz w:val="19"/>
              </w:rPr>
              <w:t>autorizador_id</w:t>
            </w:r>
          </w:p>
        </w:tc>
        <w:tc>
          <w:tcPr>
            <w:tcW w:w="2171" w:type="dxa"/>
          </w:tcPr>
          <w:p w14:paraId="50E7FE10" w14:textId="77777777" w:rsidR="00C70FF0" w:rsidRDefault="00244541">
            <w:r>
              <w:rPr>
                <w:sz w:val="19"/>
              </w:rPr>
              <w:t>Referencia (FK) → CustomUser</w:t>
            </w:r>
          </w:p>
        </w:tc>
        <w:tc>
          <w:tcPr>
            <w:tcW w:w="853" w:type="dxa"/>
          </w:tcPr>
          <w:p w14:paraId="6F0A91CA" w14:textId="77777777" w:rsidR="00C70FF0" w:rsidRDefault="00244541">
            <w:r>
              <w:rPr>
                <w:sz w:val="19"/>
              </w:rPr>
              <w:t>No</w:t>
            </w:r>
          </w:p>
        </w:tc>
        <w:tc>
          <w:tcPr>
            <w:tcW w:w="4652" w:type="dxa"/>
          </w:tcPr>
          <w:p w14:paraId="0387D465" w14:textId="77777777" w:rsidR="00C70FF0" w:rsidRDefault="00244541">
            <w:r>
              <w:rPr>
                <w:sz w:val="19"/>
              </w:rPr>
              <w:t>Último usuario que firmó o rechazó.</w:t>
            </w:r>
          </w:p>
        </w:tc>
      </w:tr>
      <w:tr w:rsidR="00C70FF0" w14:paraId="47771AB9" w14:textId="77777777">
        <w:trPr>
          <w:jc w:val="center"/>
        </w:trPr>
        <w:tc>
          <w:tcPr>
            <w:tcW w:w="1396" w:type="dxa"/>
          </w:tcPr>
          <w:p w14:paraId="4CBC10B6" w14:textId="77777777" w:rsidR="00C70FF0" w:rsidRDefault="00244541">
            <w:r>
              <w:rPr>
                <w:rFonts w:ascii="Consolas" w:hAnsi="Consolas"/>
                <w:color w:val="1C3557"/>
                <w:sz w:val="19"/>
              </w:rPr>
              <w:t>fecha_aprobacion</w:t>
            </w:r>
          </w:p>
        </w:tc>
        <w:tc>
          <w:tcPr>
            <w:tcW w:w="2171" w:type="dxa"/>
          </w:tcPr>
          <w:p w14:paraId="65D9E6D0" w14:textId="77777777" w:rsidR="00C70FF0" w:rsidRDefault="00244541">
            <w:r>
              <w:rPr>
                <w:sz w:val="19"/>
              </w:rPr>
              <w:t>Fecha y hora</w:t>
            </w:r>
          </w:p>
        </w:tc>
        <w:tc>
          <w:tcPr>
            <w:tcW w:w="853" w:type="dxa"/>
          </w:tcPr>
          <w:p w14:paraId="7378AB73" w14:textId="77777777" w:rsidR="00C70FF0" w:rsidRDefault="00244541">
            <w:r>
              <w:rPr>
                <w:sz w:val="19"/>
              </w:rPr>
              <w:t>No</w:t>
            </w:r>
          </w:p>
        </w:tc>
        <w:tc>
          <w:tcPr>
            <w:tcW w:w="4652" w:type="dxa"/>
          </w:tcPr>
          <w:p w14:paraId="77565E93" w14:textId="77777777" w:rsidR="00C70FF0" w:rsidRDefault="00244541">
            <w:r>
              <w:rPr>
                <w:sz w:val="19"/>
              </w:rPr>
              <w:t>Fecha de la última firma o rechazo.</w:t>
            </w:r>
          </w:p>
        </w:tc>
      </w:tr>
      <w:tr w:rsidR="00C70FF0" w14:paraId="2882DC52" w14:textId="77777777">
        <w:trPr>
          <w:jc w:val="center"/>
        </w:trPr>
        <w:tc>
          <w:tcPr>
            <w:tcW w:w="1396" w:type="dxa"/>
          </w:tcPr>
          <w:p w14:paraId="3F4905A5" w14:textId="77777777" w:rsidR="00C70FF0" w:rsidRDefault="00244541">
            <w:r>
              <w:rPr>
                <w:rFonts w:ascii="Consolas" w:hAnsi="Consolas"/>
                <w:color w:val="1C3557"/>
                <w:sz w:val="19"/>
              </w:rPr>
              <w:t>comentario_rechazo</w:t>
            </w:r>
          </w:p>
        </w:tc>
        <w:tc>
          <w:tcPr>
            <w:tcW w:w="2171" w:type="dxa"/>
          </w:tcPr>
          <w:p w14:paraId="6F6A6DFE" w14:textId="77777777" w:rsidR="00C70FF0" w:rsidRDefault="00244541">
            <w:r>
              <w:rPr>
                <w:sz w:val="19"/>
              </w:rPr>
              <w:t>Texto largo</w:t>
            </w:r>
          </w:p>
        </w:tc>
        <w:tc>
          <w:tcPr>
            <w:tcW w:w="853" w:type="dxa"/>
          </w:tcPr>
          <w:p w14:paraId="610AAE6B" w14:textId="77777777" w:rsidR="00C70FF0" w:rsidRDefault="00244541">
            <w:r>
              <w:rPr>
                <w:sz w:val="19"/>
              </w:rPr>
              <w:t>No</w:t>
            </w:r>
          </w:p>
        </w:tc>
        <w:tc>
          <w:tcPr>
            <w:tcW w:w="4652" w:type="dxa"/>
          </w:tcPr>
          <w:p w14:paraId="71D23687" w14:textId="77777777" w:rsidR="00C70FF0" w:rsidRDefault="00244541">
            <w:r>
              <w:rPr>
                <w:sz w:val="19"/>
              </w:rPr>
              <w:t>Motivo del rechazo si aplica</w:t>
            </w:r>
          </w:p>
        </w:tc>
      </w:tr>
      <w:tr w:rsidR="00C70FF0" w14:paraId="363C0F7E" w14:textId="77777777">
        <w:trPr>
          <w:jc w:val="center"/>
        </w:trPr>
        <w:tc>
          <w:tcPr>
            <w:tcW w:w="1396" w:type="dxa"/>
          </w:tcPr>
          <w:p w14:paraId="3F4AF242" w14:textId="77777777" w:rsidR="00C70FF0" w:rsidRDefault="00244541">
            <w:r>
              <w:rPr>
                <w:rFonts w:ascii="Consolas" w:hAnsi="Consolas"/>
                <w:color w:val="1C3557"/>
                <w:sz w:val="19"/>
              </w:rPr>
              <w:t>envio_iniciado</w:t>
            </w:r>
          </w:p>
        </w:tc>
        <w:tc>
          <w:tcPr>
            <w:tcW w:w="2171" w:type="dxa"/>
          </w:tcPr>
          <w:p w14:paraId="393C97DB" w14:textId="77777777" w:rsidR="00C70FF0" w:rsidRDefault="00244541">
            <w:r>
              <w:rPr>
                <w:sz w:val="19"/>
              </w:rPr>
              <w:t>Fecha y hora</w:t>
            </w:r>
          </w:p>
        </w:tc>
        <w:tc>
          <w:tcPr>
            <w:tcW w:w="853" w:type="dxa"/>
          </w:tcPr>
          <w:p w14:paraId="649A8A24" w14:textId="77777777" w:rsidR="00C70FF0" w:rsidRDefault="00244541">
            <w:r>
              <w:rPr>
                <w:sz w:val="19"/>
              </w:rPr>
              <w:t>No</w:t>
            </w:r>
          </w:p>
        </w:tc>
        <w:tc>
          <w:tcPr>
            <w:tcW w:w="4652" w:type="dxa"/>
          </w:tcPr>
          <w:p w14:paraId="17B28243" w14:textId="77777777" w:rsidR="00C70FF0" w:rsidRDefault="00244541">
            <w:r>
              <w:rPr>
                <w:sz w:val="19"/>
              </w:rPr>
              <w:t>Momento en que empezó el envío a SAP (control de doble envío).</w:t>
            </w:r>
          </w:p>
        </w:tc>
      </w:tr>
      <w:tr w:rsidR="00C70FF0" w14:paraId="7C2673ED" w14:textId="77777777">
        <w:trPr>
          <w:jc w:val="center"/>
        </w:trPr>
        <w:tc>
          <w:tcPr>
            <w:tcW w:w="1396" w:type="dxa"/>
          </w:tcPr>
          <w:p w14:paraId="392B35BB" w14:textId="77777777" w:rsidR="00C70FF0" w:rsidRDefault="00244541">
            <w:r>
              <w:rPr>
                <w:rFonts w:ascii="Consolas" w:hAnsi="Consolas"/>
                <w:color w:val="1C3557"/>
                <w:sz w:val="19"/>
              </w:rPr>
              <w:t>doc_entry_sap</w:t>
            </w:r>
          </w:p>
        </w:tc>
        <w:tc>
          <w:tcPr>
            <w:tcW w:w="2171" w:type="dxa"/>
          </w:tcPr>
          <w:p w14:paraId="49B9226C" w14:textId="77777777" w:rsidR="00C70FF0" w:rsidRDefault="00244541">
            <w:r>
              <w:rPr>
                <w:sz w:val="19"/>
              </w:rPr>
              <w:t>Entero</w:t>
            </w:r>
          </w:p>
        </w:tc>
        <w:tc>
          <w:tcPr>
            <w:tcW w:w="853" w:type="dxa"/>
          </w:tcPr>
          <w:p w14:paraId="5E6A5AC1" w14:textId="77777777" w:rsidR="00C70FF0" w:rsidRDefault="00244541">
            <w:r>
              <w:rPr>
                <w:sz w:val="19"/>
              </w:rPr>
              <w:t>No</w:t>
            </w:r>
          </w:p>
        </w:tc>
        <w:tc>
          <w:tcPr>
            <w:tcW w:w="4652" w:type="dxa"/>
          </w:tcPr>
          <w:p w14:paraId="31288FEE" w14:textId="77777777" w:rsidR="00C70FF0" w:rsidRDefault="00244541">
            <w:r>
              <w:rPr>
                <w:sz w:val="19"/>
              </w:rPr>
              <w:t>DocEntry SAP</w:t>
            </w:r>
          </w:p>
        </w:tc>
      </w:tr>
      <w:tr w:rsidR="00C70FF0" w14:paraId="793D80B3" w14:textId="77777777">
        <w:trPr>
          <w:jc w:val="center"/>
        </w:trPr>
        <w:tc>
          <w:tcPr>
            <w:tcW w:w="1396" w:type="dxa"/>
          </w:tcPr>
          <w:p w14:paraId="6A3A3C76" w14:textId="77777777" w:rsidR="00C70FF0" w:rsidRDefault="00244541">
            <w:r>
              <w:rPr>
                <w:rFonts w:ascii="Consolas" w:hAnsi="Consolas"/>
                <w:color w:val="1C3557"/>
                <w:sz w:val="19"/>
              </w:rPr>
              <w:t>doc_num_sap</w:t>
            </w:r>
          </w:p>
        </w:tc>
        <w:tc>
          <w:tcPr>
            <w:tcW w:w="2171" w:type="dxa"/>
          </w:tcPr>
          <w:p w14:paraId="572E7453" w14:textId="77777777" w:rsidR="00C70FF0" w:rsidRDefault="00244541">
            <w:r>
              <w:rPr>
                <w:sz w:val="19"/>
              </w:rPr>
              <w:t>Entero</w:t>
            </w:r>
          </w:p>
        </w:tc>
        <w:tc>
          <w:tcPr>
            <w:tcW w:w="853" w:type="dxa"/>
          </w:tcPr>
          <w:p w14:paraId="2C317EDA" w14:textId="77777777" w:rsidR="00C70FF0" w:rsidRDefault="00244541">
            <w:r>
              <w:rPr>
                <w:sz w:val="19"/>
              </w:rPr>
              <w:t>No</w:t>
            </w:r>
          </w:p>
        </w:tc>
        <w:tc>
          <w:tcPr>
            <w:tcW w:w="4652" w:type="dxa"/>
          </w:tcPr>
          <w:p w14:paraId="01DC3DDA" w14:textId="77777777" w:rsidR="00C70FF0" w:rsidRDefault="00244541">
            <w:r>
              <w:rPr>
                <w:sz w:val="19"/>
              </w:rPr>
              <w:t>DocNum SAP</w:t>
            </w:r>
          </w:p>
        </w:tc>
      </w:tr>
      <w:tr w:rsidR="00C70FF0" w14:paraId="55407F01" w14:textId="77777777">
        <w:trPr>
          <w:jc w:val="center"/>
        </w:trPr>
        <w:tc>
          <w:tcPr>
            <w:tcW w:w="1396" w:type="dxa"/>
          </w:tcPr>
          <w:p w14:paraId="477F4F30" w14:textId="77777777" w:rsidR="00C70FF0" w:rsidRDefault="00244541">
            <w:r>
              <w:rPr>
                <w:rFonts w:ascii="Consolas" w:hAnsi="Consolas"/>
                <w:color w:val="1C3557"/>
                <w:sz w:val="19"/>
              </w:rPr>
              <w:t>mensaje_error</w:t>
            </w:r>
          </w:p>
        </w:tc>
        <w:tc>
          <w:tcPr>
            <w:tcW w:w="2171" w:type="dxa"/>
          </w:tcPr>
          <w:p w14:paraId="7A0DAE17" w14:textId="77777777" w:rsidR="00C70FF0" w:rsidRDefault="00244541">
            <w:r>
              <w:rPr>
                <w:sz w:val="19"/>
              </w:rPr>
              <w:t>Texto largo</w:t>
            </w:r>
          </w:p>
        </w:tc>
        <w:tc>
          <w:tcPr>
            <w:tcW w:w="853" w:type="dxa"/>
          </w:tcPr>
          <w:p w14:paraId="79DC9765" w14:textId="77777777" w:rsidR="00C70FF0" w:rsidRDefault="00244541">
            <w:r>
              <w:rPr>
                <w:sz w:val="19"/>
              </w:rPr>
              <w:t>No</w:t>
            </w:r>
          </w:p>
        </w:tc>
        <w:tc>
          <w:tcPr>
            <w:tcW w:w="4652" w:type="dxa"/>
          </w:tcPr>
          <w:p w14:paraId="1EA90564" w14:textId="77777777" w:rsidR="00C70FF0" w:rsidRDefault="00244541">
            <w:r>
              <w:rPr>
                <w:sz w:val="19"/>
              </w:rPr>
              <w:t>Error devuelto por SAP</w:t>
            </w:r>
          </w:p>
        </w:tc>
      </w:tr>
      <w:tr w:rsidR="00C70FF0" w14:paraId="391835F6" w14:textId="77777777">
        <w:trPr>
          <w:jc w:val="center"/>
        </w:trPr>
        <w:tc>
          <w:tcPr>
            <w:tcW w:w="1396" w:type="dxa"/>
          </w:tcPr>
          <w:p w14:paraId="2655339D" w14:textId="77777777" w:rsidR="00C70FF0" w:rsidRDefault="00244541">
            <w:r>
              <w:rPr>
                <w:rFonts w:ascii="Consolas" w:hAnsi="Consolas"/>
                <w:color w:val="1C3557"/>
                <w:sz w:val="19"/>
              </w:rPr>
              <w:t>sc_doc_nums</w:t>
            </w:r>
          </w:p>
        </w:tc>
        <w:tc>
          <w:tcPr>
            <w:tcW w:w="2171" w:type="dxa"/>
          </w:tcPr>
          <w:p w14:paraId="2DA9D73E" w14:textId="77777777" w:rsidR="00C70FF0" w:rsidRDefault="00244541">
            <w:r>
              <w:rPr>
                <w:sz w:val="19"/>
              </w:rPr>
              <w:t>JSON</w:t>
            </w:r>
          </w:p>
        </w:tc>
        <w:tc>
          <w:tcPr>
            <w:tcW w:w="853" w:type="dxa"/>
          </w:tcPr>
          <w:p w14:paraId="67B32AC1" w14:textId="77777777" w:rsidR="00C70FF0" w:rsidRDefault="00244541">
            <w:r>
              <w:rPr>
                <w:sz w:val="19"/>
              </w:rPr>
              <w:t>No</w:t>
            </w:r>
          </w:p>
        </w:tc>
        <w:tc>
          <w:tcPr>
            <w:tcW w:w="4652" w:type="dxa"/>
          </w:tcPr>
          <w:p w14:paraId="5F7C2805" w14:textId="77777777" w:rsidR="00C70FF0" w:rsidRDefault="00244541">
            <w:r>
              <w:rPr>
                <w:sz w:val="19"/>
              </w:rPr>
              <w:t>SC generadas. Lista de DocNums de Solicitudes de Compra creadas automáticamente</w:t>
            </w:r>
          </w:p>
        </w:tc>
      </w:tr>
      <w:tr w:rsidR="00C70FF0" w14:paraId="1DDB512F" w14:textId="77777777">
        <w:trPr>
          <w:jc w:val="center"/>
        </w:trPr>
        <w:tc>
          <w:tcPr>
            <w:tcW w:w="1396" w:type="dxa"/>
          </w:tcPr>
          <w:p w14:paraId="70DAF8A7" w14:textId="77777777" w:rsidR="00C70FF0" w:rsidRDefault="00244541">
            <w:r>
              <w:rPr>
                <w:rFonts w:ascii="Consolas" w:hAnsi="Consolas"/>
                <w:color w:val="1C3557"/>
                <w:sz w:val="19"/>
              </w:rPr>
              <w:lastRenderedPageBreak/>
              <w:t>documentos_sap</w:t>
            </w:r>
          </w:p>
        </w:tc>
        <w:tc>
          <w:tcPr>
            <w:tcW w:w="2171" w:type="dxa"/>
          </w:tcPr>
          <w:p w14:paraId="1B821A27" w14:textId="77777777" w:rsidR="00C70FF0" w:rsidRDefault="00244541">
            <w:r>
              <w:rPr>
                <w:sz w:val="19"/>
              </w:rPr>
              <w:t>JSON</w:t>
            </w:r>
          </w:p>
        </w:tc>
        <w:tc>
          <w:tcPr>
            <w:tcW w:w="853" w:type="dxa"/>
          </w:tcPr>
          <w:p w14:paraId="69320AD4" w14:textId="77777777" w:rsidR="00C70FF0" w:rsidRDefault="00244541">
            <w:r>
              <w:rPr>
                <w:sz w:val="19"/>
              </w:rPr>
              <w:t>No</w:t>
            </w:r>
          </w:p>
        </w:tc>
        <w:tc>
          <w:tcPr>
            <w:tcW w:w="4652" w:type="dxa"/>
          </w:tcPr>
          <w:p w14:paraId="3FD65DDA" w14:textId="77777777" w:rsidR="00C70FF0" w:rsidRDefault="00244541">
            <w:r>
              <w:rPr>
                <w:sz w:val="19"/>
              </w:rPr>
              <w:t>Documentos en SAP. Lista de {DocEntry, DocNum} creados para esta orden.</w:t>
            </w:r>
          </w:p>
        </w:tc>
      </w:tr>
      <w:tr w:rsidR="00C70FF0" w14:paraId="460941B4" w14:textId="77777777">
        <w:trPr>
          <w:jc w:val="center"/>
        </w:trPr>
        <w:tc>
          <w:tcPr>
            <w:tcW w:w="1396" w:type="dxa"/>
          </w:tcPr>
          <w:p w14:paraId="01C63B84" w14:textId="77777777" w:rsidR="00C70FF0" w:rsidRDefault="00244541">
            <w:r>
              <w:rPr>
                <w:rFonts w:ascii="Consolas" w:hAnsi="Consolas"/>
                <w:color w:val="1C3557"/>
                <w:sz w:val="19"/>
              </w:rPr>
              <w:t>payload_autorizado</w:t>
            </w:r>
          </w:p>
        </w:tc>
        <w:tc>
          <w:tcPr>
            <w:tcW w:w="2171" w:type="dxa"/>
          </w:tcPr>
          <w:p w14:paraId="2CE5D659" w14:textId="77777777" w:rsidR="00C70FF0" w:rsidRDefault="00244541">
            <w:r>
              <w:rPr>
                <w:sz w:val="19"/>
              </w:rPr>
              <w:t>JSON</w:t>
            </w:r>
          </w:p>
        </w:tc>
        <w:tc>
          <w:tcPr>
            <w:tcW w:w="853" w:type="dxa"/>
          </w:tcPr>
          <w:p w14:paraId="085CF24C" w14:textId="77777777" w:rsidR="00C70FF0" w:rsidRDefault="00244541">
            <w:r>
              <w:rPr>
                <w:sz w:val="19"/>
              </w:rPr>
              <w:t>No</w:t>
            </w:r>
          </w:p>
        </w:tc>
        <w:tc>
          <w:tcPr>
            <w:tcW w:w="4652" w:type="dxa"/>
          </w:tcPr>
          <w:p w14:paraId="70C80F8B" w14:textId="77777777" w:rsidR="00C70FF0" w:rsidRDefault="00244541">
            <w:r>
              <w:rPr>
                <w:sz w:val="19"/>
              </w:rPr>
              <w:t>Documento autorizado. Copia del payload tal como quedó al completar la autorización; es lo que se envía a SAP. Se borra al editar la nota.</w:t>
            </w:r>
          </w:p>
        </w:tc>
      </w:tr>
      <w:tr w:rsidR="00C70FF0" w14:paraId="767D8C5A" w14:textId="77777777">
        <w:trPr>
          <w:jc w:val="center"/>
        </w:trPr>
        <w:tc>
          <w:tcPr>
            <w:tcW w:w="1396" w:type="dxa"/>
          </w:tcPr>
          <w:p w14:paraId="6C2A7A1E" w14:textId="77777777" w:rsidR="00C70FF0" w:rsidRDefault="00244541">
            <w:r>
              <w:rPr>
                <w:rFonts w:ascii="Consolas" w:hAnsi="Consolas"/>
                <w:color w:val="1C3557"/>
                <w:sz w:val="19"/>
              </w:rPr>
              <w:t>hash_autorizado</w:t>
            </w:r>
          </w:p>
        </w:tc>
        <w:tc>
          <w:tcPr>
            <w:tcW w:w="2171" w:type="dxa"/>
          </w:tcPr>
          <w:p w14:paraId="349BC809" w14:textId="77777777" w:rsidR="00C70FF0" w:rsidRDefault="00244541">
            <w:r>
              <w:rPr>
                <w:sz w:val="19"/>
              </w:rPr>
              <w:t>Texto (64)</w:t>
            </w:r>
          </w:p>
        </w:tc>
        <w:tc>
          <w:tcPr>
            <w:tcW w:w="853" w:type="dxa"/>
          </w:tcPr>
          <w:p w14:paraId="5755D3EA" w14:textId="77777777" w:rsidR="00C70FF0" w:rsidRDefault="00244541">
            <w:r>
              <w:rPr>
                <w:sz w:val="19"/>
              </w:rPr>
              <w:t>No</w:t>
            </w:r>
          </w:p>
        </w:tc>
        <w:tc>
          <w:tcPr>
            <w:tcW w:w="4652" w:type="dxa"/>
          </w:tcPr>
          <w:p w14:paraId="12AF9F43" w14:textId="77777777" w:rsidR="00C70FF0" w:rsidRDefault="00244541">
            <w:r>
              <w:rPr>
                <w:sz w:val="19"/>
              </w:rPr>
              <w:t>SHA-256 del documento autorizado. Si el payload deja de coincidir, el envío se bloquea y la nota vuelve a autorización.</w:t>
            </w:r>
          </w:p>
        </w:tc>
      </w:tr>
    </w:tbl>
    <w:p w14:paraId="497E4FAE" w14:textId="77777777" w:rsidR="00C70FF0" w:rsidRDefault="00C70FF0"/>
    <w:p w14:paraId="0DC3B123" w14:textId="77777777" w:rsidR="00C70FF0" w:rsidRDefault="00244541">
      <w:pPr>
        <w:pStyle w:val="Ttulo3"/>
      </w:pPr>
      <w:r>
        <w:t>sap_vistobuenoorden — VistoBuenoOrden</w:t>
      </w:r>
    </w:p>
    <w:p w14:paraId="276F46E9" w14:textId="77777777" w:rsidR="00C70FF0" w:rsidRDefault="00244541">
      <w:r>
        <w:rPr>
          <w:i/>
        </w:rPr>
        <w:t>Módulo: Gestión comercial (notas de venta)</w:t>
      </w:r>
      <w:r>
        <w:t xml:space="preserve"> La firma de UN autorizador sobre una orden.</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48"/>
        <w:gridCol w:w="4134"/>
        <w:gridCol w:w="1263"/>
        <w:gridCol w:w="2526"/>
      </w:tblGrid>
      <w:tr w:rsidR="00C70FF0" w14:paraId="17345CBC" w14:textId="77777777">
        <w:trPr>
          <w:tblHeader/>
          <w:jc w:val="center"/>
        </w:trPr>
        <w:tc>
          <w:tcPr>
            <w:tcW w:w="1148" w:type="dxa"/>
            <w:tcBorders>
              <w:bottom w:val="single" w:sz="18" w:space="0" w:color="F7A81B"/>
            </w:tcBorders>
            <w:shd w:val="clear" w:color="auto" w:fill="1C3557"/>
          </w:tcPr>
          <w:p w14:paraId="73001F26" w14:textId="77777777" w:rsidR="00C70FF0" w:rsidRDefault="00244541">
            <w:r>
              <w:rPr>
                <w:b/>
                <w:sz w:val="19"/>
                <w:color w:val="FFFFFF"/>
              </w:rPr>
              <w:t>Campo</w:t>
            </w:r>
          </w:p>
        </w:tc>
        <w:tc>
          <w:tcPr>
            <w:tcW w:w="4134" w:type="dxa"/>
            <w:tcBorders>
              <w:bottom w:val="single" w:sz="18" w:space="0" w:color="F7A81B"/>
            </w:tcBorders>
            <w:shd w:val="clear" w:color="auto" w:fill="1C3557"/>
          </w:tcPr>
          <w:p w14:paraId="66B7F215" w14:textId="77777777" w:rsidR="00C70FF0" w:rsidRDefault="00244541">
            <w:r>
              <w:rPr>
                <w:b/>
                <w:sz w:val="19"/>
                <w:color w:val="FFFFFF"/>
              </w:rPr>
              <w:t>Tipo</w:t>
            </w:r>
          </w:p>
        </w:tc>
        <w:tc>
          <w:tcPr>
            <w:tcW w:w="1263" w:type="dxa"/>
            <w:tcBorders>
              <w:bottom w:val="single" w:sz="18" w:space="0" w:color="F7A81B"/>
            </w:tcBorders>
            <w:shd w:val="clear" w:color="auto" w:fill="1C3557"/>
          </w:tcPr>
          <w:p w14:paraId="39CF0471" w14:textId="77777777" w:rsidR="00C70FF0" w:rsidRDefault="00244541">
            <w:r>
              <w:rPr>
                <w:b/>
                <w:sz w:val="19"/>
                <w:color w:val="FFFFFF"/>
              </w:rPr>
              <w:t>Obligatorio</w:t>
            </w:r>
          </w:p>
        </w:tc>
        <w:tc>
          <w:tcPr>
            <w:tcW w:w="2526" w:type="dxa"/>
            <w:tcBorders>
              <w:bottom w:val="single" w:sz="18" w:space="0" w:color="F7A81B"/>
            </w:tcBorders>
            <w:shd w:val="clear" w:color="auto" w:fill="1C3557"/>
          </w:tcPr>
          <w:p w14:paraId="55EA43B5" w14:textId="77777777" w:rsidR="00C70FF0" w:rsidRDefault="00244541">
            <w:r>
              <w:rPr>
                <w:b/>
                <w:sz w:val="19"/>
                <w:color w:val="FFFFFF"/>
              </w:rPr>
              <w:t>Descripción</w:t>
            </w:r>
          </w:p>
        </w:tc>
      </w:tr>
      <w:tr w:rsidR="00C70FF0" w14:paraId="74008890" w14:textId="77777777">
        <w:trPr>
          <w:jc w:val="center"/>
        </w:trPr>
        <w:tc>
          <w:tcPr>
            <w:tcW w:w="1148" w:type="dxa"/>
          </w:tcPr>
          <w:p w14:paraId="4ED653F0" w14:textId="77777777" w:rsidR="00C70FF0" w:rsidRDefault="00244541">
            <w:r>
              <w:rPr>
                <w:rFonts w:ascii="Consolas" w:hAnsi="Consolas"/>
                <w:color w:val="1C3557"/>
                <w:sz w:val="19"/>
              </w:rPr>
              <w:t>id</w:t>
            </w:r>
          </w:p>
        </w:tc>
        <w:tc>
          <w:tcPr>
            <w:tcW w:w="4134" w:type="dxa"/>
          </w:tcPr>
          <w:p w14:paraId="0F5F0E82" w14:textId="77777777" w:rsidR="00C70FF0" w:rsidRDefault="00244541">
            <w:r>
              <w:rPr>
                <w:sz w:val="19"/>
              </w:rPr>
              <w:t>Entero autoincremental</w:t>
            </w:r>
          </w:p>
        </w:tc>
        <w:tc>
          <w:tcPr>
            <w:tcW w:w="1263" w:type="dxa"/>
          </w:tcPr>
          <w:p w14:paraId="4CBC4F6B" w14:textId="77777777" w:rsidR="00C70FF0" w:rsidRDefault="00244541">
            <w:r>
              <w:rPr>
                <w:sz w:val="19"/>
              </w:rPr>
              <w:t>Sí</w:t>
            </w:r>
          </w:p>
        </w:tc>
        <w:tc>
          <w:tcPr>
            <w:tcW w:w="2526" w:type="dxa"/>
          </w:tcPr>
          <w:p w14:paraId="6F3F8C91" w14:textId="77777777" w:rsidR="00C70FF0" w:rsidRDefault="00244541">
            <w:r>
              <w:rPr>
                <w:sz w:val="19"/>
              </w:rPr>
              <w:t>ID. Clave primaria</w:t>
            </w:r>
          </w:p>
        </w:tc>
      </w:tr>
      <w:tr w:rsidR="00C70FF0" w14:paraId="5DA34461" w14:textId="77777777">
        <w:trPr>
          <w:jc w:val="center"/>
        </w:trPr>
        <w:tc>
          <w:tcPr>
            <w:tcW w:w="1148" w:type="dxa"/>
          </w:tcPr>
          <w:p w14:paraId="5384001C" w14:textId="77777777" w:rsidR="00C70FF0" w:rsidRDefault="00244541">
            <w:r>
              <w:rPr>
                <w:rFonts w:ascii="Consolas" w:hAnsi="Consolas"/>
                <w:color w:val="1C3557"/>
                <w:sz w:val="19"/>
              </w:rPr>
              <w:t>orden_id</w:t>
            </w:r>
          </w:p>
        </w:tc>
        <w:tc>
          <w:tcPr>
            <w:tcW w:w="4134" w:type="dxa"/>
          </w:tcPr>
          <w:p w14:paraId="0A051F7F" w14:textId="77777777" w:rsidR="00C70FF0" w:rsidRDefault="00244541">
            <w:r>
              <w:rPr>
                <w:sz w:val="19"/>
              </w:rPr>
              <w:t>Referencia (FK) → OrdenVentaTemporal</w:t>
            </w:r>
          </w:p>
        </w:tc>
        <w:tc>
          <w:tcPr>
            <w:tcW w:w="1263" w:type="dxa"/>
          </w:tcPr>
          <w:p w14:paraId="0195FF24" w14:textId="77777777" w:rsidR="00C70FF0" w:rsidRDefault="00244541">
            <w:r>
              <w:rPr>
                <w:sz w:val="19"/>
              </w:rPr>
              <w:t>Sí</w:t>
            </w:r>
          </w:p>
        </w:tc>
        <w:tc>
          <w:tcPr>
            <w:tcW w:w="2526" w:type="dxa"/>
          </w:tcPr>
          <w:p w14:paraId="7269BDCD" w14:textId="77777777" w:rsidR="00C70FF0" w:rsidRDefault="00244541">
            <w:r>
              <w:rPr>
                <w:sz w:val="19"/>
              </w:rPr>
              <w:t>Nota de venta firmada.</w:t>
            </w:r>
          </w:p>
        </w:tc>
      </w:tr>
      <w:tr w:rsidR="00C70FF0" w14:paraId="427FCC92" w14:textId="77777777">
        <w:trPr>
          <w:jc w:val="center"/>
        </w:trPr>
        <w:tc>
          <w:tcPr>
            <w:tcW w:w="1148" w:type="dxa"/>
          </w:tcPr>
          <w:p w14:paraId="5B8319A0" w14:textId="77777777" w:rsidR="00C70FF0" w:rsidRDefault="00244541">
            <w:r>
              <w:rPr>
                <w:rFonts w:ascii="Consolas" w:hAnsi="Consolas"/>
                <w:color w:val="1C3557"/>
                <w:sz w:val="19"/>
              </w:rPr>
              <w:t>usuario_id</w:t>
            </w:r>
          </w:p>
        </w:tc>
        <w:tc>
          <w:tcPr>
            <w:tcW w:w="4134" w:type="dxa"/>
          </w:tcPr>
          <w:p w14:paraId="4F7AE78A" w14:textId="77777777" w:rsidR="00C70FF0" w:rsidRDefault="00244541">
            <w:r>
              <w:rPr>
                <w:sz w:val="19"/>
              </w:rPr>
              <w:t>Referencia (FK) → CustomUser</w:t>
            </w:r>
          </w:p>
        </w:tc>
        <w:tc>
          <w:tcPr>
            <w:tcW w:w="1263" w:type="dxa"/>
          </w:tcPr>
          <w:p w14:paraId="39117FDC" w14:textId="77777777" w:rsidR="00C70FF0" w:rsidRDefault="00244541">
            <w:r>
              <w:rPr>
                <w:sz w:val="19"/>
              </w:rPr>
              <w:t>Sí</w:t>
            </w:r>
          </w:p>
        </w:tc>
        <w:tc>
          <w:tcPr>
            <w:tcW w:w="2526" w:type="dxa"/>
          </w:tcPr>
          <w:p w14:paraId="6F62F5E2" w14:textId="77777777" w:rsidR="00C70FF0" w:rsidRDefault="00244541">
            <w:r>
              <w:rPr>
                <w:sz w:val="19"/>
              </w:rPr>
              <w:t>Usuario que firma.</w:t>
            </w:r>
          </w:p>
        </w:tc>
      </w:tr>
      <w:tr w:rsidR="00C70FF0" w14:paraId="3D827920" w14:textId="77777777">
        <w:trPr>
          <w:jc w:val="center"/>
        </w:trPr>
        <w:tc>
          <w:tcPr>
            <w:tcW w:w="1148" w:type="dxa"/>
          </w:tcPr>
          <w:p w14:paraId="3BD7E56A" w14:textId="77777777" w:rsidR="00C70FF0" w:rsidRDefault="00244541">
            <w:r>
              <w:rPr>
                <w:rFonts w:ascii="Consolas" w:hAnsi="Consolas"/>
                <w:color w:val="1C3557"/>
                <w:sz w:val="19"/>
              </w:rPr>
              <w:t>nivel</w:t>
            </w:r>
          </w:p>
        </w:tc>
        <w:tc>
          <w:tcPr>
            <w:tcW w:w="4134" w:type="dxa"/>
          </w:tcPr>
          <w:p w14:paraId="6488EE52" w14:textId="77777777" w:rsidR="00C70FF0" w:rsidRDefault="00244541">
            <w:r>
              <w:rPr>
                <w:sz w:val="19"/>
              </w:rPr>
              <w:t>Entero corto positivo</w:t>
            </w:r>
          </w:p>
        </w:tc>
        <w:tc>
          <w:tcPr>
            <w:tcW w:w="1263" w:type="dxa"/>
          </w:tcPr>
          <w:p w14:paraId="742B9F52" w14:textId="77777777" w:rsidR="00C70FF0" w:rsidRDefault="00244541">
            <w:r>
              <w:rPr>
                <w:sz w:val="19"/>
              </w:rPr>
              <w:t>Sí</w:t>
            </w:r>
          </w:p>
        </w:tc>
        <w:tc>
          <w:tcPr>
            <w:tcW w:w="2526" w:type="dxa"/>
          </w:tcPr>
          <w:p w14:paraId="488BFD55" w14:textId="77777777" w:rsidR="00C70FF0" w:rsidRDefault="00244541">
            <w:r>
              <w:rPr>
                <w:sz w:val="19"/>
              </w:rPr>
              <w:t xml:space="preserve">Valores: </w:t>
            </w:r>
            <w:r>
              <w:rPr>
                <w:rFonts w:ascii="Consolas" w:hAnsi="Consolas"/>
                <w:color w:val="1C3557"/>
                <w:sz w:val="19"/>
              </w:rPr>
              <w:t>1</w:t>
            </w:r>
            <w:r>
              <w:rPr>
                <w:sz w:val="19"/>
              </w:rPr>
              <w:t xml:space="preserve">, </w:t>
            </w:r>
            <w:r>
              <w:rPr>
                <w:rFonts w:ascii="Consolas" w:hAnsi="Consolas"/>
                <w:color w:val="1C3557"/>
                <w:sz w:val="19"/>
              </w:rPr>
              <w:t>2</w:t>
            </w:r>
          </w:p>
        </w:tc>
      </w:tr>
      <w:tr w:rsidR="00C70FF0" w14:paraId="48E05295" w14:textId="77777777">
        <w:trPr>
          <w:jc w:val="center"/>
        </w:trPr>
        <w:tc>
          <w:tcPr>
            <w:tcW w:w="1148" w:type="dxa"/>
          </w:tcPr>
          <w:p w14:paraId="516D92E5" w14:textId="77777777" w:rsidR="00C70FF0" w:rsidRDefault="00244541">
            <w:r>
              <w:rPr>
                <w:rFonts w:ascii="Consolas" w:hAnsi="Consolas"/>
                <w:color w:val="1C3557"/>
                <w:sz w:val="19"/>
              </w:rPr>
              <w:t>fecha</w:t>
            </w:r>
          </w:p>
        </w:tc>
        <w:tc>
          <w:tcPr>
            <w:tcW w:w="4134" w:type="dxa"/>
          </w:tcPr>
          <w:p w14:paraId="73A945F6" w14:textId="77777777" w:rsidR="00C70FF0" w:rsidRDefault="00244541">
            <w:r>
              <w:rPr>
                <w:sz w:val="19"/>
              </w:rPr>
              <w:t>Fecha y hora</w:t>
            </w:r>
          </w:p>
        </w:tc>
        <w:tc>
          <w:tcPr>
            <w:tcW w:w="1263" w:type="dxa"/>
          </w:tcPr>
          <w:p w14:paraId="3FEDE85A" w14:textId="77777777" w:rsidR="00C70FF0" w:rsidRDefault="00244541">
            <w:r>
              <w:rPr>
                <w:sz w:val="19"/>
              </w:rPr>
              <w:t>No</w:t>
            </w:r>
          </w:p>
        </w:tc>
        <w:tc>
          <w:tcPr>
            <w:tcW w:w="2526" w:type="dxa"/>
          </w:tcPr>
          <w:p w14:paraId="24F79372" w14:textId="77777777" w:rsidR="00C70FF0" w:rsidRDefault="00244541">
            <w:r>
              <w:rPr>
                <w:sz w:val="19"/>
              </w:rPr>
              <w:t>Fecha de la firma.</w:t>
            </w:r>
          </w:p>
        </w:tc>
      </w:tr>
    </w:tbl>
    <w:p w14:paraId="60CCF39F" w14:textId="77777777" w:rsidR="00C70FF0" w:rsidRDefault="00C70FF0"/>
    <w:p w14:paraId="31AAFE45" w14:textId="77777777" w:rsidR="00C70FF0" w:rsidRDefault="00244541">
      <w:r>
        <w:t xml:space="preserve">Restricciones: </w:t>
      </w:r>
      <w:r>
        <w:rPr>
          <w:rFonts w:ascii="Consolas" w:hAnsi="Consolas"/>
          <w:color w:val="1C3557"/>
          <w:sz w:val="19"/>
        </w:rPr>
        <w:t>un_visto_bueno_por_nivel</w:t>
      </w:r>
      <w:r>
        <w:t xml:space="preserve">, </w:t>
      </w:r>
      <w:r>
        <w:rPr>
          <w:rFonts w:ascii="Consolas" w:hAnsi="Consolas"/>
          <w:color w:val="1C3557"/>
          <w:sz w:val="19"/>
        </w:rPr>
        <w:t>una_firma_por_persona</w:t>
      </w:r>
    </w:p>
    <w:p w14:paraId="07E958F0" w14:textId="77777777" w:rsidR="00C70FF0" w:rsidRDefault="00244541">
      <w:pPr>
        <w:pStyle w:val="Ttulo3"/>
      </w:pPr>
      <w:r>
        <w:t>sap_cotizacionemitida — CotizacionEmitida</w:t>
      </w:r>
    </w:p>
    <w:p w14:paraId="1E05A7B0" w14:textId="77777777" w:rsidR="00C70FF0" w:rsidRDefault="00244541">
      <w:r>
        <w:rPr>
          <w:i/>
        </w:rPr>
        <w:t>Módulo: Gestión comercial (cotizaciones)</w:t>
      </w:r>
      <w:r>
        <w:t xml:space="preserve"> Lo que la plataforma sabe de una cotización que ella creó en SAP: quién la creó, a nombre de qué vendedor y si el cliente la aceptó (RN-14, RN-39). Una cotización creada fuera de la plataforma no tiene fila hasta que alguien la marca como aceptada.</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62"/>
        <w:gridCol w:w="2209"/>
        <w:gridCol w:w="868"/>
        <w:gridCol w:w="4733"/>
      </w:tblGrid>
      <w:tr w:rsidR="00C70FF0" w14:paraId="7857E71E" w14:textId="77777777">
        <w:trPr>
          <w:tblHeader/>
          <w:jc w:val="center"/>
        </w:trPr>
        <w:tc>
          <w:tcPr>
            <w:tcW w:w="1262" w:type="dxa"/>
            <w:tcBorders>
              <w:bottom w:val="single" w:sz="18" w:space="0" w:color="F7A81B"/>
            </w:tcBorders>
            <w:shd w:val="clear" w:color="auto" w:fill="1C3557"/>
          </w:tcPr>
          <w:p w14:paraId="59FEBCC3" w14:textId="77777777" w:rsidR="00C70FF0" w:rsidRDefault="00244541">
            <w:r>
              <w:rPr>
                <w:b/>
                <w:sz w:val="19"/>
                <w:color w:val="FFFFFF"/>
              </w:rPr>
              <w:t>Campo</w:t>
            </w:r>
          </w:p>
        </w:tc>
        <w:tc>
          <w:tcPr>
            <w:tcW w:w="2209" w:type="dxa"/>
            <w:tcBorders>
              <w:bottom w:val="single" w:sz="18" w:space="0" w:color="F7A81B"/>
            </w:tcBorders>
            <w:shd w:val="clear" w:color="auto" w:fill="1C3557"/>
          </w:tcPr>
          <w:p w14:paraId="1C9C7D07" w14:textId="77777777" w:rsidR="00C70FF0" w:rsidRDefault="00244541">
            <w:r>
              <w:rPr>
                <w:b/>
                <w:sz w:val="19"/>
                <w:color w:val="FFFFFF"/>
              </w:rPr>
              <w:t>Tipo</w:t>
            </w:r>
          </w:p>
        </w:tc>
        <w:tc>
          <w:tcPr>
            <w:tcW w:w="868" w:type="dxa"/>
            <w:tcBorders>
              <w:bottom w:val="single" w:sz="18" w:space="0" w:color="F7A81B"/>
            </w:tcBorders>
            <w:shd w:val="clear" w:color="auto" w:fill="1C3557"/>
          </w:tcPr>
          <w:p w14:paraId="3A753682" w14:textId="77777777" w:rsidR="00C70FF0" w:rsidRDefault="00244541">
            <w:r>
              <w:rPr>
                <w:b/>
                <w:sz w:val="19"/>
                <w:color w:val="FFFFFF"/>
              </w:rPr>
              <w:t>Obligatorio</w:t>
            </w:r>
          </w:p>
        </w:tc>
        <w:tc>
          <w:tcPr>
            <w:tcW w:w="4733" w:type="dxa"/>
            <w:tcBorders>
              <w:bottom w:val="single" w:sz="18" w:space="0" w:color="F7A81B"/>
            </w:tcBorders>
            <w:shd w:val="clear" w:color="auto" w:fill="1C3557"/>
          </w:tcPr>
          <w:p w14:paraId="3DB8DF36" w14:textId="77777777" w:rsidR="00C70FF0" w:rsidRDefault="00244541">
            <w:r>
              <w:rPr>
                <w:b/>
                <w:sz w:val="19"/>
                <w:color w:val="FFFFFF"/>
              </w:rPr>
              <w:t>Descripción</w:t>
            </w:r>
          </w:p>
        </w:tc>
      </w:tr>
      <w:tr w:rsidR="00C70FF0" w14:paraId="63BAABF9" w14:textId="77777777">
        <w:trPr>
          <w:jc w:val="center"/>
        </w:trPr>
        <w:tc>
          <w:tcPr>
            <w:tcW w:w="1262" w:type="dxa"/>
          </w:tcPr>
          <w:p w14:paraId="5F4A5532" w14:textId="77777777" w:rsidR="00C70FF0" w:rsidRDefault="00244541">
            <w:r>
              <w:rPr>
                <w:rFonts w:ascii="Consolas" w:hAnsi="Consolas"/>
                <w:color w:val="1C3557"/>
                <w:sz w:val="19"/>
              </w:rPr>
              <w:t>id</w:t>
            </w:r>
          </w:p>
        </w:tc>
        <w:tc>
          <w:tcPr>
            <w:tcW w:w="2209" w:type="dxa"/>
          </w:tcPr>
          <w:p w14:paraId="41B33D33" w14:textId="77777777" w:rsidR="00C70FF0" w:rsidRDefault="00244541">
            <w:r>
              <w:rPr>
                <w:sz w:val="19"/>
              </w:rPr>
              <w:t>Entero autoincremental</w:t>
            </w:r>
          </w:p>
        </w:tc>
        <w:tc>
          <w:tcPr>
            <w:tcW w:w="868" w:type="dxa"/>
          </w:tcPr>
          <w:p w14:paraId="143FA5CC" w14:textId="77777777" w:rsidR="00C70FF0" w:rsidRDefault="00244541">
            <w:r>
              <w:rPr>
                <w:sz w:val="19"/>
              </w:rPr>
              <w:t>Sí</w:t>
            </w:r>
          </w:p>
        </w:tc>
        <w:tc>
          <w:tcPr>
            <w:tcW w:w="4733" w:type="dxa"/>
          </w:tcPr>
          <w:p w14:paraId="68C83589" w14:textId="77777777" w:rsidR="00C70FF0" w:rsidRDefault="00244541">
            <w:r>
              <w:rPr>
                <w:sz w:val="19"/>
              </w:rPr>
              <w:t>ID. Clave primaria</w:t>
            </w:r>
          </w:p>
        </w:tc>
      </w:tr>
      <w:tr w:rsidR="00C70FF0" w14:paraId="3C85BABB" w14:textId="77777777">
        <w:trPr>
          <w:jc w:val="center"/>
        </w:trPr>
        <w:tc>
          <w:tcPr>
            <w:tcW w:w="1262" w:type="dxa"/>
          </w:tcPr>
          <w:p w14:paraId="0B645C2E" w14:textId="77777777" w:rsidR="00C70FF0" w:rsidRDefault="00244541">
            <w:r>
              <w:rPr>
                <w:rFonts w:ascii="Consolas" w:hAnsi="Consolas"/>
                <w:color w:val="1C3557"/>
                <w:sz w:val="19"/>
              </w:rPr>
              <w:t>empresa</w:t>
            </w:r>
          </w:p>
        </w:tc>
        <w:tc>
          <w:tcPr>
            <w:tcW w:w="2209" w:type="dxa"/>
          </w:tcPr>
          <w:p w14:paraId="243119B1" w14:textId="77777777" w:rsidR="00C70FF0" w:rsidRDefault="00244541">
            <w:r>
              <w:rPr>
                <w:sz w:val="19"/>
              </w:rPr>
              <w:t>Texto (10)</w:t>
            </w:r>
          </w:p>
        </w:tc>
        <w:tc>
          <w:tcPr>
            <w:tcW w:w="868" w:type="dxa"/>
          </w:tcPr>
          <w:p w14:paraId="0AB371FF" w14:textId="77777777" w:rsidR="00C70FF0" w:rsidRDefault="00244541">
            <w:r>
              <w:rPr>
                <w:sz w:val="19"/>
              </w:rPr>
              <w:t>No</w:t>
            </w:r>
          </w:p>
        </w:tc>
        <w:tc>
          <w:tcPr>
            <w:tcW w:w="4733" w:type="dxa"/>
          </w:tcPr>
          <w:p w14:paraId="2128FD2F" w14:textId="77777777" w:rsidR="00C70FF0" w:rsidRDefault="00244541">
            <w:r>
              <w:rPr>
                <w:sz w:val="19"/>
              </w:rPr>
              <w:t xml:space="preserve">Empresa. Base de SAP de la cotización. Valores: </w:t>
            </w:r>
            <w:r>
              <w:rPr>
                <w:rFonts w:ascii="Consolas" w:hAnsi="Consolas"/>
                <w:color w:val="1C3557"/>
                <w:sz w:val="19"/>
              </w:rPr>
              <w:t>marsella</w:t>
            </w:r>
            <w:r>
              <w:rPr>
                <w:sz w:val="19"/>
              </w:rPr>
              <w:t xml:space="preserve">, </w:t>
            </w:r>
            <w:r>
              <w:rPr>
                <w:rFonts w:ascii="Consolas" w:hAnsi="Consolas"/>
                <w:color w:val="1C3557"/>
                <w:sz w:val="19"/>
              </w:rPr>
              <w:t>asland</w:t>
            </w:r>
          </w:p>
        </w:tc>
      </w:tr>
      <w:tr w:rsidR="00C70FF0" w14:paraId="0F82F07C" w14:textId="77777777">
        <w:trPr>
          <w:jc w:val="center"/>
        </w:trPr>
        <w:tc>
          <w:tcPr>
            <w:tcW w:w="1262" w:type="dxa"/>
          </w:tcPr>
          <w:p w14:paraId="71597CC9" w14:textId="77777777" w:rsidR="00C70FF0" w:rsidRDefault="00244541">
            <w:r>
              <w:rPr>
                <w:rFonts w:ascii="Consolas" w:hAnsi="Consolas"/>
                <w:color w:val="1C3557"/>
                <w:sz w:val="19"/>
              </w:rPr>
              <w:t>doc_entry</w:t>
            </w:r>
          </w:p>
        </w:tc>
        <w:tc>
          <w:tcPr>
            <w:tcW w:w="2209" w:type="dxa"/>
          </w:tcPr>
          <w:p w14:paraId="11151798" w14:textId="77777777" w:rsidR="00C70FF0" w:rsidRDefault="00244541">
            <w:r>
              <w:rPr>
                <w:sz w:val="19"/>
              </w:rPr>
              <w:t>Entero</w:t>
            </w:r>
          </w:p>
        </w:tc>
        <w:tc>
          <w:tcPr>
            <w:tcW w:w="868" w:type="dxa"/>
          </w:tcPr>
          <w:p w14:paraId="7136DD56" w14:textId="77777777" w:rsidR="00C70FF0" w:rsidRDefault="00244541">
            <w:r>
              <w:rPr>
                <w:sz w:val="19"/>
              </w:rPr>
              <w:t>Sí</w:t>
            </w:r>
          </w:p>
        </w:tc>
        <w:tc>
          <w:tcPr>
            <w:tcW w:w="4733" w:type="dxa"/>
          </w:tcPr>
          <w:p w14:paraId="60D61225" w14:textId="77777777" w:rsidR="00C70FF0" w:rsidRDefault="00244541">
            <w:r>
              <w:rPr>
                <w:sz w:val="19"/>
              </w:rPr>
              <w:t>DocEntry en SAP</w:t>
            </w:r>
          </w:p>
        </w:tc>
      </w:tr>
      <w:tr w:rsidR="00C70FF0" w14:paraId="52A094A1" w14:textId="77777777">
        <w:trPr>
          <w:jc w:val="center"/>
        </w:trPr>
        <w:tc>
          <w:tcPr>
            <w:tcW w:w="1262" w:type="dxa"/>
          </w:tcPr>
          <w:p w14:paraId="2D506CC3" w14:textId="77777777" w:rsidR="00C70FF0" w:rsidRDefault="00244541">
            <w:r>
              <w:rPr>
                <w:rFonts w:ascii="Consolas" w:hAnsi="Consolas"/>
                <w:color w:val="1C3557"/>
                <w:sz w:val="19"/>
              </w:rPr>
              <w:t>doc_num</w:t>
            </w:r>
          </w:p>
        </w:tc>
        <w:tc>
          <w:tcPr>
            <w:tcW w:w="2209" w:type="dxa"/>
          </w:tcPr>
          <w:p w14:paraId="016932A9" w14:textId="77777777" w:rsidR="00C70FF0" w:rsidRDefault="00244541">
            <w:r>
              <w:rPr>
                <w:sz w:val="19"/>
              </w:rPr>
              <w:t>Entero</w:t>
            </w:r>
          </w:p>
        </w:tc>
        <w:tc>
          <w:tcPr>
            <w:tcW w:w="868" w:type="dxa"/>
          </w:tcPr>
          <w:p w14:paraId="3BC92B40" w14:textId="77777777" w:rsidR="00C70FF0" w:rsidRDefault="00244541">
            <w:r>
              <w:rPr>
                <w:sz w:val="19"/>
              </w:rPr>
              <w:t>No</w:t>
            </w:r>
          </w:p>
        </w:tc>
        <w:tc>
          <w:tcPr>
            <w:tcW w:w="4733" w:type="dxa"/>
          </w:tcPr>
          <w:p w14:paraId="2F8D1663" w14:textId="77777777" w:rsidR="00C70FF0" w:rsidRDefault="00244541">
            <w:r>
              <w:rPr>
                <w:sz w:val="19"/>
              </w:rPr>
              <w:t>DocNum en SAP</w:t>
            </w:r>
          </w:p>
        </w:tc>
      </w:tr>
      <w:tr w:rsidR="00C70FF0" w14:paraId="33D2BE0B" w14:textId="77777777">
        <w:trPr>
          <w:jc w:val="center"/>
        </w:trPr>
        <w:tc>
          <w:tcPr>
            <w:tcW w:w="1262" w:type="dxa"/>
          </w:tcPr>
          <w:p w14:paraId="7572B4F5" w14:textId="77777777" w:rsidR="00C70FF0" w:rsidRDefault="00244541">
            <w:r>
              <w:rPr>
                <w:rFonts w:ascii="Consolas" w:hAnsi="Consolas"/>
                <w:color w:val="1C3557"/>
                <w:sz w:val="19"/>
              </w:rPr>
              <w:t>slp_code</w:t>
            </w:r>
          </w:p>
        </w:tc>
        <w:tc>
          <w:tcPr>
            <w:tcW w:w="2209" w:type="dxa"/>
          </w:tcPr>
          <w:p w14:paraId="4C951E5A" w14:textId="77777777" w:rsidR="00C70FF0" w:rsidRDefault="00244541">
            <w:r>
              <w:rPr>
                <w:sz w:val="19"/>
              </w:rPr>
              <w:t>Entero</w:t>
            </w:r>
          </w:p>
        </w:tc>
        <w:tc>
          <w:tcPr>
            <w:tcW w:w="868" w:type="dxa"/>
          </w:tcPr>
          <w:p w14:paraId="0FBA4C92" w14:textId="77777777" w:rsidR="00C70FF0" w:rsidRDefault="00244541">
            <w:r>
              <w:rPr>
                <w:sz w:val="19"/>
              </w:rPr>
              <w:t>No</w:t>
            </w:r>
          </w:p>
        </w:tc>
        <w:tc>
          <w:tcPr>
            <w:tcW w:w="4733" w:type="dxa"/>
          </w:tcPr>
          <w:p w14:paraId="791849C3" w14:textId="77777777" w:rsidR="00C70FF0" w:rsidRDefault="00244541">
            <w:r>
              <w:rPr>
                <w:sz w:val="19"/>
              </w:rPr>
              <w:t>SlpCode a nombre del cual se emitió</w:t>
            </w:r>
          </w:p>
        </w:tc>
      </w:tr>
      <w:tr w:rsidR="00C70FF0" w14:paraId="1820D08F" w14:textId="77777777">
        <w:trPr>
          <w:jc w:val="center"/>
        </w:trPr>
        <w:tc>
          <w:tcPr>
            <w:tcW w:w="1262" w:type="dxa"/>
          </w:tcPr>
          <w:p w14:paraId="36D17DBE" w14:textId="77777777" w:rsidR="00C70FF0" w:rsidRDefault="00244541">
            <w:r>
              <w:rPr>
                <w:rFonts w:ascii="Consolas" w:hAnsi="Consolas"/>
                <w:color w:val="1C3557"/>
                <w:sz w:val="19"/>
              </w:rPr>
              <w:t>creado_por_id</w:t>
            </w:r>
          </w:p>
        </w:tc>
        <w:tc>
          <w:tcPr>
            <w:tcW w:w="2209" w:type="dxa"/>
          </w:tcPr>
          <w:p w14:paraId="1DD1C262" w14:textId="77777777" w:rsidR="00C70FF0" w:rsidRDefault="00244541">
            <w:r>
              <w:rPr>
                <w:sz w:val="19"/>
              </w:rPr>
              <w:t>Referencia (FK) → CustomUser</w:t>
            </w:r>
          </w:p>
        </w:tc>
        <w:tc>
          <w:tcPr>
            <w:tcW w:w="868" w:type="dxa"/>
          </w:tcPr>
          <w:p w14:paraId="131AF3B5" w14:textId="77777777" w:rsidR="00C70FF0" w:rsidRDefault="00244541">
            <w:r>
              <w:rPr>
                <w:sz w:val="19"/>
              </w:rPr>
              <w:t>No</w:t>
            </w:r>
          </w:p>
        </w:tc>
        <w:tc>
          <w:tcPr>
            <w:tcW w:w="4733" w:type="dxa"/>
          </w:tcPr>
          <w:p w14:paraId="0C0432E2" w14:textId="77777777" w:rsidR="00C70FF0" w:rsidRDefault="00244541">
            <w:r>
              <w:rPr>
                <w:sz w:val="19"/>
              </w:rPr>
              <w:t>Creada por. Usuario que la creó en la plataforma (SET_NULL).</w:t>
            </w:r>
          </w:p>
        </w:tc>
      </w:tr>
      <w:tr w:rsidR="00C70FF0" w14:paraId="7FDB7AD2" w14:textId="77777777">
        <w:trPr>
          <w:jc w:val="center"/>
        </w:trPr>
        <w:tc>
          <w:tcPr>
            <w:tcW w:w="1262" w:type="dxa"/>
          </w:tcPr>
          <w:p w14:paraId="3DEDCA3A" w14:textId="77777777" w:rsidR="00C70FF0" w:rsidRDefault="00244541">
            <w:r>
              <w:rPr>
                <w:rFonts w:ascii="Consolas" w:hAnsi="Consolas"/>
                <w:color w:val="1C3557"/>
                <w:sz w:val="19"/>
              </w:rPr>
              <w:t>fecha_creacion</w:t>
            </w:r>
          </w:p>
        </w:tc>
        <w:tc>
          <w:tcPr>
            <w:tcW w:w="2209" w:type="dxa"/>
          </w:tcPr>
          <w:p w14:paraId="6673E976" w14:textId="77777777" w:rsidR="00C70FF0" w:rsidRDefault="00244541">
            <w:r>
              <w:rPr>
                <w:sz w:val="19"/>
              </w:rPr>
              <w:t>Fecha y hora</w:t>
            </w:r>
          </w:p>
        </w:tc>
        <w:tc>
          <w:tcPr>
            <w:tcW w:w="868" w:type="dxa"/>
          </w:tcPr>
          <w:p w14:paraId="07D03E45" w14:textId="77777777" w:rsidR="00C70FF0" w:rsidRDefault="00244541">
            <w:r>
              <w:rPr>
                <w:sz w:val="19"/>
              </w:rPr>
              <w:t>No</w:t>
            </w:r>
          </w:p>
        </w:tc>
        <w:tc>
          <w:tcPr>
            <w:tcW w:w="4733" w:type="dxa"/>
          </w:tcPr>
          <w:p w14:paraId="5AF18DD8" w14:textId="77777777" w:rsidR="00C70FF0" w:rsidRDefault="00244541">
            <w:r>
              <w:rPr>
                <w:sz w:val="19"/>
              </w:rPr>
              <w:t>Fecha de creación.</w:t>
            </w:r>
          </w:p>
        </w:tc>
      </w:tr>
      <w:tr w:rsidR="00C70FF0" w14:paraId="63736076" w14:textId="77777777">
        <w:trPr>
          <w:jc w:val="center"/>
        </w:trPr>
        <w:tc>
          <w:tcPr>
            <w:tcW w:w="1262" w:type="dxa"/>
          </w:tcPr>
          <w:p w14:paraId="2203C4F3" w14:textId="77777777" w:rsidR="00C70FF0" w:rsidRDefault="00244541">
            <w:r>
              <w:rPr>
                <w:rFonts w:ascii="Consolas" w:hAnsi="Consolas"/>
                <w:color w:val="1C3557"/>
                <w:sz w:val="19"/>
              </w:rPr>
              <w:t>aceptada_por_id</w:t>
            </w:r>
          </w:p>
        </w:tc>
        <w:tc>
          <w:tcPr>
            <w:tcW w:w="2209" w:type="dxa"/>
          </w:tcPr>
          <w:p w14:paraId="05A75F18" w14:textId="77777777" w:rsidR="00C70FF0" w:rsidRDefault="00244541">
            <w:r>
              <w:rPr>
                <w:sz w:val="19"/>
              </w:rPr>
              <w:t>Referencia (FK) → CustomUser</w:t>
            </w:r>
          </w:p>
        </w:tc>
        <w:tc>
          <w:tcPr>
            <w:tcW w:w="868" w:type="dxa"/>
          </w:tcPr>
          <w:p w14:paraId="00F7D3C5" w14:textId="77777777" w:rsidR="00C70FF0" w:rsidRDefault="00244541">
            <w:r>
              <w:rPr>
                <w:sz w:val="19"/>
              </w:rPr>
              <w:t>No</w:t>
            </w:r>
          </w:p>
        </w:tc>
        <w:tc>
          <w:tcPr>
            <w:tcW w:w="4733" w:type="dxa"/>
          </w:tcPr>
          <w:p w14:paraId="3E83DAF3" w14:textId="77777777" w:rsidR="00C70FF0" w:rsidRDefault="00244541">
            <w:r>
              <w:rPr>
                <w:sz w:val="19"/>
              </w:rPr>
              <w:t>Marcada como aceptada por (SET_NULL).</w:t>
            </w:r>
          </w:p>
        </w:tc>
      </w:tr>
      <w:tr w:rsidR="00C70FF0" w14:paraId="5B118659" w14:textId="77777777">
        <w:trPr>
          <w:jc w:val="center"/>
        </w:trPr>
        <w:tc>
          <w:tcPr>
            <w:tcW w:w="1262" w:type="dxa"/>
          </w:tcPr>
          <w:p w14:paraId="5C487F68" w14:textId="77777777" w:rsidR="00C70FF0" w:rsidRDefault="00244541">
            <w:r>
              <w:rPr>
                <w:rFonts w:ascii="Consolas" w:hAnsi="Consolas"/>
                <w:color w:val="1C3557"/>
                <w:sz w:val="19"/>
              </w:rPr>
              <w:t>fecha_aceptacion</w:t>
            </w:r>
          </w:p>
        </w:tc>
        <w:tc>
          <w:tcPr>
            <w:tcW w:w="2209" w:type="dxa"/>
          </w:tcPr>
          <w:p w14:paraId="644CB23D" w14:textId="77777777" w:rsidR="00C70FF0" w:rsidRDefault="00244541">
            <w:r>
              <w:rPr>
                <w:sz w:val="19"/>
              </w:rPr>
              <w:t>Fecha y hora</w:t>
            </w:r>
          </w:p>
        </w:tc>
        <w:tc>
          <w:tcPr>
            <w:tcW w:w="868" w:type="dxa"/>
          </w:tcPr>
          <w:p w14:paraId="6D5EB8DB" w14:textId="77777777" w:rsidR="00C70FF0" w:rsidRDefault="00244541">
            <w:r>
              <w:rPr>
                <w:sz w:val="19"/>
              </w:rPr>
              <w:t>No</w:t>
            </w:r>
          </w:p>
        </w:tc>
        <w:tc>
          <w:tcPr>
            <w:tcW w:w="4733" w:type="dxa"/>
          </w:tcPr>
          <w:p w14:paraId="65E69C92" w14:textId="77777777" w:rsidR="00C70FF0" w:rsidRDefault="00244541">
            <w:r>
              <w:rPr>
                <w:sz w:val="19"/>
              </w:rPr>
              <w:t>Aceptada por el cliente el. Vacío = no aceptada; solo una aceptada se convierte en nota de venta.</w:t>
            </w:r>
          </w:p>
        </w:tc>
      </w:tr>
    </w:tbl>
    <w:p w14:paraId="4A5BE118" w14:textId="77777777" w:rsidR="00C70FF0" w:rsidRDefault="00C70FF0"/>
    <w:p w14:paraId="41D72A9D" w14:textId="77777777" w:rsidR="00C70FF0" w:rsidRDefault="00244541">
      <w:r>
        <w:t xml:space="preserve">Restricciones: </w:t>
      </w:r>
      <w:r>
        <w:rPr>
          <w:rFonts w:ascii="Consolas" w:hAnsi="Consolas"/>
          <w:color w:val="1C3557"/>
          <w:sz w:val="19"/>
        </w:rPr>
        <w:t>una_cotizacion_por_empresa_y_docentry</w:t>
      </w:r>
    </w:p>
    <w:p w14:paraId="768A9B27" w14:textId="77777777" w:rsidR="00C70FF0" w:rsidRDefault="00244541">
      <w:pPr>
        <w:pStyle w:val="Ttulo3"/>
      </w:pPr>
      <w:r>
        <w:t>sap_transporte — Transporte</w:t>
      </w:r>
    </w:p>
    <w:p w14:paraId="3E6F2A5E" w14:textId="77777777" w:rsidR="00C70FF0" w:rsidRDefault="00244541">
      <w:r>
        <w:rPr>
          <w:i/>
        </w:rPr>
        <w:t>Módulo: Integración SAP (maestros)</w:t>
      </w:r>
      <w:r>
        <w:t xml:space="preserve"> Los tipos de despacho de SAP (</w:t>
      </w:r>
      <w:r>
        <w:rPr>
          <w:rFonts w:ascii="Consolas" w:hAnsi="Consolas"/>
          <w:color w:val="1C3557"/>
          <w:sz w:val="19"/>
        </w:rPr>
        <w:t>OSHP</w:t>
      </w:r>
      <w:r>
        <w:t>), copiados a la base local.</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279"/>
        <w:gridCol w:w="2558"/>
        <w:gridCol w:w="1279"/>
        <w:gridCol w:w="3954"/>
      </w:tblGrid>
      <w:tr w:rsidR="00C70FF0" w14:paraId="035A7796" w14:textId="77777777">
        <w:trPr>
          <w:tblHeader/>
          <w:jc w:val="center"/>
        </w:trPr>
        <w:tc>
          <w:tcPr>
            <w:tcW w:w="1279" w:type="dxa"/>
            <w:tcBorders>
              <w:bottom w:val="single" w:sz="18" w:space="0" w:color="F7A81B"/>
            </w:tcBorders>
            <w:shd w:val="clear" w:color="auto" w:fill="1C3557"/>
          </w:tcPr>
          <w:p w14:paraId="49B93416" w14:textId="77777777" w:rsidR="00C70FF0" w:rsidRDefault="00244541">
            <w:r>
              <w:rPr>
                <w:b/>
                <w:sz w:val="19"/>
                <w:color w:val="FFFFFF"/>
              </w:rPr>
              <w:lastRenderedPageBreak/>
              <w:t>Campo</w:t>
            </w:r>
          </w:p>
        </w:tc>
        <w:tc>
          <w:tcPr>
            <w:tcW w:w="2558" w:type="dxa"/>
            <w:tcBorders>
              <w:bottom w:val="single" w:sz="18" w:space="0" w:color="F7A81B"/>
            </w:tcBorders>
            <w:shd w:val="clear" w:color="auto" w:fill="1C3557"/>
          </w:tcPr>
          <w:p w14:paraId="611004F6" w14:textId="77777777" w:rsidR="00C70FF0" w:rsidRDefault="00244541">
            <w:r>
              <w:rPr>
                <w:b/>
                <w:sz w:val="19"/>
                <w:color w:val="FFFFFF"/>
              </w:rPr>
              <w:t>Tipo</w:t>
            </w:r>
          </w:p>
        </w:tc>
        <w:tc>
          <w:tcPr>
            <w:tcW w:w="1279" w:type="dxa"/>
            <w:tcBorders>
              <w:bottom w:val="single" w:sz="18" w:space="0" w:color="F7A81B"/>
            </w:tcBorders>
            <w:shd w:val="clear" w:color="auto" w:fill="1C3557"/>
          </w:tcPr>
          <w:p w14:paraId="3E9B2A75" w14:textId="77777777" w:rsidR="00C70FF0" w:rsidRDefault="00244541">
            <w:r>
              <w:rPr>
                <w:b/>
                <w:sz w:val="19"/>
                <w:color w:val="FFFFFF"/>
              </w:rPr>
              <w:t>Obligatorio</w:t>
            </w:r>
          </w:p>
        </w:tc>
        <w:tc>
          <w:tcPr>
            <w:tcW w:w="3954" w:type="dxa"/>
            <w:tcBorders>
              <w:bottom w:val="single" w:sz="18" w:space="0" w:color="F7A81B"/>
            </w:tcBorders>
            <w:shd w:val="clear" w:color="auto" w:fill="1C3557"/>
          </w:tcPr>
          <w:p w14:paraId="61B8A338" w14:textId="77777777" w:rsidR="00C70FF0" w:rsidRDefault="00244541">
            <w:r>
              <w:rPr>
                <w:b/>
                <w:sz w:val="19"/>
                <w:color w:val="FFFFFF"/>
              </w:rPr>
              <w:t>Descripción</w:t>
            </w:r>
          </w:p>
        </w:tc>
      </w:tr>
      <w:tr w:rsidR="00C70FF0" w14:paraId="07E35287" w14:textId="77777777">
        <w:trPr>
          <w:jc w:val="center"/>
        </w:trPr>
        <w:tc>
          <w:tcPr>
            <w:tcW w:w="1279" w:type="dxa"/>
          </w:tcPr>
          <w:p w14:paraId="40AA599C" w14:textId="77777777" w:rsidR="00C70FF0" w:rsidRDefault="00244541">
            <w:r>
              <w:rPr>
                <w:rFonts w:ascii="Consolas" w:hAnsi="Consolas"/>
                <w:color w:val="1C3557"/>
                <w:sz w:val="19"/>
              </w:rPr>
              <w:t>id</w:t>
            </w:r>
          </w:p>
        </w:tc>
        <w:tc>
          <w:tcPr>
            <w:tcW w:w="2558" w:type="dxa"/>
          </w:tcPr>
          <w:p w14:paraId="623C7E47" w14:textId="77777777" w:rsidR="00C70FF0" w:rsidRDefault="00244541">
            <w:r>
              <w:rPr>
                <w:sz w:val="19"/>
              </w:rPr>
              <w:t>Entero autoincremental</w:t>
            </w:r>
          </w:p>
        </w:tc>
        <w:tc>
          <w:tcPr>
            <w:tcW w:w="1279" w:type="dxa"/>
          </w:tcPr>
          <w:p w14:paraId="45C54402" w14:textId="77777777" w:rsidR="00C70FF0" w:rsidRDefault="00244541">
            <w:r>
              <w:rPr>
                <w:sz w:val="19"/>
              </w:rPr>
              <w:t>Sí</w:t>
            </w:r>
          </w:p>
        </w:tc>
        <w:tc>
          <w:tcPr>
            <w:tcW w:w="3954" w:type="dxa"/>
          </w:tcPr>
          <w:p w14:paraId="3BCECEE1" w14:textId="77777777" w:rsidR="00C70FF0" w:rsidRDefault="00244541">
            <w:r>
              <w:rPr>
                <w:sz w:val="19"/>
              </w:rPr>
              <w:t>ID. Clave primaria</w:t>
            </w:r>
          </w:p>
        </w:tc>
      </w:tr>
      <w:tr w:rsidR="00C70FF0" w14:paraId="2D4C1850" w14:textId="77777777">
        <w:trPr>
          <w:jc w:val="center"/>
        </w:trPr>
        <w:tc>
          <w:tcPr>
            <w:tcW w:w="1279" w:type="dxa"/>
          </w:tcPr>
          <w:p w14:paraId="36E1AEC7" w14:textId="77777777" w:rsidR="00C70FF0" w:rsidRDefault="00244541">
            <w:r>
              <w:rPr>
                <w:rFonts w:ascii="Consolas" w:hAnsi="Consolas"/>
                <w:color w:val="1C3557"/>
                <w:sz w:val="19"/>
              </w:rPr>
              <w:t>empresa</w:t>
            </w:r>
          </w:p>
        </w:tc>
        <w:tc>
          <w:tcPr>
            <w:tcW w:w="2558" w:type="dxa"/>
          </w:tcPr>
          <w:p w14:paraId="0AFAE8CE" w14:textId="77777777" w:rsidR="00C70FF0" w:rsidRDefault="00244541">
            <w:r>
              <w:rPr>
                <w:sz w:val="19"/>
              </w:rPr>
              <w:t>Texto (10)</w:t>
            </w:r>
          </w:p>
        </w:tc>
        <w:tc>
          <w:tcPr>
            <w:tcW w:w="1279" w:type="dxa"/>
          </w:tcPr>
          <w:p w14:paraId="56C1D883" w14:textId="77777777" w:rsidR="00C70FF0" w:rsidRDefault="00244541">
            <w:r>
              <w:rPr>
                <w:sz w:val="19"/>
              </w:rPr>
              <w:t>No</w:t>
            </w:r>
          </w:p>
        </w:tc>
        <w:tc>
          <w:tcPr>
            <w:tcW w:w="3954" w:type="dxa"/>
          </w:tcPr>
          <w:p w14:paraId="659C03D6" w14:textId="77777777" w:rsidR="00C70FF0" w:rsidRDefault="00244541">
            <w:r>
              <w:rPr>
                <w:sz w:val="19"/>
              </w:rPr>
              <w:t xml:space="preserve">Empresa. Valores: </w:t>
            </w:r>
            <w:r>
              <w:rPr>
                <w:rFonts w:ascii="Consolas" w:hAnsi="Consolas"/>
                <w:color w:val="1C3557"/>
                <w:sz w:val="19"/>
              </w:rPr>
              <w:t>marsella</w:t>
            </w:r>
            <w:r>
              <w:rPr>
                <w:sz w:val="19"/>
              </w:rPr>
              <w:t xml:space="preserve">, </w:t>
            </w:r>
            <w:r>
              <w:rPr>
                <w:rFonts w:ascii="Consolas" w:hAnsi="Consolas"/>
                <w:color w:val="1C3557"/>
                <w:sz w:val="19"/>
              </w:rPr>
              <w:t>asland</w:t>
            </w:r>
          </w:p>
        </w:tc>
      </w:tr>
      <w:tr w:rsidR="00C70FF0" w14:paraId="38BD8FE4" w14:textId="77777777">
        <w:trPr>
          <w:jc w:val="center"/>
        </w:trPr>
        <w:tc>
          <w:tcPr>
            <w:tcW w:w="1279" w:type="dxa"/>
          </w:tcPr>
          <w:p w14:paraId="5B4D7A4B" w14:textId="77777777" w:rsidR="00C70FF0" w:rsidRDefault="00244541">
            <w:r>
              <w:rPr>
                <w:rFonts w:ascii="Consolas" w:hAnsi="Consolas"/>
                <w:color w:val="1C3557"/>
                <w:sz w:val="19"/>
              </w:rPr>
              <w:t>codigo</w:t>
            </w:r>
          </w:p>
        </w:tc>
        <w:tc>
          <w:tcPr>
            <w:tcW w:w="2558" w:type="dxa"/>
          </w:tcPr>
          <w:p w14:paraId="46598928" w14:textId="77777777" w:rsidR="00C70FF0" w:rsidRDefault="00244541">
            <w:r>
              <w:rPr>
                <w:sz w:val="19"/>
              </w:rPr>
              <w:t>Entero</w:t>
            </w:r>
          </w:p>
        </w:tc>
        <w:tc>
          <w:tcPr>
            <w:tcW w:w="1279" w:type="dxa"/>
          </w:tcPr>
          <w:p w14:paraId="73EF8B4F" w14:textId="77777777" w:rsidR="00C70FF0" w:rsidRDefault="00244541">
            <w:r>
              <w:rPr>
                <w:sz w:val="19"/>
              </w:rPr>
              <w:t>Sí</w:t>
            </w:r>
          </w:p>
        </w:tc>
        <w:tc>
          <w:tcPr>
            <w:tcW w:w="3954" w:type="dxa"/>
          </w:tcPr>
          <w:p w14:paraId="47C0565A" w14:textId="77777777" w:rsidR="00C70FF0" w:rsidRDefault="00244541">
            <w:r>
              <w:rPr>
                <w:sz w:val="19"/>
              </w:rPr>
              <w:t>Código en SAP</w:t>
            </w:r>
          </w:p>
        </w:tc>
      </w:tr>
      <w:tr w:rsidR="00C70FF0" w14:paraId="534CDFA3" w14:textId="77777777">
        <w:trPr>
          <w:jc w:val="center"/>
        </w:trPr>
        <w:tc>
          <w:tcPr>
            <w:tcW w:w="1279" w:type="dxa"/>
          </w:tcPr>
          <w:p w14:paraId="5B45E575" w14:textId="77777777" w:rsidR="00C70FF0" w:rsidRDefault="00244541">
            <w:r>
              <w:rPr>
                <w:rFonts w:ascii="Consolas" w:hAnsi="Consolas"/>
                <w:color w:val="1C3557"/>
                <w:sz w:val="19"/>
              </w:rPr>
              <w:t>nombre</w:t>
            </w:r>
          </w:p>
        </w:tc>
        <w:tc>
          <w:tcPr>
            <w:tcW w:w="2558" w:type="dxa"/>
          </w:tcPr>
          <w:p w14:paraId="2380AC39" w14:textId="77777777" w:rsidR="00C70FF0" w:rsidRDefault="00244541">
            <w:r>
              <w:rPr>
                <w:sz w:val="19"/>
              </w:rPr>
              <w:t>Texto (100)</w:t>
            </w:r>
          </w:p>
        </w:tc>
        <w:tc>
          <w:tcPr>
            <w:tcW w:w="1279" w:type="dxa"/>
          </w:tcPr>
          <w:p w14:paraId="1A5BBDB5" w14:textId="77777777" w:rsidR="00C70FF0" w:rsidRDefault="00244541">
            <w:r>
              <w:rPr>
                <w:sz w:val="19"/>
              </w:rPr>
              <w:t>Sí</w:t>
            </w:r>
          </w:p>
        </w:tc>
        <w:tc>
          <w:tcPr>
            <w:tcW w:w="3954" w:type="dxa"/>
          </w:tcPr>
          <w:p w14:paraId="4C8988AB" w14:textId="77777777" w:rsidR="00C70FF0" w:rsidRDefault="00244541">
            <w:r>
              <w:rPr>
                <w:sz w:val="19"/>
              </w:rPr>
              <w:t>Nombre del transporte.</w:t>
            </w:r>
          </w:p>
        </w:tc>
      </w:tr>
      <w:tr w:rsidR="00C70FF0" w14:paraId="384BB3A6" w14:textId="77777777">
        <w:trPr>
          <w:jc w:val="center"/>
        </w:trPr>
        <w:tc>
          <w:tcPr>
            <w:tcW w:w="1279" w:type="dxa"/>
          </w:tcPr>
          <w:p w14:paraId="472C500C" w14:textId="77777777" w:rsidR="00C70FF0" w:rsidRDefault="00244541">
            <w:r>
              <w:rPr>
                <w:rFonts w:ascii="Consolas" w:hAnsi="Consolas"/>
                <w:color w:val="1C3557"/>
                <w:sz w:val="19"/>
              </w:rPr>
              <w:t>activo</w:t>
            </w:r>
          </w:p>
        </w:tc>
        <w:tc>
          <w:tcPr>
            <w:tcW w:w="2558" w:type="dxa"/>
          </w:tcPr>
          <w:p w14:paraId="0A07C26A" w14:textId="77777777" w:rsidR="00C70FF0" w:rsidRDefault="00244541">
            <w:r>
              <w:rPr>
                <w:sz w:val="19"/>
              </w:rPr>
              <w:t>Booleano</w:t>
            </w:r>
          </w:p>
        </w:tc>
        <w:tc>
          <w:tcPr>
            <w:tcW w:w="1279" w:type="dxa"/>
          </w:tcPr>
          <w:p w14:paraId="66BA1F1E" w14:textId="77777777" w:rsidR="00C70FF0" w:rsidRDefault="00244541">
            <w:r>
              <w:rPr>
                <w:sz w:val="19"/>
              </w:rPr>
              <w:t>No</w:t>
            </w:r>
          </w:p>
        </w:tc>
        <w:tc>
          <w:tcPr>
            <w:tcW w:w="3954" w:type="dxa"/>
          </w:tcPr>
          <w:p w14:paraId="0D48AE19" w14:textId="77777777" w:rsidR="00C70FF0" w:rsidRDefault="00244541">
            <w:r>
              <w:rPr>
                <w:sz w:val="19"/>
              </w:rPr>
              <w:t>Si se ofrece en la nota de venta.</w:t>
            </w:r>
          </w:p>
        </w:tc>
      </w:tr>
      <w:tr w:rsidR="00C70FF0" w14:paraId="4680B38B" w14:textId="77777777">
        <w:trPr>
          <w:jc w:val="center"/>
        </w:trPr>
        <w:tc>
          <w:tcPr>
            <w:tcW w:w="1279" w:type="dxa"/>
          </w:tcPr>
          <w:p w14:paraId="4B37B47B" w14:textId="77777777" w:rsidR="00C70FF0" w:rsidRDefault="00244541">
            <w:r>
              <w:rPr>
                <w:rFonts w:ascii="Consolas" w:hAnsi="Consolas"/>
                <w:color w:val="1C3557"/>
                <w:sz w:val="19"/>
              </w:rPr>
              <w:t>actualizado</w:t>
            </w:r>
          </w:p>
        </w:tc>
        <w:tc>
          <w:tcPr>
            <w:tcW w:w="2558" w:type="dxa"/>
          </w:tcPr>
          <w:p w14:paraId="3313AFF8" w14:textId="77777777" w:rsidR="00C70FF0" w:rsidRDefault="00244541">
            <w:r>
              <w:rPr>
                <w:sz w:val="19"/>
              </w:rPr>
              <w:t>Fecha y hora</w:t>
            </w:r>
          </w:p>
        </w:tc>
        <w:tc>
          <w:tcPr>
            <w:tcW w:w="1279" w:type="dxa"/>
          </w:tcPr>
          <w:p w14:paraId="15529C68" w14:textId="77777777" w:rsidR="00C70FF0" w:rsidRDefault="00244541">
            <w:r>
              <w:rPr>
                <w:sz w:val="19"/>
              </w:rPr>
              <w:t>No</w:t>
            </w:r>
          </w:p>
        </w:tc>
        <w:tc>
          <w:tcPr>
            <w:tcW w:w="3954" w:type="dxa"/>
          </w:tcPr>
          <w:p w14:paraId="1D46F70F" w14:textId="77777777" w:rsidR="00C70FF0" w:rsidRDefault="00244541">
            <w:r>
              <w:rPr>
                <w:sz w:val="19"/>
              </w:rPr>
              <w:t>Última sincronización.</w:t>
            </w:r>
          </w:p>
        </w:tc>
      </w:tr>
    </w:tbl>
    <w:p w14:paraId="5274C512" w14:textId="77777777" w:rsidR="00C70FF0" w:rsidRDefault="00C70FF0"/>
    <w:p w14:paraId="64B91AC1" w14:textId="77777777" w:rsidR="00C70FF0" w:rsidRDefault="00244541">
      <w:r>
        <w:t xml:space="preserve">Restricciones: </w:t>
      </w:r>
      <w:r>
        <w:rPr>
          <w:rFonts w:ascii="Consolas" w:hAnsi="Consolas"/>
          <w:color w:val="1C3557"/>
          <w:sz w:val="19"/>
        </w:rPr>
        <w:t>un_transporte_por_empresa_y_codigo</w:t>
      </w:r>
    </w:p>
    <w:p w14:paraId="2C444870" w14:textId="77777777" w:rsidR="00C70FF0" w:rsidRDefault="00244541">
      <w:pPr>
        <w:pStyle w:val="Ttulo3"/>
      </w:pPr>
      <w:r>
        <w:t>sap_documentosimulado — DocumentoSimulado</w:t>
      </w:r>
    </w:p>
    <w:p w14:paraId="529BC0DC" w14:textId="77777777" w:rsidR="00C70FF0" w:rsidRDefault="00244541">
      <w:r>
        <w:rPr>
          <w:i/>
        </w:rPr>
        <w:t>Módulo: Integración SAP (simulador)</w:t>
      </w:r>
      <w:r>
        <w:t xml:space="preserve"> Un documento de SAP en MODO SIMULADO (</w:t>
      </w:r>
      <w:r>
        <w:rPr>
          <w:rFonts w:ascii="Consolas" w:hAnsi="Consolas"/>
          <w:color w:val="1C3557"/>
          <w:sz w:val="19"/>
        </w:rPr>
        <w:t>SAP_MODO=simulado</w:t>
      </w:r>
      <w:r>
        <w:t>).</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998"/>
        <w:gridCol w:w="1996"/>
        <w:gridCol w:w="998"/>
        <w:gridCol w:w="5080"/>
      </w:tblGrid>
      <w:tr w:rsidR="00C70FF0" w14:paraId="338BE10E" w14:textId="77777777">
        <w:trPr>
          <w:tblHeader/>
          <w:jc w:val="center"/>
        </w:trPr>
        <w:tc>
          <w:tcPr>
            <w:tcW w:w="998" w:type="dxa"/>
            <w:tcBorders>
              <w:bottom w:val="single" w:sz="18" w:space="0" w:color="F7A81B"/>
            </w:tcBorders>
            <w:shd w:val="clear" w:color="auto" w:fill="1C3557"/>
          </w:tcPr>
          <w:p w14:paraId="3C429F66" w14:textId="77777777" w:rsidR="00C70FF0" w:rsidRDefault="00244541">
            <w:r>
              <w:rPr>
                <w:b/>
                <w:sz w:val="19"/>
                <w:color w:val="FFFFFF"/>
              </w:rPr>
              <w:t>Campo</w:t>
            </w:r>
          </w:p>
        </w:tc>
        <w:tc>
          <w:tcPr>
            <w:tcW w:w="1996" w:type="dxa"/>
            <w:tcBorders>
              <w:bottom w:val="single" w:sz="18" w:space="0" w:color="F7A81B"/>
            </w:tcBorders>
            <w:shd w:val="clear" w:color="auto" w:fill="1C3557"/>
          </w:tcPr>
          <w:p w14:paraId="62E9DFF9" w14:textId="77777777" w:rsidR="00C70FF0" w:rsidRDefault="00244541">
            <w:r>
              <w:rPr>
                <w:b/>
                <w:sz w:val="19"/>
                <w:color w:val="FFFFFF"/>
              </w:rPr>
              <w:t>Tipo</w:t>
            </w:r>
          </w:p>
        </w:tc>
        <w:tc>
          <w:tcPr>
            <w:tcW w:w="998" w:type="dxa"/>
            <w:tcBorders>
              <w:bottom w:val="single" w:sz="18" w:space="0" w:color="F7A81B"/>
            </w:tcBorders>
            <w:shd w:val="clear" w:color="auto" w:fill="1C3557"/>
          </w:tcPr>
          <w:p w14:paraId="41423E15" w14:textId="77777777" w:rsidR="00C70FF0" w:rsidRDefault="00244541">
            <w:r>
              <w:rPr>
                <w:b/>
                <w:sz w:val="19"/>
                <w:color w:val="FFFFFF"/>
              </w:rPr>
              <w:t>Obligatorio</w:t>
            </w:r>
          </w:p>
        </w:tc>
        <w:tc>
          <w:tcPr>
            <w:tcW w:w="5080" w:type="dxa"/>
            <w:tcBorders>
              <w:bottom w:val="single" w:sz="18" w:space="0" w:color="F7A81B"/>
            </w:tcBorders>
            <w:shd w:val="clear" w:color="auto" w:fill="1C3557"/>
          </w:tcPr>
          <w:p w14:paraId="25547150" w14:textId="77777777" w:rsidR="00C70FF0" w:rsidRDefault="00244541">
            <w:r>
              <w:rPr>
                <w:b/>
                <w:sz w:val="19"/>
                <w:color w:val="FFFFFF"/>
              </w:rPr>
              <w:t>Descripción</w:t>
            </w:r>
          </w:p>
        </w:tc>
      </w:tr>
      <w:tr w:rsidR="00C70FF0" w14:paraId="200FA76B" w14:textId="77777777">
        <w:trPr>
          <w:jc w:val="center"/>
        </w:trPr>
        <w:tc>
          <w:tcPr>
            <w:tcW w:w="998" w:type="dxa"/>
          </w:tcPr>
          <w:p w14:paraId="1845AB82" w14:textId="77777777" w:rsidR="00C70FF0" w:rsidRDefault="00244541">
            <w:r>
              <w:rPr>
                <w:rFonts w:ascii="Consolas" w:hAnsi="Consolas"/>
                <w:color w:val="1C3557"/>
                <w:sz w:val="19"/>
              </w:rPr>
              <w:t>id</w:t>
            </w:r>
          </w:p>
        </w:tc>
        <w:tc>
          <w:tcPr>
            <w:tcW w:w="1996" w:type="dxa"/>
          </w:tcPr>
          <w:p w14:paraId="43D15066" w14:textId="77777777" w:rsidR="00C70FF0" w:rsidRDefault="00244541">
            <w:r>
              <w:rPr>
                <w:sz w:val="19"/>
              </w:rPr>
              <w:t>Entero autoincremental</w:t>
            </w:r>
          </w:p>
        </w:tc>
        <w:tc>
          <w:tcPr>
            <w:tcW w:w="998" w:type="dxa"/>
          </w:tcPr>
          <w:p w14:paraId="50063F68" w14:textId="77777777" w:rsidR="00C70FF0" w:rsidRDefault="00244541">
            <w:r>
              <w:rPr>
                <w:sz w:val="19"/>
              </w:rPr>
              <w:t>Sí</w:t>
            </w:r>
          </w:p>
        </w:tc>
        <w:tc>
          <w:tcPr>
            <w:tcW w:w="5080" w:type="dxa"/>
          </w:tcPr>
          <w:p w14:paraId="1ABB5745" w14:textId="77777777" w:rsidR="00C70FF0" w:rsidRDefault="00244541">
            <w:r>
              <w:rPr>
                <w:sz w:val="19"/>
              </w:rPr>
              <w:t>ID. Clave primaria</w:t>
            </w:r>
          </w:p>
        </w:tc>
      </w:tr>
      <w:tr w:rsidR="00C70FF0" w14:paraId="6AE0D359" w14:textId="77777777">
        <w:trPr>
          <w:jc w:val="center"/>
        </w:trPr>
        <w:tc>
          <w:tcPr>
            <w:tcW w:w="998" w:type="dxa"/>
          </w:tcPr>
          <w:p w14:paraId="139673F0" w14:textId="77777777" w:rsidR="00C70FF0" w:rsidRDefault="00244541">
            <w:r>
              <w:rPr>
                <w:rFonts w:ascii="Consolas" w:hAnsi="Consolas"/>
                <w:color w:val="1C3557"/>
                <w:sz w:val="19"/>
              </w:rPr>
              <w:t>company_db</w:t>
            </w:r>
          </w:p>
        </w:tc>
        <w:tc>
          <w:tcPr>
            <w:tcW w:w="1996" w:type="dxa"/>
          </w:tcPr>
          <w:p w14:paraId="0DEA7D48" w14:textId="77777777" w:rsidR="00C70FF0" w:rsidRDefault="00244541">
            <w:r>
              <w:rPr>
                <w:sz w:val="19"/>
              </w:rPr>
              <w:t>Texto (60)</w:t>
            </w:r>
          </w:p>
        </w:tc>
        <w:tc>
          <w:tcPr>
            <w:tcW w:w="998" w:type="dxa"/>
          </w:tcPr>
          <w:p w14:paraId="77D4E462" w14:textId="77777777" w:rsidR="00C70FF0" w:rsidRDefault="00244541">
            <w:r>
              <w:rPr>
                <w:sz w:val="19"/>
              </w:rPr>
              <w:t>Sí</w:t>
            </w:r>
          </w:p>
        </w:tc>
        <w:tc>
          <w:tcPr>
            <w:tcW w:w="5080" w:type="dxa"/>
          </w:tcPr>
          <w:p w14:paraId="3D4A6A67" w14:textId="77777777" w:rsidR="00C70FF0" w:rsidRDefault="00244541">
            <w:r>
              <w:rPr>
                <w:sz w:val="19"/>
              </w:rPr>
              <w:t>Sociedad (CompanyDB)</w:t>
            </w:r>
          </w:p>
        </w:tc>
      </w:tr>
      <w:tr w:rsidR="00C70FF0" w14:paraId="5F557368" w14:textId="77777777">
        <w:trPr>
          <w:jc w:val="center"/>
        </w:trPr>
        <w:tc>
          <w:tcPr>
            <w:tcW w:w="998" w:type="dxa"/>
          </w:tcPr>
          <w:p w14:paraId="4E18E6AE" w14:textId="77777777" w:rsidR="00C70FF0" w:rsidRDefault="00244541">
            <w:r>
              <w:rPr>
                <w:rFonts w:ascii="Consolas" w:hAnsi="Consolas"/>
                <w:color w:val="1C3557"/>
                <w:sz w:val="19"/>
              </w:rPr>
              <w:t>tipo</w:t>
            </w:r>
          </w:p>
        </w:tc>
        <w:tc>
          <w:tcPr>
            <w:tcW w:w="1996" w:type="dxa"/>
          </w:tcPr>
          <w:p w14:paraId="2C568A0A" w14:textId="77777777" w:rsidR="00C70FF0" w:rsidRDefault="00244541">
            <w:r>
              <w:rPr>
                <w:sz w:val="19"/>
              </w:rPr>
              <w:t>Texto (40)</w:t>
            </w:r>
          </w:p>
        </w:tc>
        <w:tc>
          <w:tcPr>
            <w:tcW w:w="998" w:type="dxa"/>
          </w:tcPr>
          <w:p w14:paraId="0EFA5988" w14:textId="77777777" w:rsidR="00C70FF0" w:rsidRDefault="00244541">
            <w:r>
              <w:rPr>
                <w:sz w:val="19"/>
              </w:rPr>
              <w:t>Sí</w:t>
            </w:r>
          </w:p>
        </w:tc>
        <w:tc>
          <w:tcPr>
            <w:tcW w:w="5080" w:type="dxa"/>
          </w:tcPr>
          <w:p w14:paraId="35497D37" w14:textId="77777777" w:rsidR="00C70FF0" w:rsidRDefault="00244541">
            <w:r>
              <w:rPr>
                <w:sz w:val="19"/>
              </w:rPr>
              <w:t>Tipo (entidad del Service Layer)</w:t>
            </w:r>
          </w:p>
        </w:tc>
      </w:tr>
      <w:tr w:rsidR="00C70FF0" w14:paraId="07E95AD2" w14:textId="77777777">
        <w:trPr>
          <w:jc w:val="center"/>
        </w:trPr>
        <w:tc>
          <w:tcPr>
            <w:tcW w:w="998" w:type="dxa"/>
          </w:tcPr>
          <w:p w14:paraId="6C39411C" w14:textId="77777777" w:rsidR="00C70FF0" w:rsidRDefault="00244541">
            <w:r>
              <w:rPr>
                <w:rFonts w:ascii="Consolas" w:hAnsi="Consolas"/>
                <w:color w:val="1C3557"/>
                <w:sz w:val="19"/>
              </w:rPr>
              <w:t>doc_entry</w:t>
            </w:r>
          </w:p>
        </w:tc>
        <w:tc>
          <w:tcPr>
            <w:tcW w:w="1996" w:type="dxa"/>
          </w:tcPr>
          <w:p w14:paraId="6B83B153" w14:textId="77777777" w:rsidR="00C70FF0" w:rsidRDefault="00244541">
            <w:r>
              <w:rPr>
                <w:sz w:val="19"/>
              </w:rPr>
              <w:t>Entero</w:t>
            </w:r>
          </w:p>
        </w:tc>
        <w:tc>
          <w:tcPr>
            <w:tcW w:w="998" w:type="dxa"/>
          </w:tcPr>
          <w:p w14:paraId="3636BB8F" w14:textId="77777777" w:rsidR="00C70FF0" w:rsidRDefault="00244541">
            <w:r>
              <w:rPr>
                <w:sz w:val="19"/>
              </w:rPr>
              <w:t>Sí</w:t>
            </w:r>
          </w:p>
        </w:tc>
        <w:tc>
          <w:tcPr>
            <w:tcW w:w="5080" w:type="dxa"/>
          </w:tcPr>
          <w:p w14:paraId="6CC620E8" w14:textId="77777777" w:rsidR="00C70FF0" w:rsidRDefault="00244541">
            <w:r>
              <w:rPr>
                <w:sz w:val="19"/>
              </w:rPr>
              <w:t>DocEntry</w:t>
            </w:r>
          </w:p>
        </w:tc>
      </w:tr>
      <w:tr w:rsidR="00C70FF0" w14:paraId="703B039B" w14:textId="77777777">
        <w:trPr>
          <w:jc w:val="center"/>
        </w:trPr>
        <w:tc>
          <w:tcPr>
            <w:tcW w:w="998" w:type="dxa"/>
          </w:tcPr>
          <w:p w14:paraId="1E4DEB8E" w14:textId="77777777" w:rsidR="00C70FF0" w:rsidRDefault="00244541">
            <w:r>
              <w:rPr>
                <w:rFonts w:ascii="Consolas" w:hAnsi="Consolas"/>
                <w:color w:val="1C3557"/>
                <w:sz w:val="19"/>
              </w:rPr>
              <w:t>doc_num</w:t>
            </w:r>
          </w:p>
        </w:tc>
        <w:tc>
          <w:tcPr>
            <w:tcW w:w="1996" w:type="dxa"/>
          </w:tcPr>
          <w:p w14:paraId="2E526215" w14:textId="77777777" w:rsidR="00C70FF0" w:rsidRDefault="00244541">
            <w:r>
              <w:rPr>
                <w:sz w:val="19"/>
              </w:rPr>
              <w:t>Entero</w:t>
            </w:r>
          </w:p>
        </w:tc>
        <w:tc>
          <w:tcPr>
            <w:tcW w:w="998" w:type="dxa"/>
          </w:tcPr>
          <w:p w14:paraId="29897BA6" w14:textId="77777777" w:rsidR="00C70FF0" w:rsidRDefault="00244541">
            <w:r>
              <w:rPr>
                <w:sz w:val="19"/>
              </w:rPr>
              <w:t>No</w:t>
            </w:r>
          </w:p>
        </w:tc>
        <w:tc>
          <w:tcPr>
            <w:tcW w:w="5080" w:type="dxa"/>
          </w:tcPr>
          <w:p w14:paraId="1A5955BD" w14:textId="77777777" w:rsidR="00C70FF0" w:rsidRDefault="00244541">
            <w:r>
              <w:rPr>
                <w:sz w:val="19"/>
              </w:rPr>
              <w:t>DocNum</w:t>
            </w:r>
          </w:p>
        </w:tc>
      </w:tr>
      <w:tr w:rsidR="00C70FF0" w14:paraId="00CF9544" w14:textId="77777777">
        <w:trPr>
          <w:jc w:val="center"/>
        </w:trPr>
        <w:tc>
          <w:tcPr>
            <w:tcW w:w="998" w:type="dxa"/>
          </w:tcPr>
          <w:p w14:paraId="23064A3F" w14:textId="77777777" w:rsidR="00C70FF0" w:rsidRDefault="00244541">
            <w:r>
              <w:rPr>
                <w:rFonts w:ascii="Consolas" w:hAnsi="Consolas"/>
                <w:color w:val="1C3557"/>
                <w:sz w:val="19"/>
              </w:rPr>
              <w:t>data</w:t>
            </w:r>
          </w:p>
        </w:tc>
        <w:tc>
          <w:tcPr>
            <w:tcW w:w="1996" w:type="dxa"/>
          </w:tcPr>
          <w:p w14:paraId="435B0CF5" w14:textId="77777777" w:rsidR="00C70FF0" w:rsidRDefault="00244541">
            <w:r>
              <w:rPr>
                <w:sz w:val="19"/>
              </w:rPr>
              <w:t>JSON</w:t>
            </w:r>
          </w:p>
        </w:tc>
        <w:tc>
          <w:tcPr>
            <w:tcW w:w="998" w:type="dxa"/>
          </w:tcPr>
          <w:p w14:paraId="170CE414" w14:textId="77777777" w:rsidR="00C70FF0" w:rsidRDefault="00244541">
            <w:r>
              <w:rPr>
                <w:sz w:val="19"/>
              </w:rPr>
              <w:t>Sí</w:t>
            </w:r>
          </w:p>
        </w:tc>
        <w:tc>
          <w:tcPr>
            <w:tcW w:w="5080" w:type="dxa"/>
          </w:tcPr>
          <w:p w14:paraId="64969B45" w14:textId="77777777" w:rsidR="00C70FF0" w:rsidRDefault="00244541">
            <w:r>
              <w:rPr>
                <w:sz w:val="19"/>
              </w:rPr>
              <w:t>Documento tal como lo devuelve SAP</w:t>
            </w:r>
          </w:p>
        </w:tc>
      </w:tr>
      <w:tr w:rsidR="00C70FF0" w14:paraId="59018477" w14:textId="77777777">
        <w:trPr>
          <w:jc w:val="center"/>
        </w:trPr>
        <w:tc>
          <w:tcPr>
            <w:tcW w:w="998" w:type="dxa"/>
          </w:tcPr>
          <w:p w14:paraId="369DF419" w14:textId="77777777" w:rsidR="00C70FF0" w:rsidRDefault="00244541">
            <w:r>
              <w:rPr>
                <w:rFonts w:ascii="Consolas" w:hAnsi="Consolas"/>
                <w:color w:val="1C3557"/>
                <w:sz w:val="19"/>
              </w:rPr>
              <w:t>semilla</w:t>
            </w:r>
          </w:p>
        </w:tc>
        <w:tc>
          <w:tcPr>
            <w:tcW w:w="1996" w:type="dxa"/>
          </w:tcPr>
          <w:p w14:paraId="64AA24DE" w14:textId="77777777" w:rsidR="00C70FF0" w:rsidRDefault="00244541">
            <w:r>
              <w:rPr>
                <w:sz w:val="19"/>
              </w:rPr>
              <w:t>Booleano</w:t>
            </w:r>
          </w:p>
        </w:tc>
        <w:tc>
          <w:tcPr>
            <w:tcW w:w="998" w:type="dxa"/>
          </w:tcPr>
          <w:p w14:paraId="6E555062" w14:textId="77777777" w:rsidR="00C70FF0" w:rsidRDefault="00244541">
            <w:r>
              <w:rPr>
                <w:sz w:val="19"/>
              </w:rPr>
              <w:t>No</w:t>
            </w:r>
          </w:p>
        </w:tc>
        <w:tc>
          <w:tcPr>
            <w:tcW w:w="5080" w:type="dxa"/>
          </w:tcPr>
          <w:p w14:paraId="59F9A37B" w14:textId="77777777" w:rsidR="00C70FF0" w:rsidRDefault="00244541">
            <w:r>
              <w:rPr>
                <w:sz w:val="19"/>
              </w:rPr>
              <w:t>Si fue creado por la carga de historial de demostración.</w:t>
            </w:r>
          </w:p>
        </w:tc>
      </w:tr>
      <w:tr w:rsidR="00C70FF0" w14:paraId="3AD6ABF6" w14:textId="77777777">
        <w:trPr>
          <w:jc w:val="center"/>
        </w:trPr>
        <w:tc>
          <w:tcPr>
            <w:tcW w:w="998" w:type="dxa"/>
          </w:tcPr>
          <w:p w14:paraId="2A43C0D1" w14:textId="77777777" w:rsidR="00C70FF0" w:rsidRDefault="00244541">
            <w:r>
              <w:rPr>
                <w:rFonts w:ascii="Consolas" w:hAnsi="Consolas"/>
                <w:color w:val="1C3557"/>
                <w:sz w:val="19"/>
              </w:rPr>
              <w:t>creado</w:t>
            </w:r>
          </w:p>
        </w:tc>
        <w:tc>
          <w:tcPr>
            <w:tcW w:w="1996" w:type="dxa"/>
          </w:tcPr>
          <w:p w14:paraId="0448E7DF" w14:textId="77777777" w:rsidR="00C70FF0" w:rsidRDefault="00244541">
            <w:r>
              <w:rPr>
                <w:sz w:val="19"/>
              </w:rPr>
              <w:t>Fecha y hora</w:t>
            </w:r>
          </w:p>
        </w:tc>
        <w:tc>
          <w:tcPr>
            <w:tcW w:w="998" w:type="dxa"/>
          </w:tcPr>
          <w:p w14:paraId="7BF41699" w14:textId="77777777" w:rsidR="00C70FF0" w:rsidRDefault="00244541">
            <w:r>
              <w:rPr>
                <w:sz w:val="19"/>
              </w:rPr>
              <w:t>No</w:t>
            </w:r>
          </w:p>
        </w:tc>
        <w:tc>
          <w:tcPr>
            <w:tcW w:w="5080" w:type="dxa"/>
          </w:tcPr>
          <w:p w14:paraId="5E13DB73" w14:textId="77777777" w:rsidR="00C70FF0" w:rsidRDefault="00244541">
            <w:r>
              <w:rPr>
                <w:sz w:val="19"/>
              </w:rPr>
              <w:t>Fecha de creación.</w:t>
            </w:r>
          </w:p>
        </w:tc>
      </w:tr>
      <w:tr w:rsidR="00C70FF0" w14:paraId="2F80001C" w14:textId="77777777">
        <w:trPr>
          <w:jc w:val="center"/>
        </w:trPr>
        <w:tc>
          <w:tcPr>
            <w:tcW w:w="998" w:type="dxa"/>
          </w:tcPr>
          <w:p w14:paraId="588FC665" w14:textId="77777777" w:rsidR="00C70FF0" w:rsidRDefault="00244541">
            <w:r>
              <w:rPr>
                <w:rFonts w:ascii="Consolas" w:hAnsi="Consolas"/>
                <w:color w:val="1C3557"/>
                <w:sz w:val="19"/>
              </w:rPr>
              <w:t>actualizado</w:t>
            </w:r>
          </w:p>
        </w:tc>
        <w:tc>
          <w:tcPr>
            <w:tcW w:w="1996" w:type="dxa"/>
          </w:tcPr>
          <w:p w14:paraId="1EBAFC37" w14:textId="77777777" w:rsidR="00C70FF0" w:rsidRDefault="00244541">
            <w:r>
              <w:rPr>
                <w:sz w:val="19"/>
              </w:rPr>
              <w:t>Fecha y hora</w:t>
            </w:r>
          </w:p>
        </w:tc>
        <w:tc>
          <w:tcPr>
            <w:tcW w:w="998" w:type="dxa"/>
          </w:tcPr>
          <w:p w14:paraId="066A9690" w14:textId="77777777" w:rsidR="00C70FF0" w:rsidRDefault="00244541">
            <w:r>
              <w:rPr>
                <w:sz w:val="19"/>
              </w:rPr>
              <w:t>No</w:t>
            </w:r>
          </w:p>
        </w:tc>
        <w:tc>
          <w:tcPr>
            <w:tcW w:w="5080" w:type="dxa"/>
          </w:tcPr>
          <w:p w14:paraId="421EB7DA" w14:textId="77777777" w:rsidR="00C70FF0" w:rsidRDefault="00244541">
            <w:r>
              <w:rPr>
                <w:sz w:val="19"/>
              </w:rPr>
              <w:t>Fecha del último cambio.</w:t>
            </w:r>
          </w:p>
        </w:tc>
      </w:tr>
    </w:tbl>
    <w:p w14:paraId="5C910AD0" w14:textId="77777777" w:rsidR="00C70FF0" w:rsidRDefault="00C70FF0"/>
    <w:p w14:paraId="4358A2D5" w14:textId="77777777" w:rsidR="00C70FF0" w:rsidRDefault="00244541">
      <w:r>
        <w:t xml:space="preserve">Restricciones: </w:t>
      </w:r>
      <w:r>
        <w:rPr>
          <w:rFonts w:ascii="Consolas" w:hAnsi="Consolas"/>
          <w:color w:val="1C3557"/>
          <w:sz w:val="19"/>
        </w:rPr>
        <w:t>un_docentry_por_sociedad_y_tipo</w:t>
      </w:r>
    </w:p>
    <w:p w14:paraId="3A6B93FB" w14:textId="77777777" w:rsidR="00C70FF0" w:rsidRDefault="00244541">
      <w:pPr>
        <w:pStyle w:val="Ttulo3"/>
      </w:pPr>
      <w:r>
        <w:t>sap_registrosap — RegistroSAP</w:t>
      </w:r>
    </w:p>
    <w:p w14:paraId="4C18CC6A" w14:textId="77777777" w:rsidR="00C70FF0" w:rsidRDefault="00244541">
      <w:r>
        <w:rPr>
          <w:i/>
        </w:rPr>
        <w:t>Módulo: Integración SAP (registro)</w:t>
      </w:r>
      <w:r>
        <w:t xml:space="preserve"> Una llamada al Service Layer de SAP, con su respuesta o su error.</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24"/>
        <w:gridCol w:w="2248"/>
        <w:gridCol w:w="883"/>
        <w:gridCol w:w="4816"/>
      </w:tblGrid>
      <w:tr w:rsidR="00C70FF0" w14:paraId="68323132" w14:textId="77777777">
        <w:trPr>
          <w:tblHeader/>
          <w:jc w:val="center"/>
        </w:trPr>
        <w:tc>
          <w:tcPr>
            <w:tcW w:w="1124" w:type="dxa"/>
            <w:tcBorders>
              <w:bottom w:val="single" w:sz="18" w:space="0" w:color="F7A81B"/>
            </w:tcBorders>
            <w:shd w:val="clear" w:color="auto" w:fill="1C3557"/>
          </w:tcPr>
          <w:p w14:paraId="6E66DC3E" w14:textId="77777777" w:rsidR="00C70FF0" w:rsidRDefault="00244541">
            <w:r>
              <w:rPr>
                <w:b/>
                <w:sz w:val="19"/>
                <w:color w:val="FFFFFF"/>
              </w:rPr>
              <w:t>Campo</w:t>
            </w:r>
          </w:p>
        </w:tc>
        <w:tc>
          <w:tcPr>
            <w:tcW w:w="2248" w:type="dxa"/>
            <w:tcBorders>
              <w:bottom w:val="single" w:sz="18" w:space="0" w:color="F7A81B"/>
            </w:tcBorders>
            <w:shd w:val="clear" w:color="auto" w:fill="1C3557"/>
          </w:tcPr>
          <w:p w14:paraId="7B1C1947" w14:textId="77777777" w:rsidR="00C70FF0" w:rsidRDefault="00244541">
            <w:r>
              <w:rPr>
                <w:b/>
                <w:sz w:val="19"/>
                <w:color w:val="FFFFFF"/>
              </w:rPr>
              <w:t>Tipo</w:t>
            </w:r>
          </w:p>
        </w:tc>
        <w:tc>
          <w:tcPr>
            <w:tcW w:w="883" w:type="dxa"/>
            <w:tcBorders>
              <w:bottom w:val="single" w:sz="18" w:space="0" w:color="F7A81B"/>
            </w:tcBorders>
            <w:shd w:val="clear" w:color="auto" w:fill="1C3557"/>
          </w:tcPr>
          <w:p w14:paraId="0002A239" w14:textId="77777777" w:rsidR="00C70FF0" w:rsidRDefault="00244541">
            <w:r>
              <w:rPr>
                <w:b/>
                <w:sz w:val="19"/>
                <w:color w:val="FFFFFF"/>
              </w:rPr>
              <w:t>Obligatorio</w:t>
            </w:r>
          </w:p>
        </w:tc>
        <w:tc>
          <w:tcPr>
            <w:tcW w:w="4816" w:type="dxa"/>
            <w:tcBorders>
              <w:bottom w:val="single" w:sz="18" w:space="0" w:color="F7A81B"/>
            </w:tcBorders>
            <w:shd w:val="clear" w:color="auto" w:fill="1C3557"/>
          </w:tcPr>
          <w:p w14:paraId="001607B4" w14:textId="77777777" w:rsidR="00C70FF0" w:rsidRDefault="00244541">
            <w:r>
              <w:rPr>
                <w:b/>
                <w:sz w:val="19"/>
                <w:color w:val="FFFFFF"/>
              </w:rPr>
              <w:t>Descripción</w:t>
            </w:r>
          </w:p>
        </w:tc>
      </w:tr>
      <w:tr w:rsidR="00C70FF0" w14:paraId="51244C75" w14:textId="77777777">
        <w:trPr>
          <w:jc w:val="center"/>
        </w:trPr>
        <w:tc>
          <w:tcPr>
            <w:tcW w:w="1124" w:type="dxa"/>
          </w:tcPr>
          <w:p w14:paraId="68964AAA" w14:textId="77777777" w:rsidR="00C70FF0" w:rsidRDefault="00244541">
            <w:r>
              <w:rPr>
                <w:rFonts w:ascii="Consolas" w:hAnsi="Consolas"/>
                <w:color w:val="1C3557"/>
                <w:sz w:val="19"/>
              </w:rPr>
              <w:t>id</w:t>
            </w:r>
          </w:p>
        </w:tc>
        <w:tc>
          <w:tcPr>
            <w:tcW w:w="2248" w:type="dxa"/>
          </w:tcPr>
          <w:p w14:paraId="68BB403C" w14:textId="77777777" w:rsidR="00C70FF0" w:rsidRDefault="00244541">
            <w:r>
              <w:rPr>
                <w:sz w:val="19"/>
              </w:rPr>
              <w:t>Entero autoincremental</w:t>
            </w:r>
          </w:p>
        </w:tc>
        <w:tc>
          <w:tcPr>
            <w:tcW w:w="883" w:type="dxa"/>
          </w:tcPr>
          <w:p w14:paraId="729C2DE3" w14:textId="77777777" w:rsidR="00C70FF0" w:rsidRDefault="00244541">
            <w:r>
              <w:rPr>
                <w:sz w:val="19"/>
              </w:rPr>
              <w:t>Sí</w:t>
            </w:r>
          </w:p>
        </w:tc>
        <w:tc>
          <w:tcPr>
            <w:tcW w:w="4816" w:type="dxa"/>
          </w:tcPr>
          <w:p w14:paraId="6C995379" w14:textId="77777777" w:rsidR="00C70FF0" w:rsidRDefault="00244541">
            <w:r>
              <w:rPr>
                <w:sz w:val="19"/>
              </w:rPr>
              <w:t>ID. Clave primaria</w:t>
            </w:r>
          </w:p>
        </w:tc>
      </w:tr>
      <w:tr w:rsidR="00C70FF0" w14:paraId="194CF726" w14:textId="77777777">
        <w:trPr>
          <w:jc w:val="center"/>
        </w:trPr>
        <w:tc>
          <w:tcPr>
            <w:tcW w:w="1124" w:type="dxa"/>
          </w:tcPr>
          <w:p w14:paraId="7895F5F3" w14:textId="77777777" w:rsidR="00C70FF0" w:rsidRDefault="00244541">
            <w:r>
              <w:rPr>
                <w:rFonts w:ascii="Consolas" w:hAnsi="Consolas"/>
                <w:color w:val="1C3557"/>
                <w:sz w:val="19"/>
              </w:rPr>
              <w:t>fecha</w:t>
            </w:r>
          </w:p>
        </w:tc>
        <w:tc>
          <w:tcPr>
            <w:tcW w:w="2248" w:type="dxa"/>
          </w:tcPr>
          <w:p w14:paraId="2C095620" w14:textId="77777777" w:rsidR="00C70FF0" w:rsidRDefault="00244541">
            <w:r>
              <w:rPr>
                <w:sz w:val="19"/>
              </w:rPr>
              <w:t>Fecha y hora</w:t>
            </w:r>
          </w:p>
        </w:tc>
        <w:tc>
          <w:tcPr>
            <w:tcW w:w="883" w:type="dxa"/>
          </w:tcPr>
          <w:p w14:paraId="7D39E45C" w14:textId="77777777" w:rsidR="00C70FF0" w:rsidRDefault="00244541">
            <w:r>
              <w:rPr>
                <w:sz w:val="19"/>
              </w:rPr>
              <w:t>No</w:t>
            </w:r>
          </w:p>
        </w:tc>
        <w:tc>
          <w:tcPr>
            <w:tcW w:w="4816" w:type="dxa"/>
          </w:tcPr>
          <w:p w14:paraId="30FA9C5A" w14:textId="77777777" w:rsidR="00C70FF0" w:rsidRDefault="00244541">
            <w:r>
              <w:rPr>
                <w:sz w:val="19"/>
              </w:rPr>
              <w:t>Fecha y hora de la llamada.</w:t>
            </w:r>
          </w:p>
        </w:tc>
      </w:tr>
      <w:tr w:rsidR="00C70FF0" w14:paraId="5CEA300E" w14:textId="77777777">
        <w:trPr>
          <w:jc w:val="center"/>
        </w:trPr>
        <w:tc>
          <w:tcPr>
            <w:tcW w:w="1124" w:type="dxa"/>
          </w:tcPr>
          <w:p w14:paraId="38B2271A" w14:textId="77777777" w:rsidR="00C70FF0" w:rsidRDefault="00244541">
            <w:r>
              <w:rPr>
                <w:rFonts w:ascii="Consolas" w:hAnsi="Consolas"/>
                <w:color w:val="1C3557"/>
                <w:sz w:val="19"/>
              </w:rPr>
              <w:t>company_db</w:t>
            </w:r>
          </w:p>
        </w:tc>
        <w:tc>
          <w:tcPr>
            <w:tcW w:w="2248" w:type="dxa"/>
          </w:tcPr>
          <w:p w14:paraId="2592D010" w14:textId="77777777" w:rsidR="00C70FF0" w:rsidRDefault="00244541">
            <w:r>
              <w:rPr>
                <w:sz w:val="19"/>
              </w:rPr>
              <w:t>Texto (60)</w:t>
            </w:r>
          </w:p>
        </w:tc>
        <w:tc>
          <w:tcPr>
            <w:tcW w:w="883" w:type="dxa"/>
          </w:tcPr>
          <w:p w14:paraId="0C44B175" w14:textId="77777777" w:rsidR="00C70FF0" w:rsidRDefault="00244541">
            <w:r>
              <w:rPr>
                <w:sz w:val="19"/>
              </w:rPr>
              <w:t>No</w:t>
            </w:r>
          </w:p>
        </w:tc>
        <w:tc>
          <w:tcPr>
            <w:tcW w:w="4816" w:type="dxa"/>
          </w:tcPr>
          <w:p w14:paraId="42589F75" w14:textId="77777777" w:rsidR="00C70FF0" w:rsidRDefault="00244541">
            <w:r>
              <w:rPr>
                <w:sz w:val="19"/>
              </w:rPr>
              <w:t>Sociedad (CompanyDB)</w:t>
            </w:r>
          </w:p>
        </w:tc>
      </w:tr>
      <w:tr w:rsidR="00C70FF0" w14:paraId="007C8719" w14:textId="77777777">
        <w:trPr>
          <w:jc w:val="center"/>
        </w:trPr>
        <w:tc>
          <w:tcPr>
            <w:tcW w:w="1124" w:type="dxa"/>
          </w:tcPr>
          <w:p w14:paraId="1F428026" w14:textId="77777777" w:rsidR="00C70FF0" w:rsidRDefault="00244541">
            <w:r>
              <w:rPr>
                <w:rFonts w:ascii="Consolas" w:hAnsi="Consolas"/>
                <w:color w:val="1C3557"/>
                <w:sz w:val="19"/>
              </w:rPr>
              <w:t>empresa</w:t>
            </w:r>
          </w:p>
        </w:tc>
        <w:tc>
          <w:tcPr>
            <w:tcW w:w="2248" w:type="dxa"/>
          </w:tcPr>
          <w:p w14:paraId="553AFD55" w14:textId="77777777" w:rsidR="00C70FF0" w:rsidRDefault="00244541">
            <w:r>
              <w:rPr>
                <w:sz w:val="19"/>
              </w:rPr>
              <w:t>Texto (10)</w:t>
            </w:r>
          </w:p>
        </w:tc>
        <w:tc>
          <w:tcPr>
            <w:tcW w:w="883" w:type="dxa"/>
          </w:tcPr>
          <w:p w14:paraId="53158350" w14:textId="77777777" w:rsidR="00C70FF0" w:rsidRDefault="00244541">
            <w:r>
              <w:rPr>
                <w:sz w:val="19"/>
              </w:rPr>
              <w:t>No</w:t>
            </w:r>
          </w:p>
        </w:tc>
        <w:tc>
          <w:tcPr>
            <w:tcW w:w="4816" w:type="dxa"/>
          </w:tcPr>
          <w:p w14:paraId="7B5B814E" w14:textId="77777777" w:rsidR="00C70FF0" w:rsidRDefault="00244541">
            <w:r>
              <w:rPr>
                <w:sz w:val="19"/>
              </w:rPr>
              <w:t>Empresa</w:t>
            </w:r>
          </w:p>
        </w:tc>
      </w:tr>
      <w:tr w:rsidR="00C70FF0" w14:paraId="22C3FC73" w14:textId="77777777">
        <w:trPr>
          <w:jc w:val="center"/>
        </w:trPr>
        <w:tc>
          <w:tcPr>
            <w:tcW w:w="1124" w:type="dxa"/>
          </w:tcPr>
          <w:p w14:paraId="44578400" w14:textId="77777777" w:rsidR="00C70FF0" w:rsidRDefault="00244541">
            <w:r>
              <w:rPr>
                <w:rFonts w:ascii="Consolas" w:hAnsi="Consolas"/>
                <w:color w:val="1C3557"/>
                <w:sz w:val="19"/>
              </w:rPr>
              <w:t>metodo</w:t>
            </w:r>
          </w:p>
        </w:tc>
        <w:tc>
          <w:tcPr>
            <w:tcW w:w="2248" w:type="dxa"/>
          </w:tcPr>
          <w:p w14:paraId="6C6FDD7F" w14:textId="77777777" w:rsidR="00C70FF0" w:rsidRDefault="00244541">
            <w:r>
              <w:rPr>
                <w:sz w:val="19"/>
              </w:rPr>
              <w:t>Texto (10)</w:t>
            </w:r>
          </w:p>
        </w:tc>
        <w:tc>
          <w:tcPr>
            <w:tcW w:w="883" w:type="dxa"/>
          </w:tcPr>
          <w:p w14:paraId="1A915337" w14:textId="77777777" w:rsidR="00C70FF0" w:rsidRDefault="00244541">
            <w:r>
              <w:rPr>
                <w:sz w:val="19"/>
              </w:rPr>
              <w:t>Sí</w:t>
            </w:r>
          </w:p>
        </w:tc>
        <w:tc>
          <w:tcPr>
            <w:tcW w:w="4816" w:type="dxa"/>
          </w:tcPr>
          <w:p w14:paraId="5432250B" w14:textId="77777777" w:rsidR="00C70FF0" w:rsidRDefault="00244541">
            <w:r>
              <w:rPr>
                <w:sz w:val="19"/>
              </w:rPr>
              <w:t>Método</w:t>
            </w:r>
          </w:p>
        </w:tc>
      </w:tr>
      <w:tr w:rsidR="00C70FF0" w14:paraId="4F00757D" w14:textId="77777777">
        <w:trPr>
          <w:jc w:val="center"/>
        </w:trPr>
        <w:tc>
          <w:tcPr>
            <w:tcW w:w="1124" w:type="dxa"/>
          </w:tcPr>
          <w:p w14:paraId="53B89F5E" w14:textId="77777777" w:rsidR="00C70FF0" w:rsidRDefault="00244541">
            <w:r>
              <w:rPr>
                <w:rFonts w:ascii="Consolas" w:hAnsi="Consolas"/>
                <w:color w:val="1C3557"/>
                <w:sz w:val="19"/>
              </w:rPr>
              <w:t>ruta</w:t>
            </w:r>
          </w:p>
        </w:tc>
        <w:tc>
          <w:tcPr>
            <w:tcW w:w="2248" w:type="dxa"/>
          </w:tcPr>
          <w:p w14:paraId="6CC6BFF3" w14:textId="77777777" w:rsidR="00C70FF0" w:rsidRDefault="00244541">
            <w:r>
              <w:rPr>
                <w:sz w:val="19"/>
              </w:rPr>
              <w:t>Texto (500)</w:t>
            </w:r>
          </w:p>
        </w:tc>
        <w:tc>
          <w:tcPr>
            <w:tcW w:w="883" w:type="dxa"/>
          </w:tcPr>
          <w:p w14:paraId="1FBEAF36" w14:textId="77777777" w:rsidR="00C70FF0" w:rsidRDefault="00244541">
            <w:r>
              <w:rPr>
                <w:sz w:val="19"/>
              </w:rPr>
              <w:t>Sí</w:t>
            </w:r>
          </w:p>
        </w:tc>
        <w:tc>
          <w:tcPr>
            <w:tcW w:w="4816" w:type="dxa"/>
          </w:tcPr>
          <w:p w14:paraId="71546DAD" w14:textId="77777777" w:rsidR="00C70FF0" w:rsidRDefault="00244541">
            <w:r>
              <w:rPr>
                <w:sz w:val="19"/>
              </w:rPr>
              <w:t>Ruta</w:t>
            </w:r>
          </w:p>
        </w:tc>
      </w:tr>
      <w:tr w:rsidR="00C70FF0" w14:paraId="5A198774" w14:textId="77777777">
        <w:trPr>
          <w:jc w:val="center"/>
        </w:trPr>
        <w:tc>
          <w:tcPr>
            <w:tcW w:w="1124" w:type="dxa"/>
          </w:tcPr>
          <w:p w14:paraId="5FA82F20" w14:textId="77777777" w:rsidR="00C70FF0" w:rsidRDefault="00244541">
            <w:r>
              <w:rPr>
                <w:rFonts w:ascii="Consolas" w:hAnsi="Consolas"/>
                <w:color w:val="1C3557"/>
                <w:sz w:val="19"/>
              </w:rPr>
              <w:t>estado_http</w:t>
            </w:r>
          </w:p>
        </w:tc>
        <w:tc>
          <w:tcPr>
            <w:tcW w:w="2248" w:type="dxa"/>
          </w:tcPr>
          <w:p w14:paraId="5224BBFC" w14:textId="77777777" w:rsidR="00C70FF0" w:rsidRDefault="00244541">
            <w:r>
              <w:rPr>
                <w:sz w:val="19"/>
              </w:rPr>
              <w:t>Entero</w:t>
            </w:r>
          </w:p>
        </w:tc>
        <w:tc>
          <w:tcPr>
            <w:tcW w:w="883" w:type="dxa"/>
          </w:tcPr>
          <w:p w14:paraId="664C98D2" w14:textId="77777777" w:rsidR="00C70FF0" w:rsidRDefault="00244541">
            <w:r>
              <w:rPr>
                <w:sz w:val="19"/>
              </w:rPr>
              <w:t>No</w:t>
            </w:r>
          </w:p>
        </w:tc>
        <w:tc>
          <w:tcPr>
            <w:tcW w:w="4816" w:type="dxa"/>
          </w:tcPr>
          <w:p w14:paraId="238FAE2C" w14:textId="77777777" w:rsidR="00C70FF0" w:rsidRDefault="00244541">
            <w:r>
              <w:rPr>
                <w:sz w:val="19"/>
              </w:rPr>
              <w:t>Estado HTTP</w:t>
            </w:r>
          </w:p>
        </w:tc>
      </w:tr>
      <w:tr w:rsidR="00C70FF0" w14:paraId="16345FC4" w14:textId="77777777">
        <w:trPr>
          <w:jc w:val="center"/>
        </w:trPr>
        <w:tc>
          <w:tcPr>
            <w:tcW w:w="1124" w:type="dxa"/>
          </w:tcPr>
          <w:p w14:paraId="206E5332" w14:textId="77777777" w:rsidR="00C70FF0" w:rsidRDefault="00244541">
            <w:r>
              <w:rPr>
                <w:rFonts w:ascii="Consolas" w:hAnsi="Consolas"/>
                <w:color w:val="1C3557"/>
                <w:sz w:val="19"/>
              </w:rPr>
              <w:t>exito</w:t>
            </w:r>
          </w:p>
        </w:tc>
        <w:tc>
          <w:tcPr>
            <w:tcW w:w="2248" w:type="dxa"/>
          </w:tcPr>
          <w:p w14:paraId="437A67C7" w14:textId="77777777" w:rsidR="00C70FF0" w:rsidRDefault="00244541">
            <w:r>
              <w:rPr>
                <w:sz w:val="19"/>
              </w:rPr>
              <w:t>Booleano</w:t>
            </w:r>
          </w:p>
        </w:tc>
        <w:tc>
          <w:tcPr>
            <w:tcW w:w="883" w:type="dxa"/>
          </w:tcPr>
          <w:p w14:paraId="49EC0320" w14:textId="77777777" w:rsidR="00C70FF0" w:rsidRDefault="00244541">
            <w:r>
              <w:rPr>
                <w:sz w:val="19"/>
              </w:rPr>
              <w:t>No</w:t>
            </w:r>
          </w:p>
        </w:tc>
        <w:tc>
          <w:tcPr>
            <w:tcW w:w="4816" w:type="dxa"/>
          </w:tcPr>
          <w:p w14:paraId="7E40C78D" w14:textId="77777777" w:rsidR="00C70FF0" w:rsidRDefault="00244541">
            <w:r>
              <w:rPr>
                <w:sz w:val="19"/>
              </w:rPr>
              <w:t>Éxito</w:t>
            </w:r>
          </w:p>
        </w:tc>
      </w:tr>
      <w:tr w:rsidR="00C70FF0" w14:paraId="68E6B93E" w14:textId="77777777">
        <w:trPr>
          <w:jc w:val="center"/>
        </w:trPr>
        <w:tc>
          <w:tcPr>
            <w:tcW w:w="1124" w:type="dxa"/>
          </w:tcPr>
          <w:p w14:paraId="724A9946" w14:textId="77777777" w:rsidR="00C70FF0" w:rsidRDefault="00244541">
            <w:r>
              <w:rPr>
                <w:rFonts w:ascii="Consolas" w:hAnsi="Consolas"/>
                <w:color w:val="1C3557"/>
                <w:sz w:val="19"/>
              </w:rPr>
              <w:t>codigo_error</w:t>
            </w:r>
          </w:p>
        </w:tc>
        <w:tc>
          <w:tcPr>
            <w:tcW w:w="2248" w:type="dxa"/>
          </w:tcPr>
          <w:p w14:paraId="32E6FFAD" w14:textId="77777777" w:rsidR="00C70FF0" w:rsidRDefault="00244541">
            <w:r>
              <w:rPr>
                <w:sz w:val="19"/>
              </w:rPr>
              <w:t>Texto (60)</w:t>
            </w:r>
          </w:p>
        </w:tc>
        <w:tc>
          <w:tcPr>
            <w:tcW w:w="883" w:type="dxa"/>
          </w:tcPr>
          <w:p w14:paraId="62EB6364" w14:textId="77777777" w:rsidR="00C70FF0" w:rsidRDefault="00244541">
            <w:r>
              <w:rPr>
                <w:sz w:val="19"/>
              </w:rPr>
              <w:t>No</w:t>
            </w:r>
          </w:p>
        </w:tc>
        <w:tc>
          <w:tcPr>
            <w:tcW w:w="4816" w:type="dxa"/>
          </w:tcPr>
          <w:p w14:paraId="7B50E178" w14:textId="77777777" w:rsidR="00C70FF0" w:rsidRDefault="00244541">
            <w:r>
              <w:rPr>
                <w:sz w:val="19"/>
              </w:rPr>
              <w:t>Código de error SAP</w:t>
            </w:r>
          </w:p>
        </w:tc>
      </w:tr>
      <w:tr w:rsidR="00C70FF0" w14:paraId="0A5C228C" w14:textId="77777777">
        <w:trPr>
          <w:jc w:val="center"/>
        </w:trPr>
        <w:tc>
          <w:tcPr>
            <w:tcW w:w="1124" w:type="dxa"/>
          </w:tcPr>
          <w:p w14:paraId="765D7B14" w14:textId="77777777" w:rsidR="00C70FF0" w:rsidRDefault="00244541">
            <w:r>
              <w:rPr>
                <w:rFonts w:ascii="Consolas" w:hAnsi="Consolas"/>
                <w:color w:val="1C3557"/>
                <w:sz w:val="19"/>
              </w:rPr>
              <w:t>mensaje_error</w:t>
            </w:r>
          </w:p>
        </w:tc>
        <w:tc>
          <w:tcPr>
            <w:tcW w:w="2248" w:type="dxa"/>
          </w:tcPr>
          <w:p w14:paraId="7B479C42" w14:textId="77777777" w:rsidR="00C70FF0" w:rsidRDefault="00244541">
            <w:r>
              <w:rPr>
                <w:sz w:val="19"/>
              </w:rPr>
              <w:t>Texto largo</w:t>
            </w:r>
          </w:p>
        </w:tc>
        <w:tc>
          <w:tcPr>
            <w:tcW w:w="883" w:type="dxa"/>
          </w:tcPr>
          <w:p w14:paraId="054282B2" w14:textId="77777777" w:rsidR="00C70FF0" w:rsidRDefault="00244541">
            <w:r>
              <w:rPr>
                <w:sz w:val="19"/>
              </w:rPr>
              <w:t>No</w:t>
            </w:r>
          </w:p>
        </w:tc>
        <w:tc>
          <w:tcPr>
            <w:tcW w:w="4816" w:type="dxa"/>
          </w:tcPr>
          <w:p w14:paraId="639C9DBC" w14:textId="77777777" w:rsidR="00C70FF0" w:rsidRDefault="00244541">
            <w:r>
              <w:rPr>
                <w:sz w:val="19"/>
              </w:rPr>
              <w:t>Mensaje de error</w:t>
            </w:r>
          </w:p>
        </w:tc>
      </w:tr>
      <w:tr w:rsidR="00C70FF0" w14:paraId="7BF63D0B" w14:textId="77777777">
        <w:trPr>
          <w:jc w:val="center"/>
        </w:trPr>
        <w:tc>
          <w:tcPr>
            <w:tcW w:w="1124" w:type="dxa"/>
          </w:tcPr>
          <w:p w14:paraId="0BA601E5" w14:textId="77777777" w:rsidR="00C70FF0" w:rsidRDefault="00244541">
            <w:r>
              <w:rPr>
                <w:rFonts w:ascii="Consolas" w:hAnsi="Consolas"/>
                <w:color w:val="1C3557"/>
                <w:sz w:val="19"/>
              </w:rPr>
              <w:t>parametr</w:t>
            </w:r>
            <w:r>
              <w:rPr>
                <w:rFonts w:ascii="Consolas" w:hAnsi="Consolas"/>
                <w:color w:val="1C3557"/>
                <w:sz w:val="19"/>
              </w:rPr>
              <w:lastRenderedPageBreak/>
              <w:t>os</w:t>
            </w:r>
          </w:p>
        </w:tc>
        <w:tc>
          <w:tcPr>
            <w:tcW w:w="2248" w:type="dxa"/>
          </w:tcPr>
          <w:p w14:paraId="7AA36808" w14:textId="77777777" w:rsidR="00C70FF0" w:rsidRDefault="00244541">
            <w:r>
              <w:rPr>
                <w:sz w:val="19"/>
              </w:rPr>
              <w:lastRenderedPageBreak/>
              <w:t>JSON</w:t>
            </w:r>
          </w:p>
        </w:tc>
        <w:tc>
          <w:tcPr>
            <w:tcW w:w="883" w:type="dxa"/>
          </w:tcPr>
          <w:p w14:paraId="69DB03CC" w14:textId="77777777" w:rsidR="00C70FF0" w:rsidRDefault="00244541">
            <w:r>
              <w:rPr>
                <w:sz w:val="19"/>
              </w:rPr>
              <w:t>No</w:t>
            </w:r>
          </w:p>
        </w:tc>
        <w:tc>
          <w:tcPr>
            <w:tcW w:w="4816" w:type="dxa"/>
          </w:tcPr>
          <w:p w14:paraId="122DA3EC" w14:textId="77777777" w:rsidR="00C70FF0" w:rsidRDefault="00244541">
            <w:r>
              <w:rPr>
                <w:sz w:val="19"/>
              </w:rPr>
              <w:t>Parámetros (query)</w:t>
            </w:r>
          </w:p>
        </w:tc>
      </w:tr>
      <w:tr w:rsidR="00C70FF0" w14:paraId="27DFD624" w14:textId="77777777">
        <w:trPr>
          <w:jc w:val="center"/>
        </w:trPr>
        <w:tc>
          <w:tcPr>
            <w:tcW w:w="1124" w:type="dxa"/>
          </w:tcPr>
          <w:p w14:paraId="3090C48F" w14:textId="77777777" w:rsidR="00C70FF0" w:rsidRDefault="00244541">
            <w:r>
              <w:rPr>
                <w:rFonts w:ascii="Consolas" w:hAnsi="Consolas"/>
                <w:color w:val="1C3557"/>
                <w:sz w:val="19"/>
              </w:rPr>
              <w:t>cuerpo_enviado</w:t>
            </w:r>
          </w:p>
        </w:tc>
        <w:tc>
          <w:tcPr>
            <w:tcW w:w="2248" w:type="dxa"/>
          </w:tcPr>
          <w:p w14:paraId="3CD17BA4" w14:textId="77777777" w:rsidR="00C70FF0" w:rsidRDefault="00244541">
            <w:r>
              <w:rPr>
                <w:sz w:val="19"/>
              </w:rPr>
              <w:t>JSON</w:t>
            </w:r>
          </w:p>
        </w:tc>
        <w:tc>
          <w:tcPr>
            <w:tcW w:w="883" w:type="dxa"/>
          </w:tcPr>
          <w:p w14:paraId="4B810650" w14:textId="77777777" w:rsidR="00C70FF0" w:rsidRDefault="00244541">
            <w:r>
              <w:rPr>
                <w:sz w:val="19"/>
              </w:rPr>
              <w:t>No</w:t>
            </w:r>
          </w:p>
        </w:tc>
        <w:tc>
          <w:tcPr>
            <w:tcW w:w="4816" w:type="dxa"/>
          </w:tcPr>
          <w:p w14:paraId="2FDC0CB2" w14:textId="77777777" w:rsidR="00C70FF0" w:rsidRDefault="00244541">
            <w:r>
              <w:rPr>
                <w:sz w:val="19"/>
              </w:rPr>
              <w:t>Cuerpo enviado</w:t>
            </w:r>
          </w:p>
        </w:tc>
      </w:tr>
      <w:tr w:rsidR="00C70FF0" w14:paraId="3CBC42DE" w14:textId="77777777">
        <w:trPr>
          <w:jc w:val="center"/>
        </w:trPr>
        <w:tc>
          <w:tcPr>
            <w:tcW w:w="1124" w:type="dxa"/>
          </w:tcPr>
          <w:p w14:paraId="5126F5E0" w14:textId="77777777" w:rsidR="00C70FF0" w:rsidRDefault="00244541">
            <w:r>
              <w:rPr>
                <w:rFonts w:ascii="Consolas" w:hAnsi="Consolas"/>
                <w:color w:val="1C3557"/>
                <w:sz w:val="19"/>
              </w:rPr>
              <w:t>respuesta</w:t>
            </w:r>
          </w:p>
        </w:tc>
        <w:tc>
          <w:tcPr>
            <w:tcW w:w="2248" w:type="dxa"/>
          </w:tcPr>
          <w:p w14:paraId="5EB36133" w14:textId="77777777" w:rsidR="00C70FF0" w:rsidRDefault="00244541">
            <w:r>
              <w:rPr>
                <w:sz w:val="19"/>
              </w:rPr>
              <w:t>JSON</w:t>
            </w:r>
          </w:p>
        </w:tc>
        <w:tc>
          <w:tcPr>
            <w:tcW w:w="883" w:type="dxa"/>
          </w:tcPr>
          <w:p w14:paraId="22A4BEAA" w14:textId="77777777" w:rsidR="00C70FF0" w:rsidRDefault="00244541">
            <w:r>
              <w:rPr>
                <w:sz w:val="19"/>
              </w:rPr>
              <w:t>No</w:t>
            </w:r>
          </w:p>
        </w:tc>
        <w:tc>
          <w:tcPr>
            <w:tcW w:w="4816" w:type="dxa"/>
          </w:tcPr>
          <w:p w14:paraId="25335122" w14:textId="77777777" w:rsidR="00C70FF0" w:rsidRDefault="00244541">
            <w:r>
              <w:rPr>
                <w:sz w:val="19"/>
              </w:rPr>
              <w:t>Respuesta</w:t>
            </w:r>
          </w:p>
        </w:tc>
      </w:tr>
      <w:tr w:rsidR="00C70FF0" w14:paraId="2AF746BC" w14:textId="77777777">
        <w:trPr>
          <w:jc w:val="center"/>
        </w:trPr>
        <w:tc>
          <w:tcPr>
            <w:tcW w:w="1124" w:type="dxa"/>
          </w:tcPr>
          <w:p w14:paraId="1D5E1D5C" w14:textId="77777777" w:rsidR="00C70FF0" w:rsidRDefault="00244541">
            <w:r>
              <w:rPr>
                <w:rFonts w:ascii="Consolas" w:hAnsi="Consolas"/>
                <w:color w:val="1C3557"/>
                <w:sz w:val="19"/>
              </w:rPr>
              <w:t>duracion_ms</w:t>
            </w:r>
          </w:p>
        </w:tc>
        <w:tc>
          <w:tcPr>
            <w:tcW w:w="2248" w:type="dxa"/>
          </w:tcPr>
          <w:p w14:paraId="3E991CAD" w14:textId="77777777" w:rsidR="00C70FF0" w:rsidRDefault="00244541">
            <w:r>
              <w:rPr>
                <w:sz w:val="19"/>
              </w:rPr>
              <w:t>Entero</w:t>
            </w:r>
          </w:p>
        </w:tc>
        <w:tc>
          <w:tcPr>
            <w:tcW w:w="883" w:type="dxa"/>
          </w:tcPr>
          <w:p w14:paraId="12EDF2EA" w14:textId="77777777" w:rsidR="00C70FF0" w:rsidRDefault="00244541">
            <w:r>
              <w:rPr>
                <w:sz w:val="19"/>
              </w:rPr>
              <w:t>No</w:t>
            </w:r>
          </w:p>
        </w:tc>
        <w:tc>
          <w:tcPr>
            <w:tcW w:w="4816" w:type="dxa"/>
          </w:tcPr>
          <w:p w14:paraId="4D8CBB39" w14:textId="77777777" w:rsidR="00C70FF0" w:rsidRDefault="00244541">
            <w:r>
              <w:rPr>
                <w:sz w:val="19"/>
              </w:rPr>
              <w:t>Duración (ms)</w:t>
            </w:r>
          </w:p>
        </w:tc>
      </w:tr>
      <w:tr w:rsidR="00C70FF0" w14:paraId="1B154066" w14:textId="77777777">
        <w:trPr>
          <w:jc w:val="center"/>
        </w:trPr>
        <w:tc>
          <w:tcPr>
            <w:tcW w:w="1124" w:type="dxa"/>
          </w:tcPr>
          <w:p w14:paraId="6B6169A5" w14:textId="77777777" w:rsidR="00C70FF0" w:rsidRDefault="00244541">
            <w:r>
              <w:rPr>
                <w:rFonts w:ascii="Consolas" w:hAnsi="Consolas"/>
                <w:color w:val="1C3557"/>
                <w:sz w:val="19"/>
              </w:rPr>
              <w:t>simulado</w:t>
            </w:r>
          </w:p>
        </w:tc>
        <w:tc>
          <w:tcPr>
            <w:tcW w:w="2248" w:type="dxa"/>
          </w:tcPr>
          <w:p w14:paraId="131EC67F" w14:textId="77777777" w:rsidR="00C70FF0" w:rsidRDefault="00244541">
            <w:r>
              <w:rPr>
                <w:sz w:val="19"/>
              </w:rPr>
              <w:t>Booleano</w:t>
            </w:r>
          </w:p>
        </w:tc>
        <w:tc>
          <w:tcPr>
            <w:tcW w:w="883" w:type="dxa"/>
          </w:tcPr>
          <w:p w14:paraId="1EB1AAD0" w14:textId="77777777" w:rsidR="00C70FF0" w:rsidRDefault="00244541">
            <w:r>
              <w:rPr>
                <w:sz w:val="19"/>
              </w:rPr>
              <w:t>No</w:t>
            </w:r>
          </w:p>
        </w:tc>
        <w:tc>
          <w:tcPr>
            <w:tcW w:w="4816" w:type="dxa"/>
          </w:tcPr>
          <w:p w14:paraId="20F2BBA4" w14:textId="77777777" w:rsidR="00C70FF0" w:rsidRDefault="00244541">
            <w:r>
              <w:rPr>
                <w:sz w:val="19"/>
              </w:rPr>
              <w:t>Modo simulado</w:t>
            </w:r>
          </w:p>
        </w:tc>
      </w:tr>
      <w:tr w:rsidR="00C70FF0" w14:paraId="56555921" w14:textId="77777777">
        <w:trPr>
          <w:jc w:val="center"/>
        </w:trPr>
        <w:tc>
          <w:tcPr>
            <w:tcW w:w="1124" w:type="dxa"/>
          </w:tcPr>
          <w:p w14:paraId="195436EA" w14:textId="77777777" w:rsidR="00C70FF0" w:rsidRDefault="00244541">
            <w:r>
              <w:rPr>
                <w:rFonts w:ascii="Consolas" w:hAnsi="Consolas"/>
                <w:color w:val="1C3557"/>
                <w:sz w:val="19"/>
              </w:rPr>
              <w:t>usuario_id</w:t>
            </w:r>
          </w:p>
        </w:tc>
        <w:tc>
          <w:tcPr>
            <w:tcW w:w="2248" w:type="dxa"/>
          </w:tcPr>
          <w:p w14:paraId="4ECB68C7" w14:textId="77777777" w:rsidR="00C70FF0" w:rsidRDefault="00244541">
            <w:r>
              <w:rPr>
                <w:sz w:val="19"/>
              </w:rPr>
              <w:t>Referencia (FK) → CustomUser</w:t>
            </w:r>
          </w:p>
        </w:tc>
        <w:tc>
          <w:tcPr>
            <w:tcW w:w="883" w:type="dxa"/>
          </w:tcPr>
          <w:p w14:paraId="6C7F75DA" w14:textId="77777777" w:rsidR="00C70FF0" w:rsidRDefault="00244541">
            <w:r>
              <w:rPr>
                <w:sz w:val="19"/>
              </w:rPr>
              <w:t>No</w:t>
            </w:r>
          </w:p>
        </w:tc>
        <w:tc>
          <w:tcPr>
            <w:tcW w:w="4816" w:type="dxa"/>
          </w:tcPr>
          <w:p w14:paraId="70D92B0C" w14:textId="77777777" w:rsidR="00C70FF0" w:rsidRDefault="00244541">
            <w:r>
              <w:rPr>
                <w:sz w:val="19"/>
              </w:rPr>
              <w:t>Usuario</w:t>
            </w:r>
          </w:p>
        </w:tc>
      </w:tr>
      <w:tr w:rsidR="00C70FF0" w14:paraId="25AAD5DA" w14:textId="77777777">
        <w:trPr>
          <w:jc w:val="center"/>
        </w:trPr>
        <w:tc>
          <w:tcPr>
            <w:tcW w:w="1124" w:type="dxa"/>
          </w:tcPr>
          <w:p w14:paraId="234924E0" w14:textId="77777777" w:rsidR="00C70FF0" w:rsidRDefault="00244541">
            <w:r>
              <w:rPr>
                <w:rFonts w:ascii="Consolas" w:hAnsi="Consolas"/>
                <w:color w:val="1C3557"/>
                <w:sz w:val="19"/>
              </w:rPr>
              <w:t>referencia</w:t>
            </w:r>
          </w:p>
        </w:tc>
        <w:tc>
          <w:tcPr>
            <w:tcW w:w="2248" w:type="dxa"/>
          </w:tcPr>
          <w:p w14:paraId="48186FB4" w14:textId="77777777" w:rsidR="00C70FF0" w:rsidRDefault="00244541">
            <w:r>
              <w:rPr>
                <w:sz w:val="19"/>
              </w:rPr>
              <w:t>Texto (120)</w:t>
            </w:r>
          </w:p>
        </w:tc>
        <w:tc>
          <w:tcPr>
            <w:tcW w:w="883" w:type="dxa"/>
          </w:tcPr>
          <w:p w14:paraId="6C822D6C" w14:textId="77777777" w:rsidR="00C70FF0" w:rsidRDefault="00244541">
            <w:r>
              <w:rPr>
                <w:sz w:val="19"/>
              </w:rPr>
              <w:t>No</w:t>
            </w:r>
          </w:p>
        </w:tc>
        <w:tc>
          <w:tcPr>
            <w:tcW w:w="4816" w:type="dxa"/>
          </w:tcPr>
          <w:p w14:paraId="59156AB0" w14:textId="77777777" w:rsidR="00C70FF0" w:rsidRDefault="00244541">
            <w:r>
              <w:rPr>
                <w:sz w:val="19"/>
              </w:rPr>
              <w:t>Referencia. A qué documento de la intranet corresponde (ej. «OV TEMP-12»).</w:t>
            </w:r>
          </w:p>
        </w:tc>
      </w:tr>
    </w:tbl>
    <w:p w14:paraId="25DAE5F6" w14:textId="77777777" w:rsidR="00C70FF0" w:rsidRDefault="00C70FF0"/>
    <w:p w14:paraId="59B4D912" w14:textId="77777777" w:rsidR="00C70FF0" w:rsidRDefault="00244541">
      <w:pPr>
        <w:pStyle w:val="Ttulo3"/>
      </w:pPr>
      <w:r>
        <w:t>notificaciones_notificacion — Notificacion</w:t>
      </w:r>
    </w:p>
    <w:p w14:paraId="09F8650E" w14:textId="77777777" w:rsidR="00C70FF0" w:rsidRDefault="00244541">
      <w:r>
        <w:rPr>
          <w:i/>
        </w:rPr>
        <w:t>Módulo: Notificaciones y trazabilidad</w:t>
      </w:r>
      <w:r>
        <w:t xml:space="preserve"> Notificación persistente dirigida a un usuario. Alimenta el centro de     notificaciones (campana) y los avisos emergentes de la barra superior.</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94"/>
        <w:gridCol w:w="2228"/>
        <w:gridCol w:w="875"/>
        <w:gridCol w:w="4774"/>
      </w:tblGrid>
      <w:tr w:rsidR="00C70FF0" w14:paraId="2C522639" w14:textId="77777777">
        <w:trPr>
          <w:tblHeader/>
          <w:jc w:val="center"/>
        </w:trPr>
        <w:tc>
          <w:tcPr>
            <w:tcW w:w="1194" w:type="dxa"/>
            <w:tcBorders>
              <w:bottom w:val="single" w:sz="18" w:space="0" w:color="F7A81B"/>
            </w:tcBorders>
            <w:shd w:val="clear" w:color="auto" w:fill="1C3557"/>
          </w:tcPr>
          <w:p w14:paraId="19497193" w14:textId="77777777" w:rsidR="00C70FF0" w:rsidRDefault="00244541">
            <w:r>
              <w:rPr>
                <w:b/>
                <w:sz w:val="19"/>
                <w:color w:val="FFFFFF"/>
              </w:rPr>
              <w:t>Campo</w:t>
            </w:r>
          </w:p>
        </w:tc>
        <w:tc>
          <w:tcPr>
            <w:tcW w:w="2228" w:type="dxa"/>
            <w:tcBorders>
              <w:bottom w:val="single" w:sz="18" w:space="0" w:color="F7A81B"/>
            </w:tcBorders>
            <w:shd w:val="clear" w:color="auto" w:fill="1C3557"/>
          </w:tcPr>
          <w:p w14:paraId="3196E3AD" w14:textId="77777777" w:rsidR="00C70FF0" w:rsidRDefault="00244541">
            <w:r>
              <w:rPr>
                <w:b/>
                <w:sz w:val="19"/>
                <w:color w:val="FFFFFF"/>
              </w:rPr>
              <w:t>Tipo</w:t>
            </w:r>
          </w:p>
        </w:tc>
        <w:tc>
          <w:tcPr>
            <w:tcW w:w="875" w:type="dxa"/>
            <w:tcBorders>
              <w:bottom w:val="single" w:sz="18" w:space="0" w:color="F7A81B"/>
            </w:tcBorders>
            <w:shd w:val="clear" w:color="auto" w:fill="1C3557"/>
          </w:tcPr>
          <w:p w14:paraId="04A9446F" w14:textId="77777777" w:rsidR="00C70FF0" w:rsidRDefault="00244541">
            <w:r>
              <w:rPr>
                <w:b/>
                <w:sz w:val="19"/>
                <w:color w:val="FFFFFF"/>
              </w:rPr>
              <w:t>Obligatorio</w:t>
            </w:r>
          </w:p>
        </w:tc>
        <w:tc>
          <w:tcPr>
            <w:tcW w:w="4774" w:type="dxa"/>
            <w:tcBorders>
              <w:bottom w:val="single" w:sz="18" w:space="0" w:color="F7A81B"/>
            </w:tcBorders>
            <w:shd w:val="clear" w:color="auto" w:fill="1C3557"/>
          </w:tcPr>
          <w:p w14:paraId="6CB30EF8" w14:textId="77777777" w:rsidR="00C70FF0" w:rsidRDefault="00244541">
            <w:r>
              <w:rPr>
                <w:b/>
                <w:sz w:val="19"/>
                <w:color w:val="FFFFFF"/>
              </w:rPr>
              <w:t>Descripción</w:t>
            </w:r>
          </w:p>
        </w:tc>
      </w:tr>
      <w:tr w:rsidR="00C70FF0" w14:paraId="67FF2F4A" w14:textId="77777777">
        <w:trPr>
          <w:jc w:val="center"/>
        </w:trPr>
        <w:tc>
          <w:tcPr>
            <w:tcW w:w="1194" w:type="dxa"/>
          </w:tcPr>
          <w:p w14:paraId="6691225C" w14:textId="77777777" w:rsidR="00C70FF0" w:rsidRDefault="00244541">
            <w:r>
              <w:rPr>
                <w:rFonts w:ascii="Consolas" w:hAnsi="Consolas"/>
                <w:color w:val="1C3557"/>
                <w:sz w:val="19"/>
              </w:rPr>
              <w:t>id</w:t>
            </w:r>
          </w:p>
        </w:tc>
        <w:tc>
          <w:tcPr>
            <w:tcW w:w="2228" w:type="dxa"/>
          </w:tcPr>
          <w:p w14:paraId="68E01277" w14:textId="77777777" w:rsidR="00C70FF0" w:rsidRDefault="00244541">
            <w:r>
              <w:rPr>
                <w:sz w:val="19"/>
              </w:rPr>
              <w:t>Entero autoincremental</w:t>
            </w:r>
          </w:p>
        </w:tc>
        <w:tc>
          <w:tcPr>
            <w:tcW w:w="875" w:type="dxa"/>
          </w:tcPr>
          <w:p w14:paraId="77314069" w14:textId="77777777" w:rsidR="00C70FF0" w:rsidRDefault="00244541">
            <w:r>
              <w:rPr>
                <w:sz w:val="19"/>
              </w:rPr>
              <w:t>Sí</w:t>
            </w:r>
          </w:p>
        </w:tc>
        <w:tc>
          <w:tcPr>
            <w:tcW w:w="4774" w:type="dxa"/>
          </w:tcPr>
          <w:p w14:paraId="3780EC8A" w14:textId="77777777" w:rsidR="00C70FF0" w:rsidRDefault="00244541">
            <w:r>
              <w:rPr>
                <w:sz w:val="19"/>
              </w:rPr>
              <w:t>ID. Clave primaria</w:t>
            </w:r>
          </w:p>
        </w:tc>
      </w:tr>
      <w:tr w:rsidR="00C70FF0" w14:paraId="78969C6B" w14:textId="77777777">
        <w:trPr>
          <w:jc w:val="center"/>
        </w:trPr>
        <w:tc>
          <w:tcPr>
            <w:tcW w:w="1194" w:type="dxa"/>
          </w:tcPr>
          <w:p w14:paraId="43C61CD3" w14:textId="77777777" w:rsidR="00C70FF0" w:rsidRDefault="00244541">
            <w:r>
              <w:rPr>
                <w:rFonts w:ascii="Consolas" w:hAnsi="Consolas"/>
                <w:color w:val="1C3557"/>
                <w:sz w:val="19"/>
              </w:rPr>
              <w:t>destinatario_id</w:t>
            </w:r>
          </w:p>
        </w:tc>
        <w:tc>
          <w:tcPr>
            <w:tcW w:w="2228" w:type="dxa"/>
          </w:tcPr>
          <w:p w14:paraId="224C968F" w14:textId="77777777" w:rsidR="00C70FF0" w:rsidRDefault="00244541">
            <w:r>
              <w:rPr>
                <w:sz w:val="19"/>
              </w:rPr>
              <w:t>Referencia (FK) → CustomUser</w:t>
            </w:r>
          </w:p>
        </w:tc>
        <w:tc>
          <w:tcPr>
            <w:tcW w:w="875" w:type="dxa"/>
          </w:tcPr>
          <w:p w14:paraId="6F389F7F" w14:textId="77777777" w:rsidR="00C70FF0" w:rsidRDefault="00244541">
            <w:r>
              <w:rPr>
                <w:sz w:val="19"/>
              </w:rPr>
              <w:t>Sí</w:t>
            </w:r>
          </w:p>
        </w:tc>
        <w:tc>
          <w:tcPr>
            <w:tcW w:w="4774" w:type="dxa"/>
          </w:tcPr>
          <w:p w14:paraId="6A4BCA23" w14:textId="77777777" w:rsidR="00C70FF0" w:rsidRDefault="00244541">
            <w:r>
              <w:rPr>
                <w:sz w:val="19"/>
              </w:rPr>
              <w:t>Usuario que recibe la notificación.</w:t>
            </w:r>
          </w:p>
        </w:tc>
      </w:tr>
      <w:tr w:rsidR="00C70FF0" w14:paraId="38567495" w14:textId="77777777">
        <w:trPr>
          <w:jc w:val="center"/>
        </w:trPr>
        <w:tc>
          <w:tcPr>
            <w:tcW w:w="1194" w:type="dxa"/>
          </w:tcPr>
          <w:p w14:paraId="44FBB0CD" w14:textId="77777777" w:rsidR="00C70FF0" w:rsidRDefault="00244541">
            <w:r>
              <w:rPr>
                <w:rFonts w:ascii="Consolas" w:hAnsi="Consolas"/>
                <w:color w:val="1C3557"/>
                <w:sz w:val="19"/>
              </w:rPr>
              <w:t>emisor_id</w:t>
            </w:r>
          </w:p>
        </w:tc>
        <w:tc>
          <w:tcPr>
            <w:tcW w:w="2228" w:type="dxa"/>
          </w:tcPr>
          <w:p w14:paraId="06BA9319" w14:textId="77777777" w:rsidR="00C70FF0" w:rsidRDefault="00244541">
            <w:r>
              <w:rPr>
                <w:sz w:val="19"/>
              </w:rPr>
              <w:t>Referencia (FK) → CustomUser</w:t>
            </w:r>
          </w:p>
        </w:tc>
        <w:tc>
          <w:tcPr>
            <w:tcW w:w="875" w:type="dxa"/>
          </w:tcPr>
          <w:p w14:paraId="3EA9EBC4" w14:textId="77777777" w:rsidR="00C70FF0" w:rsidRDefault="00244541">
            <w:r>
              <w:rPr>
                <w:sz w:val="19"/>
              </w:rPr>
              <w:t>No</w:t>
            </w:r>
          </w:p>
        </w:tc>
        <w:tc>
          <w:tcPr>
            <w:tcW w:w="4774" w:type="dxa"/>
          </w:tcPr>
          <w:p w14:paraId="17C69533" w14:textId="77777777" w:rsidR="00C70FF0" w:rsidRDefault="00244541">
            <w:r>
              <w:rPr>
                <w:sz w:val="19"/>
              </w:rPr>
              <w:t>Usuario que la originó.</w:t>
            </w:r>
          </w:p>
        </w:tc>
      </w:tr>
      <w:tr w:rsidR="00C70FF0" w14:paraId="56634B73" w14:textId="77777777">
        <w:trPr>
          <w:jc w:val="center"/>
        </w:trPr>
        <w:tc>
          <w:tcPr>
            <w:tcW w:w="1194" w:type="dxa"/>
          </w:tcPr>
          <w:p w14:paraId="67C354AA" w14:textId="77777777" w:rsidR="00C70FF0" w:rsidRDefault="00244541">
            <w:r>
              <w:rPr>
                <w:rFonts w:ascii="Consolas" w:hAnsi="Consolas"/>
                <w:color w:val="1C3557"/>
                <w:sz w:val="19"/>
              </w:rPr>
              <w:t>categoria</w:t>
            </w:r>
          </w:p>
        </w:tc>
        <w:tc>
          <w:tcPr>
            <w:tcW w:w="2228" w:type="dxa"/>
          </w:tcPr>
          <w:p w14:paraId="4B93E41C" w14:textId="77777777" w:rsidR="00C70FF0" w:rsidRDefault="00244541">
            <w:r>
              <w:rPr>
                <w:sz w:val="19"/>
              </w:rPr>
              <w:t>Texto (30)</w:t>
            </w:r>
          </w:p>
        </w:tc>
        <w:tc>
          <w:tcPr>
            <w:tcW w:w="875" w:type="dxa"/>
          </w:tcPr>
          <w:p w14:paraId="03A2E4A9" w14:textId="77777777" w:rsidR="00C70FF0" w:rsidRDefault="00244541">
            <w:r>
              <w:rPr>
                <w:sz w:val="19"/>
              </w:rPr>
              <w:t>No</w:t>
            </w:r>
          </w:p>
        </w:tc>
        <w:tc>
          <w:tcPr>
            <w:tcW w:w="4774" w:type="dxa"/>
          </w:tcPr>
          <w:p w14:paraId="1B2ADCBF" w14:textId="77777777" w:rsidR="00C70FF0" w:rsidRDefault="00244541">
            <w:r>
              <w:rPr>
                <w:sz w:val="19"/>
              </w:rPr>
              <w:t xml:space="preserve">Valores: </w:t>
            </w:r>
            <w:r>
              <w:rPr>
                <w:rFonts w:ascii="Consolas" w:hAnsi="Consolas"/>
                <w:color w:val="1C3557"/>
                <w:sz w:val="19"/>
              </w:rPr>
              <w:t>solicitud_codigo</w:t>
            </w:r>
            <w:r>
              <w:rPr>
                <w:sz w:val="19"/>
              </w:rPr>
              <w:t xml:space="preserve">, </w:t>
            </w:r>
            <w:r>
              <w:rPr>
                <w:rFonts w:ascii="Consolas" w:hAnsi="Consolas"/>
                <w:color w:val="1C3557"/>
                <w:sz w:val="19"/>
              </w:rPr>
              <w:t>post_venta</w:t>
            </w:r>
            <w:r>
              <w:rPr>
                <w:sz w:val="19"/>
              </w:rPr>
              <w:t xml:space="preserve">, </w:t>
            </w:r>
            <w:r>
              <w:rPr>
                <w:rFonts w:ascii="Consolas" w:hAnsi="Consolas"/>
                <w:color w:val="1C3557"/>
                <w:sz w:val="19"/>
              </w:rPr>
              <w:t>autorizacion_ov</w:t>
            </w:r>
            <w:r>
              <w:rPr>
                <w:sz w:val="19"/>
              </w:rPr>
              <w:t xml:space="preserve">, </w:t>
            </w:r>
            <w:r>
              <w:rPr>
                <w:rFonts w:ascii="Consolas" w:hAnsi="Consolas"/>
                <w:color w:val="1C3557"/>
                <w:sz w:val="19"/>
              </w:rPr>
              <w:t>general</w:t>
            </w:r>
          </w:p>
        </w:tc>
      </w:tr>
      <w:tr w:rsidR="00C70FF0" w14:paraId="13B95BE3" w14:textId="77777777">
        <w:trPr>
          <w:jc w:val="center"/>
        </w:trPr>
        <w:tc>
          <w:tcPr>
            <w:tcW w:w="1194" w:type="dxa"/>
          </w:tcPr>
          <w:p w14:paraId="3A52603B" w14:textId="77777777" w:rsidR="00C70FF0" w:rsidRDefault="00244541">
            <w:r>
              <w:rPr>
                <w:rFonts w:ascii="Consolas" w:hAnsi="Consolas"/>
                <w:color w:val="1C3557"/>
                <w:sz w:val="19"/>
              </w:rPr>
              <w:t>nivel</w:t>
            </w:r>
          </w:p>
        </w:tc>
        <w:tc>
          <w:tcPr>
            <w:tcW w:w="2228" w:type="dxa"/>
          </w:tcPr>
          <w:p w14:paraId="05428F07" w14:textId="77777777" w:rsidR="00C70FF0" w:rsidRDefault="00244541">
            <w:r>
              <w:rPr>
                <w:sz w:val="19"/>
              </w:rPr>
              <w:t>Texto (10)</w:t>
            </w:r>
          </w:p>
        </w:tc>
        <w:tc>
          <w:tcPr>
            <w:tcW w:w="875" w:type="dxa"/>
          </w:tcPr>
          <w:p w14:paraId="6575BFFB" w14:textId="77777777" w:rsidR="00C70FF0" w:rsidRDefault="00244541">
            <w:r>
              <w:rPr>
                <w:sz w:val="19"/>
              </w:rPr>
              <w:t>No</w:t>
            </w:r>
          </w:p>
        </w:tc>
        <w:tc>
          <w:tcPr>
            <w:tcW w:w="4774" w:type="dxa"/>
          </w:tcPr>
          <w:p w14:paraId="7152E21D" w14:textId="77777777" w:rsidR="00C70FF0" w:rsidRDefault="00244541">
            <w:r>
              <w:rPr>
                <w:sz w:val="19"/>
              </w:rPr>
              <w:t xml:space="preserve">Valores: </w:t>
            </w:r>
            <w:r>
              <w:rPr>
                <w:rFonts w:ascii="Consolas" w:hAnsi="Consolas"/>
                <w:color w:val="1C3557"/>
                <w:sz w:val="19"/>
              </w:rPr>
              <w:t>info</w:t>
            </w:r>
            <w:r>
              <w:rPr>
                <w:sz w:val="19"/>
              </w:rPr>
              <w:t xml:space="preserve">, </w:t>
            </w:r>
            <w:r>
              <w:rPr>
                <w:rFonts w:ascii="Consolas" w:hAnsi="Consolas"/>
                <w:color w:val="1C3557"/>
                <w:sz w:val="19"/>
              </w:rPr>
              <w:t>success</w:t>
            </w:r>
            <w:r>
              <w:rPr>
                <w:sz w:val="19"/>
              </w:rPr>
              <w:t xml:space="preserve">, </w:t>
            </w:r>
            <w:r>
              <w:rPr>
                <w:rFonts w:ascii="Consolas" w:hAnsi="Consolas"/>
                <w:color w:val="1C3557"/>
                <w:sz w:val="19"/>
              </w:rPr>
              <w:t>warning</w:t>
            </w:r>
            <w:r>
              <w:rPr>
                <w:sz w:val="19"/>
              </w:rPr>
              <w:t xml:space="preserve">, </w:t>
            </w:r>
            <w:r>
              <w:rPr>
                <w:rFonts w:ascii="Consolas" w:hAnsi="Consolas"/>
                <w:color w:val="1C3557"/>
                <w:sz w:val="19"/>
              </w:rPr>
              <w:t>danger</w:t>
            </w:r>
          </w:p>
        </w:tc>
      </w:tr>
      <w:tr w:rsidR="00C70FF0" w14:paraId="152FF241" w14:textId="77777777">
        <w:trPr>
          <w:jc w:val="center"/>
        </w:trPr>
        <w:tc>
          <w:tcPr>
            <w:tcW w:w="1194" w:type="dxa"/>
          </w:tcPr>
          <w:p w14:paraId="4906D5ED" w14:textId="77777777" w:rsidR="00C70FF0" w:rsidRDefault="00244541">
            <w:r>
              <w:rPr>
                <w:rFonts w:ascii="Consolas" w:hAnsi="Consolas"/>
                <w:color w:val="1C3557"/>
                <w:sz w:val="19"/>
              </w:rPr>
              <w:t>titulo</w:t>
            </w:r>
          </w:p>
        </w:tc>
        <w:tc>
          <w:tcPr>
            <w:tcW w:w="2228" w:type="dxa"/>
          </w:tcPr>
          <w:p w14:paraId="2649C35C" w14:textId="77777777" w:rsidR="00C70FF0" w:rsidRDefault="00244541">
            <w:r>
              <w:rPr>
                <w:sz w:val="19"/>
              </w:rPr>
              <w:t>Texto (160)</w:t>
            </w:r>
          </w:p>
        </w:tc>
        <w:tc>
          <w:tcPr>
            <w:tcW w:w="875" w:type="dxa"/>
          </w:tcPr>
          <w:p w14:paraId="76D8673A" w14:textId="77777777" w:rsidR="00C70FF0" w:rsidRDefault="00244541">
            <w:r>
              <w:rPr>
                <w:sz w:val="19"/>
              </w:rPr>
              <w:t>Sí</w:t>
            </w:r>
          </w:p>
        </w:tc>
        <w:tc>
          <w:tcPr>
            <w:tcW w:w="4774" w:type="dxa"/>
          </w:tcPr>
          <w:p w14:paraId="66FD0EDC" w14:textId="77777777" w:rsidR="00C70FF0" w:rsidRDefault="00244541">
            <w:r>
              <w:rPr>
                <w:sz w:val="19"/>
              </w:rPr>
              <w:t>Título visible en la campana.</w:t>
            </w:r>
          </w:p>
        </w:tc>
      </w:tr>
      <w:tr w:rsidR="00C70FF0" w14:paraId="38A5B953" w14:textId="77777777">
        <w:trPr>
          <w:jc w:val="center"/>
        </w:trPr>
        <w:tc>
          <w:tcPr>
            <w:tcW w:w="1194" w:type="dxa"/>
          </w:tcPr>
          <w:p w14:paraId="6B6D6367" w14:textId="77777777" w:rsidR="00C70FF0" w:rsidRDefault="00244541">
            <w:r>
              <w:rPr>
                <w:rFonts w:ascii="Consolas" w:hAnsi="Consolas"/>
                <w:color w:val="1C3557"/>
                <w:sz w:val="19"/>
              </w:rPr>
              <w:t>mensaje</w:t>
            </w:r>
          </w:p>
        </w:tc>
        <w:tc>
          <w:tcPr>
            <w:tcW w:w="2228" w:type="dxa"/>
          </w:tcPr>
          <w:p w14:paraId="5E8B64AC" w14:textId="77777777" w:rsidR="00C70FF0" w:rsidRDefault="00244541">
            <w:r>
              <w:rPr>
                <w:sz w:val="19"/>
              </w:rPr>
              <w:t>Texto largo</w:t>
            </w:r>
          </w:p>
        </w:tc>
        <w:tc>
          <w:tcPr>
            <w:tcW w:w="875" w:type="dxa"/>
          </w:tcPr>
          <w:p w14:paraId="24A1F6DF" w14:textId="77777777" w:rsidR="00C70FF0" w:rsidRDefault="00244541">
            <w:r>
              <w:rPr>
                <w:sz w:val="19"/>
              </w:rPr>
              <w:t>No</w:t>
            </w:r>
          </w:p>
        </w:tc>
        <w:tc>
          <w:tcPr>
            <w:tcW w:w="4774" w:type="dxa"/>
          </w:tcPr>
          <w:p w14:paraId="7488A16D" w14:textId="77777777" w:rsidR="00C70FF0" w:rsidRDefault="00244541">
            <w:r>
              <w:rPr>
                <w:sz w:val="19"/>
              </w:rPr>
              <w:t>Detalle de la notificación.</w:t>
            </w:r>
          </w:p>
        </w:tc>
      </w:tr>
      <w:tr w:rsidR="00C70FF0" w14:paraId="48D4A3F8" w14:textId="77777777">
        <w:trPr>
          <w:jc w:val="center"/>
        </w:trPr>
        <w:tc>
          <w:tcPr>
            <w:tcW w:w="1194" w:type="dxa"/>
          </w:tcPr>
          <w:p w14:paraId="48C38031" w14:textId="77777777" w:rsidR="00C70FF0" w:rsidRDefault="00244541">
            <w:r>
              <w:rPr>
                <w:rFonts w:ascii="Consolas" w:hAnsi="Consolas"/>
                <w:color w:val="1C3557"/>
                <w:sz w:val="19"/>
              </w:rPr>
              <w:t>url</w:t>
            </w:r>
          </w:p>
        </w:tc>
        <w:tc>
          <w:tcPr>
            <w:tcW w:w="2228" w:type="dxa"/>
          </w:tcPr>
          <w:p w14:paraId="0F19A5E1" w14:textId="77777777" w:rsidR="00C70FF0" w:rsidRDefault="00244541">
            <w:r>
              <w:rPr>
                <w:sz w:val="19"/>
              </w:rPr>
              <w:t>Texto (300)</w:t>
            </w:r>
          </w:p>
        </w:tc>
        <w:tc>
          <w:tcPr>
            <w:tcW w:w="875" w:type="dxa"/>
          </w:tcPr>
          <w:p w14:paraId="65FD668D" w14:textId="77777777" w:rsidR="00C70FF0" w:rsidRDefault="00244541">
            <w:r>
              <w:rPr>
                <w:sz w:val="19"/>
              </w:rPr>
              <w:t>No</w:t>
            </w:r>
          </w:p>
        </w:tc>
        <w:tc>
          <w:tcPr>
            <w:tcW w:w="4774" w:type="dxa"/>
          </w:tcPr>
          <w:p w14:paraId="455429CE" w14:textId="77777777" w:rsidR="00C70FF0" w:rsidRDefault="00244541">
            <w:r>
              <w:rPr>
                <w:sz w:val="19"/>
              </w:rPr>
              <w:t>Ruta a la que lleva la notificación al hacer clic.</w:t>
            </w:r>
          </w:p>
        </w:tc>
      </w:tr>
      <w:tr w:rsidR="00C70FF0" w14:paraId="4820EE4E" w14:textId="77777777">
        <w:trPr>
          <w:jc w:val="center"/>
        </w:trPr>
        <w:tc>
          <w:tcPr>
            <w:tcW w:w="1194" w:type="dxa"/>
          </w:tcPr>
          <w:p w14:paraId="20A33CA9" w14:textId="77777777" w:rsidR="00C70FF0" w:rsidRDefault="00244541">
            <w:r>
              <w:rPr>
                <w:rFonts w:ascii="Consolas" w:hAnsi="Consolas"/>
                <w:color w:val="1C3557"/>
                <w:sz w:val="19"/>
              </w:rPr>
              <w:t>icono</w:t>
            </w:r>
          </w:p>
        </w:tc>
        <w:tc>
          <w:tcPr>
            <w:tcW w:w="2228" w:type="dxa"/>
          </w:tcPr>
          <w:p w14:paraId="315AD186" w14:textId="77777777" w:rsidR="00C70FF0" w:rsidRDefault="00244541">
            <w:r>
              <w:rPr>
                <w:sz w:val="19"/>
              </w:rPr>
              <w:t>Texto (40)</w:t>
            </w:r>
          </w:p>
        </w:tc>
        <w:tc>
          <w:tcPr>
            <w:tcW w:w="875" w:type="dxa"/>
          </w:tcPr>
          <w:p w14:paraId="0424C904" w14:textId="77777777" w:rsidR="00C70FF0" w:rsidRDefault="00244541">
            <w:r>
              <w:rPr>
                <w:sz w:val="19"/>
              </w:rPr>
              <w:t>No</w:t>
            </w:r>
          </w:p>
        </w:tc>
        <w:tc>
          <w:tcPr>
            <w:tcW w:w="4774" w:type="dxa"/>
          </w:tcPr>
          <w:p w14:paraId="12404EEF" w14:textId="77777777" w:rsidR="00C70FF0" w:rsidRDefault="00244541">
            <w:r>
              <w:rPr>
                <w:sz w:val="19"/>
              </w:rPr>
              <w:t>Clase de Font Awesome, ej: fa-money-bill-transfer</w:t>
            </w:r>
          </w:p>
        </w:tc>
      </w:tr>
      <w:tr w:rsidR="00C70FF0" w14:paraId="3414624F" w14:textId="77777777">
        <w:trPr>
          <w:jc w:val="center"/>
        </w:trPr>
        <w:tc>
          <w:tcPr>
            <w:tcW w:w="1194" w:type="dxa"/>
          </w:tcPr>
          <w:p w14:paraId="32630B1E" w14:textId="77777777" w:rsidR="00C70FF0" w:rsidRDefault="00244541">
            <w:r>
              <w:rPr>
                <w:rFonts w:ascii="Consolas" w:hAnsi="Consolas"/>
                <w:color w:val="1C3557"/>
                <w:sz w:val="19"/>
              </w:rPr>
              <w:t>leida</w:t>
            </w:r>
          </w:p>
        </w:tc>
        <w:tc>
          <w:tcPr>
            <w:tcW w:w="2228" w:type="dxa"/>
          </w:tcPr>
          <w:p w14:paraId="1CAE3D24" w14:textId="77777777" w:rsidR="00C70FF0" w:rsidRDefault="00244541">
            <w:r>
              <w:rPr>
                <w:sz w:val="19"/>
              </w:rPr>
              <w:t>Booleano</w:t>
            </w:r>
          </w:p>
        </w:tc>
        <w:tc>
          <w:tcPr>
            <w:tcW w:w="875" w:type="dxa"/>
          </w:tcPr>
          <w:p w14:paraId="636C4D3E" w14:textId="77777777" w:rsidR="00C70FF0" w:rsidRDefault="00244541">
            <w:r>
              <w:rPr>
                <w:sz w:val="19"/>
              </w:rPr>
              <w:t>No</w:t>
            </w:r>
          </w:p>
        </w:tc>
        <w:tc>
          <w:tcPr>
            <w:tcW w:w="4774" w:type="dxa"/>
          </w:tcPr>
          <w:p w14:paraId="4CDC2215" w14:textId="77777777" w:rsidR="00C70FF0" w:rsidRDefault="00244541">
            <w:r>
              <w:rPr>
                <w:sz w:val="19"/>
              </w:rPr>
              <w:t>Si el usuario ya la leyó.</w:t>
            </w:r>
          </w:p>
        </w:tc>
      </w:tr>
      <w:tr w:rsidR="00C70FF0" w14:paraId="2C99C00F" w14:textId="77777777">
        <w:trPr>
          <w:jc w:val="center"/>
        </w:trPr>
        <w:tc>
          <w:tcPr>
            <w:tcW w:w="1194" w:type="dxa"/>
          </w:tcPr>
          <w:p w14:paraId="0D0C5302" w14:textId="77777777" w:rsidR="00C70FF0" w:rsidRDefault="00244541">
            <w:r>
              <w:rPr>
                <w:rFonts w:ascii="Consolas" w:hAnsi="Consolas"/>
                <w:color w:val="1C3557"/>
                <w:sz w:val="19"/>
              </w:rPr>
              <w:t>fecha_creacion</w:t>
            </w:r>
          </w:p>
        </w:tc>
        <w:tc>
          <w:tcPr>
            <w:tcW w:w="2228" w:type="dxa"/>
          </w:tcPr>
          <w:p w14:paraId="2CD93331" w14:textId="77777777" w:rsidR="00C70FF0" w:rsidRDefault="00244541">
            <w:r>
              <w:rPr>
                <w:sz w:val="19"/>
              </w:rPr>
              <w:t>Fecha y hora</w:t>
            </w:r>
          </w:p>
        </w:tc>
        <w:tc>
          <w:tcPr>
            <w:tcW w:w="875" w:type="dxa"/>
          </w:tcPr>
          <w:p w14:paraId="238DB2DF" w14:textId="77777777" w:rsidR="00C70FF0" w:rsidRDefault="00244541">
            <w:r>
              <w:rPr>
                <w:sz w:val="19"/>
              </w:rPr>
              <w:t>No</w:t>
            </w:r>
          </w:p>
        </w:tc>
        <w:tc>
          <w:tcPr>
            <w:tcW w:w="4774" w:type="dxa"/>
          </w:tcPr>
          <w:p w14:paraId="0E13E736" w14:textId="77777777" w:rsidR="00C70FF0" w:rsidRDefault="00244541">
            <w:r>
              <w:rPr>
                <w:sz w:val="19"/>
              </w:rPr>
              <w:t>Fecha de creación.</w:t>
            </w:r>
          </w:p>
        </w:tc>
      </w:tr>
      <w:tr w:rsidR="00C70FF0" w14:paraId="02D6CBA8" w14:textId="77777777">
        <w:trPr>
          <w:jc w:val="center"/>
        </w:trPr>
        <w:tc>
          <w:tcPr>
            <w:tcW w:w="1194" w:type="dxa"/>
          </w:tcPr>
          <w:p w14:paraId="2169D731" w14:textId="77777777" w:rsidR="00C70FF0" w:rsidRDefault="00244541">
            <w:r>
              <w:rPr>
                <w:rFonts w:ascii="Consolas" w:hAnsi="Consolas"/>
                <w:color w:val="1C3557"/>
                <w:sz w:val="19"/>
              </w:rPr>
              <w:t>fecha_leida</w:t>
            </w:r>
          </w:p>
        </w:tc>
        <w:tc>
          <w:tcPr>
            <w:tcW w:w="2228" w:type="dxa"/>
          </w:tcPr>
          <w:p w14:paraId="7471412C" w14:textId="77777777" w:rsidR="00C70FF0" w:rsidRDefault="00244541">
            <w:r>
              <w:rPr>
                <w:sz w:val="19"/>
              </w:rPr>
              <w:t>Fecha y hora</w:t>
            </w:r>
          </w:p>
        </w:tc>
        <w:tc>
          <w:tcPr>
            <w:tcW w:w="875" w:type="dxa"/>
          </w:tcPr>
          <w:p w14:paraId="37DE350A" w14:textId="77777777" w:rsidR="00C70FF0" w:rsidRDefault="00244541">
            <w:r>
              <w:rPr>
                <w:sz w:val="19"/>
              </w:rPr>
              <w:t>No</w:t>
            </w:r>
          </w:p>
        </w:tc>
        <w:tc>
          <w:tcPr>
            <w:tcW w:w="4774" w:type="dxa"/>
          </w:tcPr>
          <w:p w14:paraId="62A58471" w14:textId="77777777" w:rsidR="00C70FF0" w:rsidRDefault="00244541">
            <w:r>
              <w:rPr>
                <w:sz w:val="19"/>
              </w:rPr>
              <w:t>Fecha en que se marcó como leída.</w:t>
            </w:r>
          </w:p>
        </w:tc>
      </w:tr>
    </w:tbl>
    <w:p w14:paraId="054F8F07" w14:textId="77777777" w:rsidR="00C70FF0" w:rsidRDefault="00C70FF0"/>
    <w:p w14:paraId="582EAC5A" w14:textId="77777777" w:rsidR="00C70FF0" w:rsidRDefault="00244541">
      <w:pPr>
        <w:pStyle w:val="Ttulo3"/>
      </w:pPr>
      <w:r>
        <w:t>notificaciones_registroactividad — RegistroActividad</w:t>
      </w:r>
    </w:p>
    <w:p w14:paraId="1196DAFF" w14:textId="77777777" w:rsidR="00C70FF0" w:rsidRDefault="00244541">
      <w:r>
        <w:rPr>
          <w:i/>
        </w:rPr>
        <w:t>Módulo: Notificaciones y trazabilidad</w:t>
      </w:r>
      <w:r>
        <w:t xml:space="preserve"> Historial de lo que le pasa a un documento: quién hizo qué y cuándo.</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83"/>
        <w:gridCol w:w="2287"/>
        <w:gridCol w:w="868"/>
        <w:gridCol w:w="4733"/>
      </w:tblGrid>
      <w:tr w:rsidR="00C70FF0" w14:paraId="7451E923" w14:textId="77777777">
        <w:trPr>
          <w:tblHeader/>
          <w:jc w:val="center"/>
        </w:trPr>
        <w:tc>
          <w:tcPr>
            <w:tcW w:w="1183" w:type="dxa"/>
            <w:tcBorders>
              <w:bottom w:val="single" w:sz="18" w:space="0" w:color="F7A81B"/>
            </w:tcBorders>
            <w:shd w:val="clear" w:color="auto" w:fill="1C3557"/>
          </w:tcPr>
          <w:p w14:paraId="635C18D0" w14:textId="77777777" w:rsidR="00C70FF0" w:rsidRDefault="00244541">
            <w:r>
              <w:rPr>
                <w:b/>
                <w:sz w:val="19"/>
                <w:color w:val="FFFFFF"/>
              </w:rPr>
              <w:t>Campo</w:t>
            </w:r>
          </w:p>
        </w:tc>
        <w:tc>
          <w:tcPr>
            <w:tcW w:w="2287" w:type="dxa"/>
            <w:tcBorders>
              <w:bottom w:val="single" w:sz="18" w:space="0" w:color="F7A81B"/>
            </w:tcBorders>
            <w:shd w:val="clear" w:color="auto" w:fill="1C3557"/>
          </w:tcPr>
          <w:p w14:paraId="5F30DBE5" w14:textId="77777777" w:rsidR="00C70FF0" w:rsidRDefault="00244541">
            <w:r>
              <w:rPr>
                <w:b/>
                <w:sz w:val="19"/>
                <w:color w:val="FFFFFF"/>
              </w:rPr>
              <w:t>Tipo</w:t>
            </w:r>
          </w:p>
        </w:tc>
        <w:tc>
          <w:tcPr>
            <w:tcW w:w="868" w:type="dxa"/>
            <w:tcBorders>
              <w:bottom w:val="single" w:sz="18" w:space="0" w:color="F7A81B"/>
            </w:tcBorders>
            <w:shd w:val="clear" w:color="auto" w:fill="1C3557"/>
          </w:tcPr>
          <w:p w14:paraId="7070D574" w14:textId="77777777" w:rsidR="00C70FF0" w:rsidRDefault="00244541">
            <w:r>
              <w:rPr>
                <w:b/>
                <w:sz w:val="19"/>
                <w:color w:val="FFFFFF"/>
              </w:rPr>
              <w:t>Obligatorio</w:t>
            </w:r>
          </w:p>
        </w:tc>
        <w:tc>
          <w:tcPr>
            <w:tcW w:w="4733" w:type="dxa"/>
            <w:tcBorders>
              <w:bottom w:val="single" w:sz="18" w:space="0" w:color="F7A81B"/>
            </w:tcBorders>
            <w:shd w:val="clear" w:color="auto" w:fill="1C3557"/>
          </w:tcPr>
          <w:p w14:paraId="33B9A73F" w14:textId="77777777" w:rsidR="00C70FF0" w:rsidRDefault="00244541">
            <w:r>
              <w:rPr>
                <w:b/>
                <w:sz w:val="19"/>
                <w:color w:val="FFFFFF"/>
              </w:rPr>
              <w:t>Descripción</w:t>
            </w:r>
          </w:p>
        </w:tc>
      </w:tr>
      <w:tr w:rsidR="00C70FF0" w14:paraId="7F99C252" w14:textId="77777777">
        <w:trPr>
          <w:jc w:val="center"/>
        </w:trPr>
        <w:tc>
          <w:tcPr>
            <w:tcW w:w="1183" w:type="dxa"/>
          </w:tcPr>
          <w:p w14:paraId="0569C7F9" w14:textId="77777777" w:rsidR="00C70FF0" w:rsidRDefault="00244541">
            <w:r>
              <w:rPr>
                <w:rFonts w:ascii="Consolas" w:hAnsi="Consolas"/>
                <w:color w:val="1C3557"/>
                <w:sz w:val="19"/>
              </w:rPr>
              <w:t>id</w:t>
            </w:r>
          </w:p>
        </w:tc>
        <w:tc>
          <w:tcPr>
            <w:tcW w:w="2287" w:type="dxa"/>
          </w:tcPr>
          <w:p w14:paraId="4629506E" w14:textId="77777777" w:rsidR="00C70FF0" w:rsidRDefault="00244541">
            <w:r>
              <w:rPr>
                <w:sz w:val="19"/>
              </w:rPr>
              <w:t>Entero autoincremental</w:t>
            </w:r>
          </w:p>
        </w:tc>
        <w:tc>
          <w:tcPr>
            <w:tcW w:w="868" w:type="dxa"/>
          </w:tcPr>
          <w:p w14:paraId="39FF75E9" w14:textId="77777777" w:rsidR="00C70FF0" w:rsidRDefault="00244541">
            <w:r>
              <w:rPr>
                <w:sz w:val="19"/>
              </w:rPr>
              <w:t>Sí</w:t>
            </w:r>
          </w:p>
        </w:tc>
        <w:tc>
          <w:tcPr>
            <w:tcW w:w="4733" w:type="dxa"/>
          </w:tcPr>
          <w:p w14:paraId="185B3F58" w14:textId="77777777" w:rsidR="00C70FF0" w:rsidRDefault="00244541">
            <w:r>
              <w:rPr>
                <w:sz w:val="19"/>
              </w:rPr>
              <w:t>ID. Clave primaria</w:t>
            </w:r>
          </w:p>
        </w:tc>
      </w:tr>
      <w:tr w:rsidR="00C70FF0" w14:paraId="354454E5" w14:textId="77777777">
        <w:trPr>
          <w:jc w:val="center"/>
        </w:trPr>
        <w:tc>
          <w:tcPr>
            <w:tcW w:w="1183" w:type="dxa"/>
          </w:tcPr>
          <w:p w14:paraId="48C0BC33" w14:textId="77777777" w:rsidR="00C70FF0" w:rsidRDefault="00244541">
            <w:r>
              <w:rPr>
                <w:rFonts w:ascii="Consolas" w:hAnsi="Consolas"/>
                <w:color w:val="1C3557"/>
                <w:sz w:val="19"/>
              </w:rPr>
              <w:t>modulo</w:t>
            </w:r>
          </w:p>
        </w:tc>
        <w:tc>
          <w:tcPr>
            <w:tcW w:w="2287" w:type="dxa"/>
          </w:tcPr>
          <w:p w14:paraId="2500C679" w14:textId="77777777" w:rsidR="00C70FF0" w:rsidRDefault="00244541">
            <w:r>
              <w:rPr>
                <w:sz w:val="19"/>
              </w:rPr>
              <w:t>Texto (30)</w:t>
            </w:r>
          </w:p>
        </w:tc>
        <w:tc>
          <w:tcPr>
            <w:tcW w:w="868" w:type="dxa"/>
          </w:tcPr>
          <w:p w14:paraId="29CAD08C" w14:textId="77777777" w:rsidR="00C70FF0" w:rsidRDefault="00244541">
            <w:r>
              <w:rPr>
                <w:sz w:val="19"/>
              </w:rPr>
              <w:t>Sí</w:t>
            </w:r>
          </w:p>
        </w:tc>
        <w:tc>
          <w:tcPr>
            <w:tcW w:w="4733" w:type="dxa"/>
          </w:tcPr>
          <w:p w14:paraId="64AF545D" w14:textId="77777777" w:rsidR="00C70FF0" w:rsidRDefault="00244541">
            <w:r>
              <w:rPr>
                <w:sz w:val="19"/>
              </w:rPr>
              <w:t xml:space="preserve">Valores: </w:t>
            </w:r>
            <w:r>
              <w:rPr>
                <w:rFonts w:ascii="Consolas" w:hAnsi="Consolas"/>
                <w:color w:val="1C3557"/>
                <w:sz w:val="19"/>
              </w:rPr>
              <w:t>solicitud_codigo</w:t>
            </w:r>
            <w:r>
              <w:rPr>
                <w:sz w:val="19"/>
              </w:rPr>
              <w:t xml:space="preserve">, </w:t>
            </w:r>
            <w:r>
              <w:rPr>
                <w:rFonts w:ascii="Consolas" w:hAnsi="Consolas"/>
                <w:color w:val="1C3557"/>
                <w:sz w:val="19"/>
              </w:rPr>
              <w:t>orden_venta</w:t>
            </w:r>
            <w:r>
              <w:rPr>
                <w:sz w:val="19"/>
              </w:rPr>
              <w:t xml:space="preserve">, </w:t>
            </w:r>
            <w:r>
              <w:rPr>
                <w:rFonts w:ascii="Consolas" w:hAnsi="Consolas"/>
                <w:color w:val="1C3557"/>
                <w:sz w:val="19"/>
              </w:rPr>
              <w:t>post_venta</w:t>
            </w:r>
          </w:p>
        </w:tc>
      </w:tr>
      <w:tr w:rsidR="00C70FF0" w14:paraId="2818AC0E" w14:textId="77777777">
        <w:trPr>
          <w:jc w:val="center"/>
        </w:trPr>
        <w:tc>
          <w:tcPr>
            <w:tcW w:w="1183" w:type="dxa"/>
          </w:tcPr>
          <w:p w14:paraId="19799841" w14:textId="77777777" w:rsidR="00C70FF0" w:rsidRDefault="00244541">
            <w:r>
              <w:rPr>
                <w:rFonts w:ascii="Consolas" w:hAnsi="Consolas"/>
                <w:color w:val="1C3557"/>
                <w:sz w:val="19"/>
              </w:rPr>
              <w:t>content_type_id</w:t>
            </w:r>
          </w:p>
        </w:tc>
        <w:tc>
          <w:tcPr>
            <w:tcW w:w="2287" w:type="dxa"/>
          </w:tcPr>
          <w:p w14:paraId="68D2BEE4" w14:textId="77777777" w:rsidR="00C70FF0" w:rsidRDefault="00244541">
            <w:r>
              <w:rPr>
                <w:sz w:val="19"/>
              </w:rPr>
              <w:t>Referencia (FK) → ContentType</w:t>
            </w:r>
          </w:p>
        </w:tc>
        <w:tc>
          <w:tcPr>
            <w:tcW w:w="868" w:type="dxa"/>
          </w:tcPr>
          <w:p w14:paraId="77F22364" w14:textId="77777777" w:rsidR="00C70FF0" w:rsidRDefault="00244541">
            <w:r>
              <w:rPr>
                <w:sz w:val="19"/>
              </w:rPr>
              <w:t>Sí</w:t>
            </w:r>
          </w:p>
        </w:tc>
        <w:tc>
          <w:tcPr>
            <w:tcW w:w="4733" w:type="dxa"/>
          </w:tcPr>
          <w:p w14:paraId="1F44A91E" w14:textId="77777777" w:rsidR="00C70FF0" w:rsidRDefault="00244541">
            <w:r>
              <w:rPr>
                <w:sz w:val="19"/>
              </w:rPr>
              <w:t>Tipo de documento (solicitud, nota de venta, posventa).</w:t>
            </w:r>
          </w:p>
        </w:tc>
      </w:tr>
      <w:tr w:rsidR="00C70FF0" w14:paraId="5CCABB0E" w14:textId="77777777">
        <w:trPr>
          <w:jc w:val="center"/>
        </w:trPr>
        <w:tc>
          <w:tcPr>
            <w:tcW w:w="1183" w:type="dxa"/>
          </w:tcPr>
          <w:p w14:paraId="558D6BDA" w14:textId="77777777" w:rsidR="00C70FF0" w:rsidRDefault="00244541">
            <w:r>
              <w:rPr>
                <w:rFonts w:ascii="Consolas" w:hAnsi="Consolas"/>
                <w:color w:val="1C3557"/>
                <w:sz w:val="19"/>
              </w:rPr>
              <w:t>object_id</w:t>
            </w:r>
          </w:p>
        </w:tc>
        <w:tc>
          <w:tcPr>
            <w:tcW w:w="2287" w:type="dxa"/>
          </w:tcPr>
          <w:p w14:paraId="2D6F7113" w14:textId="77777777" w:rsidR="00C70FF0" w:rsidRDefault="00244541">
            <w:r>
              <w:rPr>
                <w:sz w:val="19"/>
              </w:rPr>
              <w:t>Entero positivo</w:t>
            </w:r>
          </w:p>
        </w:tc>
        <w:tc>
          <w:tcPr>
            <w:tcW w:w="868" w:type="dxa"/>
          </w:tcPr>
          <w:p w14:paraId="2751A871" w14:textId="77777777" w:rsidR="00C70FF0" w:rsidRDefault="00244541">
            <w:r>
              <w:rPr>
                <w:sz w:val="19"/>
              </w:rPr>
              <w:t>Sí</w:t>
            </w:r>
          </w:p>
        </w:tc>
        <w:tc>
          <w:tcPr>
            <w:tcW w:w="4733" w:type="dxa"/>
          </w:tcPr>
          <w:p w14:paraId="02B7B5EB" w14:textId="77777777" w:rsidR="00C70FF0" w:rsidRDefault="00244541">
            <w:r>
              <w:rPr>
                <w:sz w:val="19"/>
              </w:rPr>
              <w:t>Identificador del documento.</w:t>
            </w:r>
          </w:p>
        </w:tc>
      </w:tr>
      <w:tr w:rsidR="00C70FF0" w14:paraId="5F49A53B" w14:textId="77777777">
        <w:trPr>
          <w:jc w:val="center"/>
        </w:trPr>
        <w:tc>
          <w:tcPr>
            <w:tcW w:w="1183" w:type="dxa"/>
          </w:tcPr>
          <w:p w14:paraId="6876FB40" w14:textId="77777777" w:rsidR="00C70FF0" w:rsidRDefault="00244541">
            <w:r>
              <w:rPr>
                <w:rFonts w:ascii="Consolas" w:hAnsi="Consolas"/>
                <w:color w:val="1C3557"/>
                <w:sz w:val="19"/>
              </w:rPr>
              <w:t>referenci</w:t>
            </w:r>
            <w:r>
              <w:rPr>
                <w:rFonts w:ascii="Consolas" w:hAnsi="Consolas"/>
                <w:color w:val="1C3557"/>
                <w:sz w:val="19"/>
              </w:rPr>
              <w:lastRenderedPageBreak/>
              <w:t>a</w:t>
            </w:r>
          </w:p>
        </w:tc>
        <w:tc>
          <w:tcPr>
            <w:tcW w:w="2287" w:type="dxa"/>
          </w:tcPr>
          <w:p w14:paraId="3791BE10" w14:textId="77777777" w:rsidR="00C70FF0" w:rsidRDefault="00244541">
            <w:r>
              <w:rPr>
                <w:sz w:val="19"/>
              </w:rPr>
              <w:lastRenderedPageBreak/>
              <w:t>Texto (120)</w:t>
            </w:r>
          </w:p>
        </w:tc>
        <w:tc>
          <w:tcPr>
            <w:tcW w:w="868" w:type="dxa"/>
          </w:tcPr>
          <w:p w14:paraId="6D35304B" w14:textId="77777777" w:rsidR="00C70FF0" w:rsidRDefault="00244541">
            <w:r>
              <w:rPr>
                <w:sz w:val="19"/>
              </w:rPr>
              <w:t>No</w:t>
            </w:r>
          </w:p>
        </w:tc>
        <w:tc>
          <w:tcPr>
            <w:tcW w:w="4733" w:type="dxa"/>
          </w:tcPr>
          <w:p w14:paraId="2C8AAE33" w14:textId="77777777" w:rsidR="00C70FF0" w:rsidRDefault="00244541">
            <w:r>
              <w:rPr>
                <w:sz w:val="19"/>
              </w:rPr>
              <w:t>Nombre del documento al momento del hecho.</w:t>
            </w:r>
          </w:p>
        </w:tc>
      </w:tr>
      <w:tr w:rsidR="00C70FF0" w14:paraId="0A45ECAC" w14:textId="77777777">
        <w:trPr>
          <w:jc w:val="center"/>
        </w:trPr>
        <w:tc>
          <w:tcPr>
            <w:tcW w:w="1183" w:type="dxa"/>
          </w:tcPr>
          <w:p w14:paraId="2754A5F2" w14:textId="77777777" w:rsidR="00C70FF0" w:rsidRDefault="00244541">
            <w:r>
              <w:rPr>
                <w:rFonts w:ascii="Consolas" w:hAnsi="Consolas"/>
                <w:color w:val="1C3557"/>
                <w:sz w:val="19"/>
              </w:rPr>
              <w:t>accion</w:t>
            </w:r>
          </w:p>
        </w:tc>
        <w:tc>
          <w:tcPr>
            <w:tcW w:w="2287" w:type="dxa"/>
          </w:tcPr>
          <w:p w14:paraId="756F02C3" w14:textId="77777777" w:rsidR="00C70FF0" w:rsidRDefault="00244541">
            <w:r>
              <w:rPr>
                <w:sz w:val="19"/>
              </w:rPr>
              <w:t>Texto (30)</w:t>
            </w:r>
          </w:p>
        </w:tc>
        <w:tc>
          <w:tcPr>
            <w:tcW w:w="868" w:type="dxa"/>
          </w:tcPr>
          <w:p w14:paraId="3EC9E87A" w14:textId="77777777" w:rsidR="00C70FF0" w:rsidRDefault="00244541">
            <w:r>
              <w:rPr>
                <w:sz w:val="19"/>
              </w:rPr>
              <w:t>Sí</w:t>
            </w:r>
          </w:p>
        </w:tc>
        <w:tc>
          <w:tcPr>
            <w:tcW w:w="4733" w:type="dxa"/>
          </w:tcPr>
          <w:p w14:paraId="62E8710D" w14:textId="77777777" w:rsidR="00C70FF0" w:rsidRDefault="00244541">
            <w:r>
              <w:rPr>
                <w:sz w:val="19"/>
              </w:rPr>
              <w:t xml:space="preserve">Valores: </w:t>
            </w:r>
            <w:r>
              <w:rPr>
                <w:rFonts w:ascii="Consolas" w:hAnsi="Consolas"/>
                <w:color w:val="1C3557"/>
                <w:sz w:val="19"/>
              </w:rPr>
              <w:t>creada</w:t>
            </w:r>
            <w:r>
              <w:rPr>
                <w:sz w:val="19"/>
              </w:rPr>
              <w:t xml:space="preserve">, </w:t>
            </w:r>
            <w:r>
              <w:rPr>
                <w:rFonts w:ascii="Consolas" w:hAnsi="Consolas"/>
                <w:color w:val="1C3557"/>
                <w:sz w:val="19"/>
              </w:rPr>
              <w:t>actualizada</w:t>
            </w:r>
            <w:r>
              <w:rPr>
                <w:sz w:val="19"/>
              </w:rPr>
              <w:t xml:space="preserve">, </w:t>
            </w:r>
            <w:r>
              <w:rPr>
                <w:rFonts w:ascii="Consolas" w:hAnsi="Consolas"/>
                <w:color w:val="1C3557"/>
                <w:sz w:val="19"/>
              </w:rPr>
              <w:t>aprobada</w:t>
            </w:r>
            <w:r>
              <w:rPr>
                <w:sz w:val="19"/>
              </w:rPr>
              <w:t xml:space="preserve">, </w:t>
            </w:r>
            <w:r>
              <w:rPr>
                <w:rFonts w:ascii="Consolas" w:hAnsi="Consolas"/>
                <w:color w:val="1C3557"/>
                <w:sz w:val="19"/>
              </w:rPr>
              <w:t>visto_bueno</w:t>
            </w:r>
            <w:r>
              <w:rPr>
                <w:sz w:val="19"/>
              </w:rPr>
              <w:t xml:space="preserve">, </w:t>
            </w:r>
            <w:r>
              <w:rPr>
                <w:rFonts w:ascii="Consolas" w:hAnsi="Consolas"/>
                <w:color w:val="1C3557"/>
                <w:sz w:val="19"/>
              </w:rPr>
              <w:t>rechazada</w:t>
            </w:r>
            <w:r>
              <w:rPr>
                <w:sz w:val="19"/>
              </w:rPr>
              <w:t xml:space="preserve">, </w:t>
            </w:r>
            <w:r>
              <w:rPr>
                <w:rFonts w:ascii="Consolas" w:hAnsi="Consolas"/>
                <w:color w:val="1C3557"/>
                <w:sz w:val="19"/>
              </w:rPr>
              <w:t>correccion_solicitada</w:t>
            </w:r>
            <w:r>
              <w:rPr>
                <w:sz w:val="19"/>
              </w:rPr>
              <w:t xml:space="preserve">, </w:t>
            </w:r>
            <w:r>
              <w:rPr>
                <w:rFonts w:ascii="Consolas" w:hAnsi="Consolas"/>
                <w:color w:val="1C3557"/>
                <w:sz w:val="19"/>
              </w:rPr>
              <w:t>corregida</w:t>
            </w:r>
            <w:r>
              <w:rPr>
                <w:sz w:val="19"/>
              </w:rPr>
              <w:t xml:space="preserve">, </w:t>
            </w:r>
            <w:r>
              <w:rPr>
                <w:rFonts w:ascii="Consolas" w:hAnsi="Consolas"/>
                <w:color w:val="1C3557"/>
                <w:sz w:val="19"/>
              </w:rPr>
              <w:t>reenviada</w:t>
            </w:r>
            <w:r>
              <w:rPr>
                <w:sz w:val="19"/>
              </w:rPr>
              <w:t xml:space="preserve">, </w:t>
            </w:r>
            <w:r>
              <w:rPr>
                <w:rFonts w:ascii="Consolas" w:hAnsi="Consolas"/>
                <w:color w:val="1C3557"/>
                <w:sz w:val="19"/>
              </w:rPr>
              <w:t>cambio_estado</w:t>
            </w:r>
            <w:r>
              <w:rPr>
                <w:sz w:val="19"/>
              </w:rPr>
              <w:t xml:space="preserve">, </w:t>
            </w:r>
            <w:r>
              <w:rPr>
                <w:rFonts w:ascii="Consolas" w:hAnsi="Consolas"/>
                <w:color w:val="1C3557"/>
                <w:sz w:val="19"/>
              </w:rPr>
              <w:t>enviada_sap</w:t>
            </w:r>
            <w:r>
              <w:rPr>
                <w:sz w:val="19"/>
              </w:rPr>
              <w:t xml:space="preserve">, </w:t>
            </w:r>
            <w:r>
              <w:rPr>
                <w:rFonts w:ascii="Consolas" w:hAnsi="Consolas"/>
                <w:color w:val="1C3557"/>
                <w:sz w:val="19"/>
              </w:rPr>
              <w:t>error_sap</w:t>
            </w:r>
            <w:r>
              <w:rPr>
                <w:sz w:val="19"/>
              </w:rPr>
              <w:t xml:space="preserve">, </w:t>
            </w:r>
            <w:r>
              <w:rPr>
                <w:rFonts w:ascii="Consolas" w:hAnsi="Consolas"/>
                <w:color w:val="1C3557"/>
                <w:sz w:val="19"/>
              </w:rPr>
              <w:t>aviso_demora</w:t>
            </w:r>
            <w:r>
              <w:rPr>
                <w:sz w:val="19"/>
              </w:rPr>
              <w:t xml:space="preserve"> …</w:t>
            </w:r>
          </w:p>
        </w:tc>
      </w:tr>
      <w:tr w:rsidR="00C70FF0" w14:paraId="398BA468" w14:textId="77777777">
        <w:trPr>
          <w:jc w:val="center"/>
        </w:trPr>
        <w:tc>
          <w:tcPr>
            <w:tcW w:w="1183" w:type="dxa"/>
          </w:tcPr>
          <w:p w14:paraId="37953A02" w14:textId="77777777" w:rsidR="00C70FF0" w:rsidRDefault="00244541">
            <w:r>
              <w:rPr>
                <w:rFonts w:ascii="Consolas" w:hAnsi="Consolas"/>
                <w:color w:val="1C3557"/>
                <w:sz w:val="19"/>
              </w:rPr>
              <w:t>estado_anterior</w:t>
            </w:r>
          </w:p>
        </w:tc>
        <w:tc>
          <w:tcPr>
            <w:tcW w:w="2287" w:type="dxa"/>
          </w:tcPr>
          <w:p w14:paraId="72DF290D" w14:textId="77777777" w:rsidR="00C70FF0" w:rsidRDefault="00244541">
            <w:r>
              <w:rPr>
                <w:sz w:val="19"/>
              </w:rPr>
              <w:t>Texto (40)</w:t>
            </w:r>
          </w:p>
        </w:tc>
        <w:tc>
          <w:tcPr>
            <w:tcW w:w="868" w:type="dxa"/>
          </w:tcPr>
          <w:p w14:paraId="7636DF1D" w14:textId="77777777" w:rsidR="00C70FF0" w:rsidRDefault="00244541">
            <w:r>
              <w:rPr>
                <w:sz w:val="19"/>
              </w:rPr>
              <w:t>No</w:t>
            </w:r>
          </w:p>
        </w:tc>
        <w:tc>
          <w:tcPr>
            <w:tcW w:w="4733" w:type="dxa"/>
          </w:tcPr>
          <w:p w14:paraId="321A646E" w14:textId="77777777" w:rsidR="00C70FF0" w:rsidRDefault="00244541">
            <w:r>
              <w:rPr>
                <w:sz w:val="19"/>
              </w:rPr>
              <w:t>Estado antes de la acción.</w:t>
            </w:r>
          </w:p>
        </w:tc>
      </w:tr>
      <w:tr w:rsidR="00C70FF0" w14:paraId="4DEDE287" w14:textId="77777777">
        <w:trPr>
          <w:jc w:val="center"/>
        </w:trPr>
        <w:tc>
          <w:tcPr>
            <w:tcW w:w="1183" w:type="dxa"/>
          </w:tcPr>
          <w:p w14:paraId="3D2EF875" w14:textId="77777777" w:rsidR="00C70FF0" w:rsidRDefault="00244541">
            <w:r>
              <w:rPr>
                <w:rFonts w:ascii="Consolas" w:hAnsi="Consolas"/>
                <w:color w:val="1C3557"/>
                <w:sz w:val="19"/>
              </w:rPr>
              <w:t>estado_nuevo</w:t>
            </w:r>
          </w:p>
        </w:tc>
        <w:tc>
          <w:tcPr>
            <w:tcW w:w="2287" w:type="dxa"/>
          </w:tcPr>
          <w:p w14:paraId="4DFE6FB4" w14:textId="77777777" w:rsidR="00C70FF0" w:rsidRDefault="00244541">
            <w:r>
              <w:rPr>
                <w:sz w:val="19"/>
              </w:rPr>
              <w:t>Texto (40)</w:t>
            </w:r>
          </w:p>
        </w:tc>
        <w:tc>
          <w:tcPr>
            <w:tcW w:w="868" w:type="dxa"/>
          </w:tcPr>
          <w:p w14:paraId="35102601" w14:textId="77777777" w:rsidR="00C70FF0" w:rsidRDefault="00244541">
            <w:r>
              <w:rPr>
                <w:sz w:val="19"/>
              </w:rPr>
              <w:t>No</w:t>
            </w:r>
          </w:p>
        </w:tc>
        <w:tc>
          <w:tcPr>
            <w:tcW w:w="4733" w:type="dxa"/>
          </w:tcPr>
          <w:p w14:paraId="478ED77E" w14:textId="77777777" w:rsidR="00C70FF0" w:rsidRDefault="00244541">
            <w:r>
              <w:rPr>
                <w:sz w:val="19"/>
              </w:rPr>
              <w:t>Estado después de la acción.</w:t>
            </w:r>
          </w:p>
        </w:tc>
      </w:tr>
      <w:tr w:rsidR="00C70FF0" w14:paraId="5F607EA0" w14:textId="77777777">
        <w:trPr>
          <w:jc w:val="center"/>
        </w:trPr>
        <w:tc>
          <w:tcPr>
            <w:tcW w:w="1183" w:type="dxa"/>
          </w:tcPr>
          <w:p w14:paraId="3A182225" w14:textId="77777777" w:rsidR="00C70FF0" w:rsidRDefault="00244541">
            <w:r>
              <w:rPr>
                <w:rFonts w:ascii="Consolas" w:hAnsi="Consolas"/>
                <w:color w:val="1C3557"/>
                <w:sz w:val="19"/>
              </w:rPr>
              <w:t>detalle</w:t>
            </w:r>
          </w:p>
        </w:tc>
        <w:tc>
          <w:tcPr>
            <w:tcW w:w="2287" w:type="dxa"/>
          </w:tcPr>
          <w:p w14:paraId="4AE2BBC2" w14:textId="77777777" w:rsidR="00C70FF0" w:rsidRDefault="00244541">
            <w:r>
              <w:rPr>
                <w:sz w:val="19"/>
              </w:rPr>
              <w:t>Texto largo</w:t>
            </w:r>
          </w:p>
        </w:tc>
        <w:tc>
          <w:tcPr>
            <w:tcW w:w="868" w:type="dxa"/>
          </w:tcPr>
          <w:p w14:paraId="7749E4E7" w14:textId="77777777" w:rsidR="00C70FF0" w:rsidRDefault="00244541">
            <w:r>
              <w:rPr>
                <w:sz w:val="19"/>
              </w:rPr>
              <w:t>No</w:t>
            </w:r>
          </w:p>
        </w:tc>
        <w:tc>
          <w:tcPr>
            <w:tcW w:w="4733" w:type="dxa"/>
          </w:tcPr>
          <w:p w14:paraId="68DF738B" w14:textId="77777777" w:rsidR="00C70FF0" w:rsidRDefault="00244541">
            <w:r>
              <w:rPr>
                <w:sz w:val="19"/>
              </w:rPr>
              <w:t>Motivo, observaciones, número de SAP o error.</w:t>
            </w:r>
          </w:p>
        </w:tc>
      </w:tr>
      <w:tr w:rsidR="00C70FF0" w14:paraId="27D02606" w14:textId="77777777">
        <w:trPr>
          <w:jc w:val="center"/>
        </w:trPr>
        <w:tc>
          <w:tcPr>
            <w:tcW w:w="1183" w:type="dxa"/>
          </w:tcPr>
          <w:p w14:paraId="13E6A5E1" w14:textId="77777777" w:rsidR="00C70FF0" w:rsidRDefault="00244541">
            <w:r>
              <w:rPr>
                <w:rFonts w:ascii="Consolas" w:hAnsi="Consolas"/>
                <w:color w:val="1C3557"/>
                <w:sz w:val="19"/>
              </w:rPr>
              <w:t>usuario_id</w:t>
            </w:r>
          </w:p>
        </w:tc>
        <w:tc>
          <w:tcPr>
            <w:tcW w:w="2287" w:type="dxa"/>
          </w:tcPr>
          <w:p w14:paraId="127675D8" w14:textId="77777777" w:rsidR="00C70FF0" w:rsidRDefault="00244541">
            <w:r>
              <w:rPr>
                <w:sz w:val="19"/>
              </w:rPr>
              <w:t>Referencia (FK) → CustomUser</w:t>
            </w:r>
          </w:p>
        </w:tc>
        <w:tc>
          <w:tcPr>
            <w:tcW w:w="868" w:type="dxa"/>
          </w:tcPr>
          <w:p w14:paraId="65938F6C" w14:textId="77777777" w:rsidR="00C70FF0" w:rsidRDefault="00244541">
            <w:r>
              <w:rPr>
                <w:sz w:val="19"/>
              </w:rPr>
              <w:t>No</w:t>
            </w:r>
          </w:p>
        </w:tc>
        <w:tc>
          <w:tcPr>
            <w:tcW w:w="4733" w:type="dxa"/>
          </w:tcPr>
          <w:p w14:paraId="68F205A9" w14:textId="77777777" w:rsidR="00C70FF0" w:rsidRDefault="00244541">
            <w:r>
              <w:rPr>
                <w:sz w:val="19"/>
              </w:rPr>
              <w:t>Usuario que realizó la acción.</w:t>
            </w:r>
          </w:p>
        </w:tc>
      </w:tr>
      <w:tr w:rsidR="00C70FF0" w14:paraId="2C8329E0" w14:textId="77777777">
        <w:trPr>
          <w:jc w:val="center"/>
        </w:trPr>
        <w:tc>
          <w:tcPr>
            <w:tcW w:w="1183" w:type="dxa"/>
          </w:tcPr>
          <w:p w14:paraId="774F70CB" w14:textId="77777777" w:rsidR="00C70FF0" w:rsidRDefault="00244541">
            <w:r>
              <w:rPr>
                <w:rFonts w:ascii="Consolas" w:hAnsi="Consolas"/>
                <w:color w:val="1C3557"/>
                <w:sz w:val="19"/>
              </w:rPr>
              <w:t>fecha</w:t>
            </w:r>
          </w:p>
        </w:tc>
        <w:tc>
          <w:tcPr>
            <w:tcW w:w="2287" w:type="dxa"/>
          </w:tcPr>
          <w:p w14:paraId="3DA719ED" w14:textId="77777777" w:rsidR="00C70FF0" w:rsidRDefault="00244541">
            <w:r>
              <w:rPr>
                <w:sz w:val="19"/>
              </w:rPr>
              <w:t>Fecha y hora</w:t>
            </w:r>
          </w:p>
        </w:tc>
        <w:tc>
          <w:tcPr>
            <w:tcW w:w="868" w:type="dxa"/>
          </w:tcPr>
          <w:p w14:paraId="4E9A6E71" w14:textId="77777777" w:rsidR="00C70FF0" w:rsidRDefault="00244541">
            <w:r>
              <w:rPr>
                <w:sz w:val="19"/>
              </w:rPr>
              <w:t>No</w:t>
            </w:r>
          </w:p>
        </w:tc>
        <w:tc>
          <w:tcPr>
            <w:tcW w:w="4733" w:type="dxa"/>
          </w:tcPr>
          <w:p w14:paraId="158BBA9F" w14:textId="77777777" w:rsidR="00C70FF0" w:rsidRDefault="00244541">
            <w:r>
              <w:rPr>
                <w:sz w:val="19"/>
              </w:rPr>
              <w:t>Fecha y hora de la acción.</w:t>
            </w:r>
          </w:p>
        </w:tc>
      </w:tr>
    </w:tbl>
    <w:p w14:paraId="3EEA2E1F" w14:textId="77777777" w:rsidR="00C70FF0" w:rsidRDefault="00C70FF0"/>
    <w:p w14:paraId="38F83A7F" w14:textId="77777777" w:rsidR="00C70FF0" w:rsidRDefault="00244541">
      <w:pPr>
        <w:pStyle w:val="Ttulo3"/>
      </w:pPr>
      <w:r>
        <w:t>notificaciones_recordatorioenviado — RecordatorioEnviado</w:t>
      </w:r>
    </w:p>
    <w:p w14:paraId="25E8EECF" w14:textId="77777777" w:rsidR="00C70FF0" w:rsidRDefault="00244541">
      <w:r>
        <w:rPr>
          <w:i/>
        </w:rPr>
        <w:t>Módulo: Notificaciones y trazabilidad</w:t>
      </w:r>
      <w:r>
        <w:t xml:space="preserve"> Marca de que ya se recordó a los autorizadores un proceso pendiente. La escribe el comando </w:t>
      </w:r>
      <w:r>
        <w:rPr>
          <w:rFonts w:ascii="Consolas" w:hAnsi="Consolas"/>
          <w:color w:val="1C3557"/>
          <w:sz w:val="19"/>
        </w:rPr>
        <w:t>enviar_recordatorios</w:t>
      </w:r>
      <w:r>
        <w:t xml:space="preserve"> (RF-17): cada proceso recibe un recordatorio por umbral de espera, aunque el comando corra cada 15 minutos.</w:t>
      </w:r>
    </w:p>
    <w:tbl>
      <w:tblPr>
        <w:tblStyle w:val="Tablaconcuadrcula"/>
        <w:tblW w:w="0" w:type="auto"/>
        <w:jc w:val="center"/>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Look w:val="04A0" w:firstRow="1" w:lastRow="0" w:firstColumn="1" w:lastColumn="0" w:noHBand="0" w:noVBand="1"/>
      </w:tblPr>
      <w:tblGrid>
        <w:gridCol w:w="1183"/>
        <w:gridCol w:w="2287"/>
        <w:gridCol w:w="868"/>
        <w:gridCol w:w="4733"/>
      </w:tblGrid>
      <w:tr w:rsidR="00C70FF0" w14:paraId="538D630E" w14:textId="77777777">
        <w:trPr>
          <w:tblHeader/>
          <w:jc w:val="center"/>
        </w:trPr>
        <w:tc>
          <w:tcPr>
            <w:tcW w:w="1183" w:type="dxa"/>
            <w:tcBorders>
              <w:bottom w:val="single" w:sz="18" w:space="0" w:color="F7A81B"/>
            </w:tcBorders>
            <w:shd w:val="clear" w:color="auto" w:fill="1C3557"/>
          </w:tcPr>
          <w:p w14:paraId="741E386A" w14:textId="77777777" w:rsidR="00C70FF0" w:rsidRDefault="00244541">
            <w:r>
              <w:rPr>
                <w:b/>
                <w:sz w:val="19"/>
                <w:color w:val="FFFFFF"/>
              </w:rPr>
              <w:t>Campo</w:t>
            </w:r>
          </w:p>
        </w:tc>
        <w:tc>
          <w:tcPr>
            <w:tcW w:w="2287" w:type="dxa"/>
            <w:tcBorders>
              <w:bottom w:val="single" w:sz="18" w:space="0" w:color="F7A81B"/>
            </w:tcBorders>
            <w:shd w:val="clear" w:color="auto" w:fill="1C3557"/>
          </w:tcPr>
          <w:p w14:paraId="466723B5" w14:textId="77777777" w:rsidR="00C70FF0" w:rsidRDefault="00244541">
            <w:r>
              <w:rPr>
                <w:b/>
                <w:sz w:val="19"/>
                <w:color w:val="FFFFFF"/>
              </w:rPr>
              <w:t>Tipo</w:t>
            </w:r>
          </w:p>
        </w:tc>
        <w:tc>
          <w:tcPr>
            <w:tcW w:w="868" w:type="dxa"/>
            <w:tcBorders>
              <w:bottom w:val="single" w:sz="18" w:space="0" w:color="F7A81B"/>
            </w:tcBorders>
            <w:shd w:val="clear" w:color="auto" w:fill="1C3557"/>
          </w:tcPr>
          <w:p w14:paraId="7DD1B17D" w14:textId="77777777" w:rsidR="00C70FF0" w:rsidRDefault="00244541">
            <w:r>
              <w:rPr>
                <w:b/>
                <w:sz w:val="19"/>
                <w:color w:val="FFFFFF"/>
              </w:rPr>
              <w:t>Obligatorio</w:t>
            </w:r>
          </w:p>
        </w:tc>
        <w:tc>
          <w:tcPr>
            <w:tcW w:w="4733" w:type="dxa"/>
            <w:tcBorders>
              <w:bottom w:val="single" w:sz="18" w:space="0" w:color="F7A81B"/>
            </w:tcBorders>
            <w:shd w:val="clear" w:color="auto" w:fill="1C3557"/>
          </w:tcPr>
          <w:p w14:paraId="70930756" w14:textId="77777777" w:rsidR="00C70FF0" w:rsidRDefault="00244541">
            <w:r>
              <w:rPr>
                <w:b/>
                <w:sz w:val="19"/>
                <w:color w:val="FFFFFF"/>
              </w:rPr>
              <w:t>Descripción</w:t>
            </w:r>
          </w:p>
        </w:tc>
      </w:tr>
      <w:tr w:rsidR="00C70FF0" w14:paraId="7E58F4EA" w14:textId="77777777">
        <w:trPr>
          <w:jc w:val="center"/>
        </w:trPr>
        <w:tc>
          <w:tcPr>
            <w:tcW w:w="1183" w:type="dxa"/>
          </w:tcPr>
          <w:p w14:paraId="721DF0D1" w14:textId="77777777" w:rsidR="00C70FF0" w:rsidRDefault="00244541">
            <w:r>
              <w:rPr>
                <w:rFonts w:ascii="Consolas" w:hAnsi="Consolas"/>
                <w:color w:val="1C3557"/>
                <w:sz w:val="19"/>
              </w:rPr>
              <w:t>id</w:t>
            </w:r>
          </w:p>
        </w:tc>
        <w:tc>
          <w:tcPr>
            <w:tcW w:w="2287" w:type="dxa"/>
          </w:tcPr>
          <w:p w14:paraId="01AC6EE0" w14:textId="77777777" w:rsidR="00C70FF0" w:rsidRDefault="00244541">
            <w:r>
              <w:rPr>
                <w:sz w:val="19"/>
              </w:rPr>
              <w:t>Entero autoincremental</w:t>
            </w:r>
          </w:p>
        </w:tc>
        <w:tc>
          <w:tcPr>
            <w:tcW w:w="868" w:type="dxa"/>
          </w:tcPr>
          <w:p w14:paraId="4F263F0C" w14:textId="77777777" w:rsidR="00C70FF0" w:rsidRDefault="00244541">
            <w:r>
              <w:rPr>
                <w:sz w:val="19"/>
              </w:rPr>
              <w:t>Sí</w:t>
            </w:r>
          </w:p>
        </w:tc>
        <w:tc>
          <w:tcPr>
            <w:tcW w:w="4733" w:type="dxa"/>
          </w:tcPr>
          <w:p w14:paraId="094D87A2" w14:textId="77777777" w:rsidR="00C70FF0" w:rsidRDefault="00244541">
            <w:r>
              <w:rPr>
                <w:sz w:val="19"/>
              </w:rPr>
              <w:t>ID. Clave primaria</w:t>
            </w:r>
          </w:p>
        </w:tc>
      </w:tr>
      <w:tr w:rsidR="00C70FF0" w14:paraId="3C98A777" w14:textId="77777777">
        <w:trPr>
          <w:jc w:val="center"/>
        </w:trPr>
        <w:tc>
          <w:tcPr>
            <w:tcW w:w="1183" w:type="dxa"/>
          </w:tcPr>
          <w:p w14:paraId="35B8B583" w14:textId="77777777" w:rsidR="00C70FF0" w:rsidRDefault="00244541">
            <w:r>
              <w:rPr>
                <w:rFonts w:ascii="Consolas" w:hAnsi="Consolas"/>
                <w:color w:val="1C3557"/>
                <w:sz w:val="19"/>
              </w:rPr>
              <w:t>content_type_id</w:t>
            </w:r>
          </w:p>
        </w:tc>
        <w:tc>
          <w:tcPr>
            <w:tcW w:w="2287" w:type="dxa"/>
          </w:tcPr>
          <w:p w14:paraId="0A1829DA" w14:textId="77777777" w:rsidR="00C70FF0" w:rsidRDefault="00244541">
            <w:r>
              <w:rPr>
                <w:sz w:val="19"/>
              </w:rPr>
              <w:t>Referencia (FK) → ContentType</w:t>
            </w:r>
          </w:p>
        </w:tc>
        <w:tc>
          <w:tcPr>
            <w:tcW w:w="868" w:type="dxa"/>
          </w:tcPr>
          <w:p w14:paraId="5C0A39B4" w14:textId="77777777" w:rsidR="00C70FF0" w:rsidRDefault="00244541">
            <w:r>
              <w:rPr>
                <w:sz w:val="19"/>
              </w:rPr>
              <w:t>Sí</w:t>
            </w:r>
          </w:p>
        </w:tc>
        <w:tc>
          <w:tcPr>
            <w:tcW w:w="4733" w:type="dxa"/>
          </w:tcPr>
          <w:p w14:paraId="0F54A05C" w14:textId="77777777" w:rsidR="00C70FF0" w:rsidRDefault="00244541">
            <w:r>
              <w:rPr>
                <w:sz w:val="19"/>
              </w:rPr>
              <w:t>Tipo de documento (solicitud de código, nota de venta o posventa).</w:t>
            </w:r>
          </w:p>
        </w:tc>
      </w:tr>
      <w:tr w:rsidR="00C70FF0" w14:paraId="7484F7BD" w14:textId="77777777">
        <w:trPr>
          <w:jc w:val="center"/>
        </w:trPr>
        <w:tc>
          <w:tcPr>
            <w:tcW w:w="1183" w:type="dxa"/>
          </w:tcPr>
          <w:p w14:paraId="475D42FE" w14:textId="77777777" w:rsidR="00C70FF0" w:rsidRDefault="00244541">
            <w:r>
              <w:rPr>
                <w:rFonts w:ascii="Consolas" w:hAnsi="Consolas"/>
                <w:color w:val="1C3557"/>
                <w:sz w:val="19"/>
              </w:rPr>
              <w:t>object_id</w:t>
            </w:r>
          </w:p>
        </w:tc>
        <w:tc>
          <w:tcPr>
            <w:tcW w:w="2287" w:type="dxa"/>
          </w:tcPr>
          <w:p w14:paraId="5FDFDE0B" w14:textId="77777777" w:rsidR="00C70FF0" w:rsidRDefault="00244541">
            <w:r>
              <w:rPr>
                <w:sz w:val="19"/>
              </w:rPr>
              <w:t>Entero positivo</w:t>
            </w:r>
          </w:p>
        </w:tc>
        <w:tc>
          <w:tcPr>
            <w:tcW w:w="868" w:type="dxa"/>
          </w:tcPr>
          <w:p w14:paraId="2A5628AF" w14:textId="77777777" w:rsidR="00C70FF0" w:rsidRDefault="00244541">
            <w:r>
              <w:rPr>
                <w:sz w:val="19"/>
              </w:rPr>
              <w:t>Sí</w:t>
            </w:r>
          </w:p>
        </w:tc>
        <w:tc>
          <w:tcPr>
            <w:tcW w:w="4733" w:type="dxa"/>
          </w:tcPr>
          <w:p w14:paraId="46638F80" w14:textId="77777777" w:rsidR="00C70FF0" w:rsidRDefault="00244541">
            <w:r>
              <w:rPr>
                <w:sz w:val="19"/>
              </w:rPr>
              <w:t>Identificador del documento.</w:t>
            </w:r>
          </w:p>
        </w:tc>
      </w:tr>
      <w:tr w:rsidR="00C70FF0" w14:paraId="449A9D72" w14:textId="77777777">
        <w:trPr>
          <w:jc w:val="center"/>
        </w:trPr>
        <w:tc>
          <w:tcPr>
            <w:tcW w:w="1183" w:type="dxa"/>
          </w:tcPr>
          <w:p w14:paraId="2C21107D" w14:textId="77777777" w:rsidR="00C70FF0" w:rsidRDefault="00244541">
            <w:r>
              <w:rPr>
                <w:rFonts w:ascii="Consolas" w:hAnsi="Consolas"/>
                <w:color w:val="1C3557"/>
                <w:sz w:val="19"/>
              </w:rPr>
              <w:t>umbral_minutos</w:t>
            </w:r>
          </w:p>
        </w:tc>
        <w:tc>
          <w:tcPr>
            <w:tcW w:w="2287" w:type="dxa"/>
          </w:tcPr>
          <w:p w14:paraId="0B824495" w14:textId="77777777" w:rsidR="00C70FF0" w:rsidRDefault="00244541">
            <w:r>
              <w:rPr>
                <w:sz w:val="19"/>
              </w:rPr>
              <w:t>Entero positivo</w:t>
            </w:r>
          </w:p>
        </w:tc>
        <w:tc>
          <w:tcPr>
            <w:tcW w:w="868" w:type="dxa"/>
          </w:tcPr>
          <w:p w14:paraId="1F8DD24F" w14:textId="77777777" w:rsidR="00C70FF0" w:rsidRDefault="00244541">
            <w:r>
              <w:rPr>
                <w:sz w:val="19"/>
              </w:rPr>
              <w:t>Sí</w:t>
            </w:r>
          </w:p>
        </w:tc>
        <w:tc>
          <w:tcPr>
            <w:tcW w:w="4733" w:type="dxa"/>
          </w:tcPr>
          <w:p w14:paraId="1EC9F3CC" w14:textId="77777777" w:rsidR="00C70FF0" w:rsidRDefault="00244541">
            <w:r>
              <w:rPr>
                <w:sz w:val="19"/>
              </w:rPr>
              <w:t>Umbral de espera con que se envió el recordatorio (por defecto 60).</w:t>
            </w:r>
          </w:p>
        </w:tc>
      </w:tr>
      <w:tr w:rsidR="00C70FF0" w14:paraId="020FE59B" w14:textId="77777777">
        <w:trPr>
          <w:jc w:val="center"/>
        </w:trPr>
        <w:tc>
          <w:tcPr>
            <w:tcW w:w="1183" w:type="dxa"/>
          </w:tcPr>
          <w:p w14:paraId="7A96EB10" w14:textId="77777777" w:rsidR="00C70FF0" w:rsidRDefault="00244541">
            <w:r>
              <w:rPr>
                <w:rFonts w:ascii="Consolas" w:hAnsi="Consolas"/>
                <w:color w:val="1C3557"/>
                <w:sz w:val="19"/>
              </w:rPr>
              <w:t>destinatarios</w:t>
            </w:r>
          </w:p>
        </w:tc>
        <w:tc>
          <w:tcPr>
            <w:tcW w:w="2287" w:type="dxa"/>
          </w:tcPr>
          <w:p w14:paraId="0AC4BE0D" w14:textId="77777777" w:rsidR="00C70FF0" w:rsidRDefault="00244541">
            <w:r>
              <w:rPr>
                <w:sz w:val="19"/>
              </w:rPr>
              <w:t>Entero positivo</w:t>
            </w:r>
          </w:p>
        </w:tc>
        <w:tc>
          <w:tcPr>
            <w:tcW w:w="868" w:type="dxa"/>
          </w:tcPr>
          <w:p w14:paraId="38BBA84E" w14:textId="77777777" w:rsidR="00C70FF0" w:rsidRDefault="00244541">
            <w:r>
              <w:rPr>
                <w:sz w:val="19"/>
              </w:rPr>
              <w:t>No</w:t>
            </w:r>
          </w:p>
        </w:tc>
        <w:tc>
          <w:tcPr>
            <w:tcW w:w="4733" w:type="dxa"/>
          </w:tcPr>
          <w:p w14:paraId="123478ED" w14:textId="77777777" w:rsidR="00C70FF0" w:rsidRDefault="00244541">
            <w:r>
              <w:rPr>
                <w:sz w:val="19"/>
              </w:rPr>
              <w:t>Cantidad de usuarios que recibieron el recordatorio.</w:t>
            </w:r>
          </w:p>
        </w:tc>
      </w:tr>
      <w:tr w:rsidR="00C70FF0" w14:paraId="2F3AFE1A" w14:textId="77777777">
        <w:trPr>
          <w:jc w:val="center"/>
        </w:trPr>
        <w:tc>
          <w:tcPr>
            <w:tcW w:w="1183" w:type="dxa"/>
          </w:tcPr>
          <w:p w14:paraId="36E8260E" w14:textId="77777777" w:rsidR="00C70FF0" w:rsidRDefault="00244541">
            <w:r>
              <w:rPr>
                <w:rFonts w:ascii="Consolas" w:hAnsi="Consolas"/>
                <w:color w:val="1C3557"/>
                <w:sz w:val="19"/>
              </w:rPr>
              <w:t>fecha</w:t>
            </w:r>
          </w:p>
        </w:tc>
        <w:tc>
          <w:tcPr>
            <w:tcW w:w="2287" w:type="dxa"/>
          </w:tcPr>
          <w:p w14:paraId="0308AA27" w14:textId="77777777" w:rsidR="00C70FF0" w:rsidRDefault="00244541">
            <w:r>
              <w:rPr>
                <w:sz w:val="19"/>
              </w:rPr>
              <w:t>Fecha y hora</w:t>
            </w:r>
          </w:p>
        </w:tc>
        <w:tc>
          <w:tcPr>
            <w:tcW w:w="868" w:type="dxa"/>
          </w:tcPr>
          <w:p w14:paraId="7E745416" w14:textId="77777777" w:rsidR="00C70FF0" w:rsidRDefault="00244541">
            <w:r>
              <w:rPr>
                <w:sz w:val="19"/>
              </w:rPr>
              <w:t>No</w:t>
            </w:r>
          </w:p>
        </w:tc>
        <w:tc>
          <w:tcPr>
            <w:tcW w:w="4733" w:type="dxa"/>
          </w:tcPr>
          <w:p w14:paraId="4FCAB97E" w14:textId="77777777" w:rsidR="00C70FF0" w:rsidRDefault="00244541">
            <w:r>
              <w:rPr>
                <w:sz w:val="19"/>
              </w:rPr>
              <w:t>Fecha y hora del envío.</w:t>
            </w:r>
          </w:p>
        </w:tc>
      </w:tr>
    </w:tbl>
    <w:p w14:paraId="0532F16F" w14:textId="77777777" w:rsidR="00C70FF0" w:rsidRDefault="00C70FF0"/>
    <w:p w14:paraId="0E64D577" w14:textId="77777777" w:rsidR="00C70FF0" w:rsidRDefault="00244541">
      <w:r>
        <w:t xml:space="preserve">Restricciones: </w:t>
      </w:r>
      <w:r>
        <w:rPr>
          <w:rFonts w:ascii="Consolas" w:hAnsi="Consolas"/>
          <w:color w:val="1C3557"/>
          <w:sz w:val="19"/>
        </w:rPr>
        <w:t>un_recordatorio_por_proceso_y_umbral</w:t>
      </w:r>
    </w:p>
    <w:sectPr w:rsidR="00C70FF0" w:rsidSect="00034616">
      <w:headerReference w:type="default" r:id="rIdDuocHdr"/>
      <w:footerReference w:type="default" r:id="rId13"/>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74DC" w14:textId="77777777" w:rsidR="00244541" w:rsidRDefault="00244541">
      <w:pPr>
        <w:spacing w:after="0" w:line="240" w:lineRule="auto"/>
      </w:pPr>
      <w:r>
        <w:separator/>
      </w:r>
    </w:p>
  </w:endnote>
  <w:endnote w:type="continuationSeparator" w:id="0">
    <w:p w14:paraId="28F50F7B" w14:textId="77777777" w:rsidR="00244541" w:rsidRDefault="00244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53FE" w14:textId="77777777" w:rsidR="00C70FF0" w:rsidRDefault="00244541">
    <w:pPr>
      <w:pStyle w:val="Piedepgina"/>
      <w:jc w:val="right"/>
    </w:pPr>
    <w:r>
      <w:rPr>
        <w:color w:val="777777"/>
        <w:sz w:val="18"/>
      </w:rPr>
      <w:t xml:space="preserve">Proy-Capstone · Grupo Gómez Hermanos    Página </w:t>
    </w:r>
    <w:r>
      <w:fldChar w:fldCharType="begin"/>
    </w:r>
    <w:r>
      <w:instrText>PAGE</w:instrText>
    </w:r>
    <w:r>
      <w:fldChar w:fldCharType="separate"/>
    </w:r>
    <w:r w:rsidR="000B160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779B" w14:textId="77777777" w:rsidR="00244541" w:rsidRDefault="00244541">
      <w:pPr>
        <w:spacing w:after="0" w:line="240" w:lineRule="auto"/>
      </w:pPr>
      <w:r>
        <w:separator/>
      </w:r>
    </w:p>
  </w:footnote>
  <w:footnote w:type="continuationSeparator" w:id="0">
    <w:p w14:paraId="798076AD" w14:textId="77777777" w:rsidR="00244541" w:rsidRDefault="00244541">
      <w:pPr>
        <w:spacing w:after="0" w:line="240" w:lineRule="auto"/>
      </w:pPr>
      <w:r>
        <w:continuationSeparator/>
      </w:r>
    </w:p>
  </w:footnote>
</w:footnotes>
</file>

<file path=word/headerDuoc.xml><?xml version="1.0" encoding="utf-8"?>
<w:hdr xmlns:w="http://schemas.openxmlformats.org/wordprocessingml/2006/main" xmlns:r="http://schemas.openxmlformats.org/officeDocument/2006/relationships">
  <w:p>
    <w:pPr>
      <w:pBdr>
        <w:bottom w:val="single" w:sz="4" w:space="1" w:color="D4D8DE"/>
      </w:pBdr>
      <w:tabs>
        <w:tab w:val="right" w:pos="9400"/>
      </w:tabs>
      <w:spacing w:before="0" w:after="0" w:line="240" w:lineRule="auto"/>
    </w:pPr>
    <w:r>
      <w:rPr>
        <w:rFonts w:ascii="Arial" w:hAnsi="Arial" w:cs="Arial"/>
        <w:color w:val="6B7280"/>
        <w:sz w:val="15"/>
      </w:rPr>
      <w:t>DUOC UC · ESCUELA DE INFORMÁTICA Y TELECOMUNICACIONES</w:t>
    </w:r>
    <w:r>
      <w:rPr>
        <w:rFonts w:ascii="Arial" w:hAnsi="Arial" w:cs="Arial"/>
        <w:color w:val="6B7280"/>
        <w:sz w:val="15"/>
      </w:rPr>
      <w:tab/>
      <w:t>MODELO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rial" w:hAnsi="Arial" w:eastAsia="Arial" w:cs="Aria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Arial" w:hAnsi="Arial" w:eastAsia="Arial" w:cs="Aria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Arial" w:hAnsi="Arial" w:eastAsia="Arial" w:cs="Aria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Arial" w:hAnsi="Arial" w:eastAsia="Arial" w:cs="Arial"/>
      </w:rPr>
    </w:lvl>
  </w:abstractNum>
  <w:num w:numId="1" w16cid:durableId="1756705341">
    <w:abstractNumId w:val="8"/>
  </w:num>
  <w:num w:numId="2" w16cid:durableId="1390962665">
    <w:abstractNumId w:val="6"/>
  </w:num>
  <w:num w:numId="3" w16cid:durableId="431633864">
    <w:abstractNumId w:val="5"/>
  </w:num>
  <w:num w:numId="4" w16cid:durableId="2784291">
    <w:abstractNumId w:val="4"/>
  </w:num>
  <w:num w:numId="5" w16cid:durableId="1044524505">
    <w:abstractNumId w:val="7"/>
  </w:num>
  <w:num w:numId="6" w16cid:durableId="1910379152">
    <w:abstractNumId w:val="3"/>
  </w:num>
  <w:num w:numId="7" w16cid:durableId="124933841">
    <w:abstractNumId w:val="2"/>
  </w:num>
  <w:num w:numId="8" w16cid:durableId="1720401815">
    <w:abstractNumId w:val="1"/>
  </w:num>
  <w:num w:numId="9" w16cid:durableId="114978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0"/>
    <w:rsid w:val="0015074B"/>
    <w:rsid w:val="00244541"/>
    <w:rsid w:val="0029639D"/>
    <w:rsid w:val="00326F90"/>
    <w:rsid w:val="00A33F24"/>
    <w:rsid w:val="00AA1D8D"/>
    <w:rsid w:val="00B47730"/>
    <w:rsid w:val="00C70F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91D12F"/>
  <w14:defaultImageDpi w14:val="300"/>
  <w15:docId w15:val="{72F39323-3265-4D7E-9C19-7317ED4C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eastAsia="Arial" w:cs="Arial"/>
    </w:rPr>
  </w:style>
  <w:style w:type="paragraph" w:styleId="Ttulo1">
    <w:name w:val="heading 1"/>
    <w:basedOn w:val="Normal"/>
    <w:next w:val="Normal"/>
    <w:link w:val="Ttulo1Car"/>
    <w:uiPriority w:val="9"/>
    <w:qFormat/>
    <w:pPr>
      <w:keepNext/>
      <w:keepLines/>
      <w:pBdr>
        <w:top w:val="single" w:sz="6" w:space="5" w:color="B9BFC8"/>
        <w:left w:val="single" w:sz="30" w:space="6" w:color="F7A81B"/>
        <w:bottom w:val="single" w:sz="6" w:space="5" w:color="B9BFC8"/>
        <w:right w:val="single" w:sz="6" w:space="6" w:color="B9BFC8"/>
      </w:pBdr>
      <w:shd w:val="clear" w:color="auto" w:fill="F2F5F9"/>
      <w:spacing w:before="360" w:after="220" w:line="276" w:lineRule="auto"/>
      <w:ind w:left="140" w:right="140"/>
      <w:outlineLvl w:val="0"/>
    </w:pPr>
    <w:rPr>
      <w:rFonts w:ascii="Arial" w:hAnsi="Arial" w:eastAsia="Arial" w:cs="Arial"/>
      <w:b/>
      <w:bCs/>
      <w:color w:val="1C3557"/>
      <w:sz w:val="28"/>
      <w:szCs w:val="28"/>
    </w:rPr>
  </w:style>
  <w:style w:type="paragraph" w:styleId="Ttulo2">
    <w:name w:val="heading 2"/>
    <w:basedOn w:val="Normal"/>
    <w:next w:val="Normal"/>
    <w:link w:val="Ttulo2Car"/>
    <w:uiPriority w:val="9"/>
    <w:qFormat/>
    <w:pPr>
      <w:keepNext/>
      <w:keepLines/>
      <w:pBdr>
        <w:top w:val="single" w:sz="6" w:space="5" w:color="B9BFC8"/>
        <w:left w:val="single" w:sz="30" w:space="6" w:color="F7A81B"/>
        <w:bottom w:val="single" w:sz="6" w:space="5" w:color="B9BFC8"/>
        <w:right w:val="single" w:sz="6" w:space="6" w:color="B9BFC8"/>
      </w:pBdr>
      <w:shd w:val="clear" w:color="auto" w:fill="F2F5F9"/>
      <w:spacing w:before="360" w:after="220" w:line="276" w:lineRule="auto"/>
      <w:ind w:left="140" w:right="140"/>
      <w:outlineLvl w:val="1"/>
    </w:pPr>
    <w:rPr>
      <w:rFonts w:ascii="Arial" w:hAnsi="Arial" w:eastAsia="Arial" w:cs="Arial"/>
      <w:b/>
      <w:bCs/>
      <w:color w:val="1C3557"/>
      <w:sz w:val="28"/>
      <w:szCs w:val="28"/>
    </w:rPr>
  </w:style>
  <w:style w:type="paragraph" w:styleId="Ttulo3">
    <w:name w:val="heading 3"/>
    <w:basedOn w:val="Normal"/>
    <w:next w:val="Normal"/>
    <w:link w:val="Ttulo3Car"/>
    <w:uiPriority w:val="9"/>
    <w:qFormat/>
    <w:pPr>
      <w:keepNext/>
      <w:keepLines/>
      <w:spacing w:before="300" w:after="110" w:line="276" w:lineRule="auto"/>
      <w:outlineLvl w:val="2"/>
    </w:pPr>
    <w:rPr>
      <w:rFonts w:ascii="Arial" w:hAnsi="Arial" w:eastAsia="Arial" w:cs="Arial"/>
      <w:b/>
      <w:bCs/>
      <w:color w:val="1C3557"/>
      <w:sz w:val="24"/>
      <w:szCs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Arial" w:hAnsi="Arial" w:eastAsia="Arial" w:cs="Arial"/>
      <w:b/>
      <w:bCs/>
      <w:i/>
      <w:iCs/>
      <w:color w:val="1C3557"/>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Arial" w:hAnsi="Arial" w:eastAsia="Arial" w:cs="Arial"/>
      <w:color w:val="243F6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Arial" w:hAnsi="Arial" w:eastAsia="Arial" w:cs="Arial"/>
      <w:i/>
      <w:iCs/>
      <w:color w:val="243F6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Arial" w:hAnsi="Arial" w:eastAsia="Arial" w:cs="Arial"/>
      <w:i/>
      <w:iCs/>
      <w:color w:val="40404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Arial" w:hAnsi="Arial" w:eastAsia="Arial" w:cs="Arial"/>
      <w:color w:val="4470B8"/>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Arial" w:hAnsi="Arial" w:eastAsia="Arial" w:cs="Arial"/>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Arial" w:hAnsi="Arial" w:eastAsia="Arial" w:cs="Arial"/>
      <w:b/>
      <w:bCs/>
      <w:color w:val="1C3557"/>
      <w:sz w:val="28"/>
      <w:szCs w:val="28"/>
    </w:rPr>
  </w:style>
  <w:style w:type="character" w:customStyle="1" w:styleId="Ttulo2Car">
    <w:name w:val="Título 2 Car"/>
    <w:basedOn w:val="Fuentedeprrafopredeter"/>
    <w:link w:val="Ttulo2"/>
    <w:uiPriority w:val="9"/>
    <w:rsid w:val="00FC693F"/>
    <w:rPr>
      <w:rFonts w:ascii="Arial" w:hAnsi="Arial" w:eastAsia="Arial" w:cs="Arial"/>
      <w:b/>
      <w:bCs/>
      <w:color w:val="4470B8"/>
      <w:sz w:val="26"/>
      <w:szCs w:val="26"/>
    </w:rPr>
  </w:style>
  <w:style w:type="character" w:customStyle="1" w:styleId="Ttulo3Car">
    <w:name w:val="Título 3 Car"/>
    <w:basedOn w:val="Fuentedeprrafopredeter"/>
    <w:link w:val="Ttulo3"/>
    <w:uiPriority w:val="9"/>
    <w:rsid w:val="00FC693F"/>
    <w:rPr>
      <w:rFonts w:ascii="Arial" w:hAnsi="Arial" w:eastAsia="Arial" w:cs="Arial"/>
      <w:b/>
      <w:bCs/>
      <w:color w:val="4470B8"/>
    </w:rPr>
  </w:style>
  <w:style w:type="paragraph" w:styleId="Ttulo">
    <w:name w:val="Title"/>
    <w:basedOn w:val="Normal"/>
    <w:next w:val="Normal"/>
    <w:link w:val="TtuloCar"/>
    <w:uiPriority w:val="10"/>
    <w:qFormat/>
    <w:rsid w:val="00FC693F"/>
    <w:pPr>
      <w:pBdr>
        <w:bottom w:val="single" w:sz="8" w:space="4" w:color="4470B8"/>
      </w:pBdr>
      <w:spacing w:after="300" w:line="240" w:lineRule="auto"/>
      <w:contextualSpacing/>
    </w:pPr>
    <w:rPr>
      <w:rFonts w:ascii="Arial" w:hAnsi="Arial" w:eastAsia="Arial" w:cs="Arial"/>
      <w:color w:val="17365D"/>
      <w:spacing w:val="5"/>
      <w:kern w:val="28"/>
      <w:sz w:val="52"/>
      <w:szCs w:val="52"/>
    </w:rPr>
  </w:style>
  <w:style w:type="character" w:customStyle="1" w:styleId="TtuloCar">
    <w:name w:val="Título Car"/>
    <w:basedOn w:val="Fuentedeprrafopredeter"/>
    <w:link w:val="Ttulo"/>
    <w:uiPriority w:val="10"/>
    <w:rsid w:val="00FC693F"/>
    <w:rPr>
      <w:rFonts w:ascii="Arial" w:hAnsi="Arial" w:eastAsia="Arial" w:cs="Arial"/>
      <w:color w:val="17365D"/>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Arial" w:hAnsi="Arial" w:eastAsia="Arial" w:cs="Arial"/>
      <w:i/>
      <w:iCs/>
      <w:color w:val="4470B8"/>
      <w:spacing w:val="15"/>
      <w:sz w:val="24"/>
      <w:szCs w:val="24"/>
    </w:rPr>
  </w:style>
  <w:style w:type="character" w:customStyle="1" w:styleId="SubttuloCar">
    <w:name w:val="Subtítulo Car"/>
    <w:basedOn w:val="Fuentedeprrafopredeter"/>
    <w:link w:val="Subttulo"/>
    <w:uiPriority w:val="11"/>
    <w:rsid w:val="00FC693F"/>
    <w:rPr>
      <w:rFonts w:ascii="Arial" w:hAnsi="Arial" w:eastAsia="Arial" w:cs="Arial"/>
      <w:i/>
      <w:iCs/>
      <w:color w:val="4470B8"/>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Arial" w:hAnsi="Arial" w:eastAsia="Arial" w:cs="Arial"/>
      <w:b/>
      <w:bCs/>
      <w:i/>
      <w:iCs/>
      <w:color w:val="4470B8"/>
    </w:rPr>
  </w:style>
  <w:style w:type="character" w:customStyle="1" w:styleId="Ttulo5Car">
    <w:name w:val="Título 5 Car"/>
    <w:basedOn w:val="Fuentedeprrafopredeter"/>
    <w:link w:val="Ttulo5"/>
    <w:uiPriority w:val="9"/>
    <w:semiHidden/>
    <w:rsid w:val="00FC693F"/>
    <w:rPr>
      <w:rFonts w:ascii="Arial" w:hAnsi="Arial" w:eastAsia="Arial" w:cs="Arial"/>
      <w:color w:val="243F60"/>
    </w:rPr>
  </w:style>
  <w:style w:type="character" w:customStyle="1" w:styleId="Ttulo6Car">
    <w:name w:val="Título 6 Car"/>
    <w:basedOn w:val="Fuentedeprrafopredeter"/>
    <w:link w:val="Ttulo6"/>
    <w:uiPriority w:val="9"/>
    <w:semiHidden/>
    <w:rsid w:val="00FC693F"/>
    <w:rPr>
      <w:rFonts w:ascii="Arial" w:hAnsi="Arial" w:eastAsia="Arial" w:cs="Arial"/>
      <w:i/>
      <w:iCs/>
      <w:color w:val="243F60"/>
    </w:rPr>
  </w:style>
  <w:style w:type="character" w:customStyle="1" w:styleId="Ttulo7Car">
    <w:name w:val="Título 7 Car"/>
    <w:basedOn w:val="Fuentedeprrafopredeter"/>
    <w:link w:val="Ttulo7"/>
    <w:uiPriority w:val="9"/>
    <w:semiHidden/>
    <w:rsid w:val="00FC693F"/>
    <w:rPr>
      <w:rFonts w:ascii="Arial" w:hAnsi="Arial" w:eastAsia="Arial" w:cs="Arial"/>
      <w:i/>
      <w:iCs/>
      <w:color w:val="404040"/>
    </w:rPr>
  </w:style>
  <w:style w:type="character" w:customStyle="1" w:styleId="Ttulo8Car">
    <w:name w:val="Título 8 Car"/>
    <w:basedOn w:val="Fuentedeprrafopredeter"/>
    <w:link w:val="Ttulo8"/>
    <w:uiPriority w:val="9"/>
    <w:semiHidden/>
    <w:rsid w:val="00FC693F"/>
    <w:rPr>
      <w:rFonts w:ascii="Arial" w:hAnsi="Arial" w:eastAsia="Arial" w:cs="Arial"/>
      <w:color w:val="4470B8"/>
      <w:sz w:val="20"/>
      <w:szCs w:val="20"/>
    </w:rPr>
  </w:style>
  <w:style w:type="character" w:customStyle="1" w:styleId="Ttulo9Car">
    <w:name w:val="Título 9 Car"/>
    <w:basedOn w:val="Fuentedeprrafopredeter"/>
    <w:link w:val="Ttulo9"/>
    <w:uiPriority w:val="9"/>
    <w:semiHidden/>
    <w:rsid w:val="00FC693F"/>
    <w:rPr>
      <w:rFonts w:ascii="Arial" w:hAnsi="Arial" w:eastAsia="Arial" w:cs="Arial"/>
      <w:i/>
      <w:iCs/>
      <w:color w:val="404040"/>
      <w:sz w:val="20"/>
      <w:szCs w:val="20"/>
    </w:rPr>
  </w:style>
  <w:style w:type="paragraph" w:styleId="Descripcin">
    <w:name w:val="caption"/>
    <w:basedOn w:val="Normal"/>
    <w:next w:val="Normal"/>
    <w:uiPriority w:val="35"/>
    <w:semiHidden/>
    <w:unhideWhenUsed/>
    <w:qFormat/>
    <w:rsid w:val="00FC693F"/>
    <w:pPr>
      <w:spacing w:line="240" w:lineRule="auto"/>
    </w:pPr>
    <w:rPr>
      <w:b/>
      <w:bCs/>
      <w:color w:val="4470B8"/>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470B8"/>
      </w:pBdr>
      <w:spacing w:before="200" w:after="280"/>
      <w:ind w:left="936" w:right="936"/>
    </w:pPr>
    <w:rPr>
      <w:b/>
      <w:bCs/>
      <w:i/>
      <w:iCs/>
      <w:color w:val="4470B8"/>
    </w:rPr>
  </w:style>
  <w:style w:type="character" w:customStyle="1" w:styleId="CitadestacadaCar">
    <w:name w:val="Cita destacada Car"/>
    <w:basedOn w:val="Fuentedeprrafopredeter"/>
    <w:link w:val="Citadestacada"/>
    <w:uiPriority w:val="30"/>
    <w:rsid w:val="00FC693F"/>
    <w:rPr>
      <w:b/>
      <w:bCs/>
      <w:i/>
      <w:iCs/>
      <w:color w:val="4470B8"/>
    </w:rPr>
  </w:style>
  <w:style w:type="character" w:styleId="nfasissutil">
    <w:name w:val="Subtle Emphasis"/>
    <w:basedOn w:val="Fuentedeprrafopredeter"/>
    <w:uiPriority w:val="19"/>
    <w:qFormat/>
    <w:rsid w:val="00FC693F"/>
    <w:rPr>
      <w:i/>
      <w:iCs/>
      <w:color w:val="808080"/>
    </w:rPr>
  </w:style>
  <w:style w:type="character" w:styleId="nfasisintenso">
    <w:name w:val="Intense Emphasis"/>
    <w:basedOn w:val="Fuentedeprrafopredeter"/>
    <w:uiPriority w:val="21"/>
    <w:qFormat/>
    <w:rsid w:val="00FC693F"/>
    <w:rPr>
      <w:b/>
      <w:bCs/>
      <w:i/>
      <w:iCs/>
      <w:color w:val="4470B8"/>
    </w:rPr>
  </w:style>
  <w:style w:type="character" w:styleId="Referenciasutil">
    <w:name w:val="Subtle Reference"/>
    <w:basedOn w:val="Fuentedeprrafopredeter"/>
    <w:uiPriority w:val="31"/>
    <w:qFormat/>
    <w:rsid w:val="00FC693F"/>
    <w:rPr>
      <w:smallCaps/>
      <w:color w:val="C0504D"/>
      <w:u w:val="single"/>
    </w:rPr>
  </w:style>
  <w:style w:type="character" w:styleId="Referenciaintensa">
    <w:name w:val="Intense Reference"/>
    <w:basedOn w:val="Fuentedeprrafopredeter"/>
    <w:uiPriority w:val="32"/>
    <w:qFormat/>
    <w:rsid w:val="00FC693F"/>
    <w:rPr>
      <w:b/>
      <w:bCs/>
      <w:smallCaps/>
      <w:color w:val="C0504D"/>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Sombreadoclaro-nfasis1">
    <w:name w:val="Light Shading Accent 1"/>
    <w:basedOn w:val="Tablanormal"/>
    <w:uiPriority w:val="60"/>
    <w:rsid w:val="00FC693F"/>
    <w:pPr>
      <w:spacing w:after="0" w:line="240" w:lineRule="auto"/>
    </w:pPr>
    <w:rPr>
      <w:color w:val="1C3557"/>
    </w:rPr>
    <w:tblPr>
      <w:tblStyleRowBandSize w:val="1"/>
      <w:tblStyleColBandSize w:val="1"/>
      <w:tblBorders>
        <w:top w:val="single" w:sz="8" w:space="0" w:color="4470B8"/>
        <w:bottom w:val="single" w:sz="8" w:space="0" w:color="4470B8"/>
      </w:tblBorders>
    </w:tblPr>
    <w:tblStylePr w:type="firstRow">
      <w:pPr>
        <w:spacing w:before="0" w:after="0" w:line="240" w:lineRule="auto"/>
      </w:pPr>
      <w:rPr>
        <w:b/>
        <w:bCs/>
      </w:rPr>
      <w:tblPr/>
      <w:tcPr>
        <w:tcBorders>
          <w:top w:val="single" w:sz="8" w:space="0" w:color="4470B8"/>
          <w:left w:val="nil"/>
          <w:bottom w:val="single" w:sz="8" w:space="0" w:color="4470B8"/>
          <w:right w:val="nil"/>
          <w:insideH w:val="nil"/>
          <w:insideV w:val="nil"/>
        </w:tcBorders>
      </w:tcPr>
    </w:tblStylePr>
    <w:tblStylePr w:type="lastRow">
      <w:pPr>
        <w:spacing w:before="0" w:after="0" w:line="240" w:lineRule="auto"/>
      </w:pPr>
      <w:rPr>
        <w:b/>
        <w:bCs/>
      </w:rPr>
      <w:tblPr/>
      <w:tcPr>
        <w:tcBorders>
          <w:top w:val="single" w:sz="8" w:space="0" w:color="4470B8"/>
          <w:left w:val="nil"/>
          <w:bottom w:val="single" w:sz="8" w:space="0" w:color="4470B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470B8"/>
        <w:left w:val="single" w:sz="8" w:space="0" w:color="4470B8"/>
        <w:bottom w:val="single" w:sz="8" w:space="0" w:color="4470B8"/>
        <w:right w:val="single" w:sz="8" w:space="0" w:color="4470B8"/>
      </w:tblBorders>
    </w:tblPr>
    <w:tblStylePr w:type="firstRow">
      <w:pPr>
        <w:spacing w:before="0" w:after="0" w:line="240" w:lineRule="auto"/>
      </w:pPr>
      <w:rPr>
        <w:b/>
        <w:bCs/>
        <w:color w:val="FFFFFF"/>
      </w:rPr>
      <w:tblPr/>
      <w:tcPr>
        <w:shd w:val="clear" w:color="auto" w:fill="4470B8"/>
      </w:tcPr>
    </w:tblStylePr>
    <w:tblStylePr w:type="lastRow">
      <w:pPr>
        <w:spacing w:before="0" w:after="0" w:line="240" w:lineRule="auto"/>
      </w:pPr>
      <w:rPr>
        <w:b/>
        <w:bCs/>
      </w:rPr>
      <w:tblPr/>
      <w:tcPr>
        <w:tcBorders>
          <w:top w:val="double" w:sz="6" w:space="0" w:color="4470B8"/>
          <w:left w:val="single" w:sz="8" w:space="0" w:color="4470B8"/>
          <w:bottom w:val="single" w:sz="8" w:space="0" w:color="4470B8"/>
          <w:right w:val="single" w:sz="8" w:space="0" w:color="4470B8"/>
        </w:tcBorders>
      </w:tcPr>
    </w:tblStylePr>
    <w:tblStylePr w:type="firstCol">
      <w:rPr>
        <w:b/>
        <w:bCs/>
      </w:rPr>
    </w:tblStylePr>
    <w:tblStylePr w:type="lastCol">
      <w:rPr>
        <w:b/>
        <w:bCs/>
      </w:rPr>
    </w:tblStylePr>
    <w:tblStylePr w:type="band1Vert">
      <w:tblPr/>
      <w:tcPr>
        <w:tcBorders>
          <w:top w:val="single" w:sz="8" w:space="0" w:color="4470B8"/>
          <w:left w:val="single" w:sz="8" w:space="0" w:color="4470B8"/>
          <w:bottom w:val="single" w:sz="8" w:space="0" w:color="4470B8"/>
          <w:right w:val="single" w:sz="8" w:space="0" w:color="4470B8"/>
        </w:tcBorders>
      </w:tcPr>
    </w:tblStylePr>
    <w:tblStylePr w:type="band1Horz">
      <w:tblPr/>
      <w:tcPr>
        <w:tcBorders>
          <w:top w:val="single" w:sz="8" w:space="0" w:color="4470B8"/>
          <w:left w:val="single" w:sz="8" w:space="0" w:color="4470B8"/>
          <w:bottom w:val="single" w:sz="8" w:space="0" w:color="4470B8"/>
          <w:right w:val="single" w:sz="8" w:space="0" w:color="4470B8"/>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hAnsi="Arial" w:eastAsia="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hAnsi="Arial" w:eastAsia="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470B8"/>
        <w:left w:val="single" w:sz="8" w:space="0" w:color="4470B8"/>
        <w:bottom w:val="single" w:sz="8" w:space="0" w:color="4470B8"/>
        <w:right w:val="single" w:sz="8" w:space="0" w:color="4470B8"/>
        <w:insideH w:val="single" w:sz="8" w:space="0" w:color="4470B8"/>
        <w:insideV w:val="single" w:sz="8" w:space="0" w:color="4470B8"/>
      </w:tblBorders>
    </w:tblPr>
    <w:tblStylePr w:type="firstRow">
      <w:pPr>
        <w:spacing w:before="0" w:after="0" w:line="240" w:lineRule="auto"/>
      </w:pPr>
      <w:rPr>
        <w:rFonts w:ascii="Arial" w:hAnsi="Arial" w:eastAsia="Arial" w:cs="Arial"/>
        <w:b/>
        <w:bCs/>
      </w:rPr>
      <w:tblPr/>
      <w:tcPr>
        <w:tcBorders>
          <w:top w:val="single" w:sz="8" w:space="0" w:color="4470B8"/>
          <w:left w:val="single" w:sz="8" w:space="0" w:color="4470B8"/>
          <w:bottom w:val="single" w:sz="18" w:space="0" w:color="4470B8"/>
          <w:right w:val="single" w:sz="8" w:space="0" w:color="4470B8"/>
          <w:insideH w:val="nil"/>
          <w:insideV w:val="single" w:sz="8" w:space="0" w:color="4470B8"/>
        </w:tcBorders>
      </w:tcPr>
    </w:tblStylePr>
    <w:tblStylePr w:type="lastRow">
      <w:pPr>
        <w:spacing w:before="0" w:after="0" w:line="240" w:lineRule="auto"/>
      </w:pPr>
      <w:rPr>
        <w:rFonts w:ascii="Arial" w:hAnsi="Arial" w:eastAsia="Arial" w:cs="Arial"/>
        <w:b/>
        <w:bCs/>
      </w:rPr>
      <w:tblPr/>
      <w:tcPr>
        <w:tcBorders>
          <w:top w:val="double" w:sz="6" w:space="0" w:color="4470B8"/>
          <w:left w:val="single" w:sz="8" w:space="0" w:color="4470B8"/>
          <w:bottom w:val="single" w:sz="8" w:space="0" w:color="4470B8"/>
          <w:right w:val="single" w:sz="8" w:space="0" w:color="4470B8"/>
          <w:insideH w:val="nil"/>
          <w:insideV w:val="single" w:sz="8" w:space="0" w:color="4470B8"/>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470B8"/>
          <w:left w:val="single" w:sz="8" w:space="0" w:color="4470B8"/>
          <w:bottom w:val="single" w:sz="8" w:space="0" w:color="4470B8"/>
          <w:right w:val="single" w:sz="8" w:space="0" w:color="4470B8"/>
        </w:tcBorders>
      </w:tcPr>
    </w:tblStylePr>
    <w:tblStylePr w:type="band1Vert">
      <w:tblPr/>
      <w:tcPr>
        <w:tcBorders>
          <w:top w:val="single" w:sz="8" w:space="0" w:color="4470B8"/>
          <w:left w:val="single" w:sz="8" w:space="0" w:color="4470B8"/>
          <w:bottom w:val="single" w:sz="8" w:space="0" w:color="4470B8"/>
          <w:right w:val="single" w:sz="8" w:space="0" w:color="4470B8"/>
        </w:tcBorders>
        <w:shd w:val="clear" w:color="auto" w:fill="D3DFEE"/>
      </w:tcPr>
    </w:tblStylePr>
    <w:tblStylePr w:type="band1Horz">
      <w:tblPr/>
      <w:tcPr>
        <w:tcBorders>
          <w:top w:val="single" w:sz="8" w:space="0" w:color="4470B8"/>
          <w:left w:val="single" w:sz="8" w:space="0" w:color="4470B8"/>
          <w:bottom w:val="single" w:sz="8" w:space="0" w:color="4470B8"/>
          <w:right w:val="single" w:sz="8" w:space="0" w:color="4470B8"/>
          <w:insideV w:val="single" w:sz="8" w:space="0" w:color="4470B8"/>
        </w:tcBorders>
        <w:shd w:val="clear" w:color="auto" w:fill="D3DFEE"/>
      </w:tcPr>
    </w:tblStylePr>
    <w:tblStylePr w:type="band2Horz">
      <w:tblPr/>
      <w:tcPr>
        <w:tcBorders>
          <w:top w:val="single" w:sz="8" w:space="0" w:color="4470B8"/>
          <w:left w:val="single" w:sz="8" w:space="0" w:color="4470B8"/>
          <w:bottom w:val="single" w:sz="8" w:space="0" w:color="4470B8"/>
          <w:right w:val="single" w:sz="8" w:space="0" w:color="4470B8"/>
          <w:insideV w:val="single" w:sz="8" w:space="0" w:color="4470B8"/>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hAnsi="Arial" w:eastAsia="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hAnsi="Arial" w:eastAsia="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hAnsi="Arial" w:eastAsia="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hAnsi="Arial" w:eastAsia="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hAnsi="Arial" w:eastAsia="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hAnsi="Arial" w:eastAsia="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hAnsi="Arial" w:eastAsia="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hAnsi="Arial" w:eastAsia="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hAnsi="Arial" w:eastAsia="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hAnsi="Arial" w:eastAsia="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470B8"/>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0B8"/>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0B8"/>
      </w:tcPr>
    </w:tblStylePr>
    <w:tblStylePr w:type="lastCol">
      <w:rPr>
        <w:b/>
        <w:bCs/>
        <w:color w:val="FFFFFF"/>
      </w:rPr>
      <w:tblPr/>
      <w:tcPr>
        <w:tcBorders>
          <w:left w:val="nil"/>
          <w:right w:val="nil"/>
          <w:insideH w:val="nil"/>
          <w:insideV w:val="nil"/>
        </w:tcBorders>
        <w:shd w:val="clear" w:color="auto" w:fill="4470B8"/>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Arial" w:hAnsi="Arial" w:eastAsia="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470B8"/>
        <w:bottom w:val="single" w:sz="8" w:space="0" w:color="4470B8"/>
      </w:tblBorders>
    </w:tblPr>
    <w:tblStylePr w:type="firstRow">
      <w:rPr>
        <w:rFonts w:ascii="Arial" w:hAnsi="Arial" w:eastAsia="Arial" w:cs="Arial"/>
      </w:rPr>
      <w:tblPr/>
      <w:tcPr>
        <w:tcBorders>
          <w:top w:val="nil"/>
          <w:bottom w:val="single" w:sz="8" w:space="0" w:color="4470B8"/>
        </w:tcBorders>
      </w:tcPr>
    </w:tblStylePr>
    <w:tblStylePr w:type="lastRow">
      <w:rPr>
        <w:b/>
        <w:bCs/>
        <w:color w:val="1F497D"/>
      </w:rPr>
      <w:tblPr/>
      <w:tcPr>
        <w:tcBorders>
          <w:top w:val="single" w:sz="8" w:space="0" w:color="4470B8"/>
          <w:bottom w:val="single" w:sz="8" w:space="0" w:color="4470B8"/>
        </w:tcBorders>
      </w:tcPr>
    </w:tblStylePr>
    <w:tblStylePr w:type="firstCol">
      <w:rPr>
        <w:b/>
        <w:bCs/>
      </w:rPr>
    </w:tblStylePr>
    <w:tblStylePr w:type="lastCol">
      <w:rPr>
        <w:b/>
        <w:bCs/>
      </w:rPr>
      <w:tblPr/>
      <w:tcPr>
        <w:tcBorders>
          <w:top w:val="single" w:sz="8" w:space="0" w:color="4470B8"/>
          <w:bottom w:val="single" w:sz="8" w:space="0" w:color="4470B8"/>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Arial" w:hAnsi="Arial" w:eastAsia="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Arial" w:hAnsi="Arial" w:eastAsia="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Arial" w:hAnsi="Arial" w:eastAsia="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Arial" w:hAnsi="Arial" w:eastAsia="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Arial" w:hAnsi="Arial" w:eastAsia="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Listamedia2">
    <w:name w:val="Medium List 2"/>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4470B8"/>
        <w:left w:val="single" w:sz="8" w:space="0" w:color="4470B8"/>
        <w:bottom w:val="single" w:sz="8" w:space="0" w:color="4470B8"/>
        <w:right w:val="single" w:sz="8" w:space="0" w:color="4470B8"/>
      </w:tblBorders>
    </w:tblPr>
    <w:tblStylePr w:type="firstRow">
      <w:rPr>
        <w:sz w:val="24"/>
        <w:szCs w:val="24"/>
      </w:rPr>
      <w:tblPr/>
      <w:tcPr>
        <w:tcBorders>
          <w:top w:val="nil"/>
          <w:left w:val="nil"/>
          <w:bottom w:val="single" w:sz="24" w:space="0" w:color="4470B8"/>
          <w:right w:val="nil"/>
          <w:insideH w:val="nil"/>
          <w:insideV w:val="nil"/>
        </w:tcBorders>
        <w:shd w:val="clear" w:color="auto" w:fill="FFFFFF"/>
      </w:tcPr>
    </w:tblStylePr>
    <w:tblStylePr w:type="lastRow">
      <w:tblPr/>
      <w:tcPr>
        <w:tcBorders>
          <w:top w:val="single" w:sz="8" w:space="0" w:color="4470B8"/>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0B8"/>
          <w:insideH w:val="nil"/>
          <w:insideV w:val="nil"/>
        </w:tcBorders>
        <w:shd w:val="clear" w:color="auto" w:fill="FFFFFF"/>
      </w:tcPr>
    </w:tblStylePr>
    <w:tblStylePr w:type="lastCol">
      <w:tblPr/>
      <w:tcPr>
        <w:tcBorders>
          <w:top w:val="nil"/>
          <w:left w:val="single" w:sz="8" w:space="0" w:color="4470B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Arial" w:hAnsi="Arial" w:eastAsia="Arial" w:cs="Arial"/>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Cuadrculamedia2">
    <w:name w:val="Medium Grid 2"/>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4470B8"/>
        <w:left w:val="single" w:sz="8" w:space="0" w:color="4470B8"/>
        <w:bottom w:val="single" w:sz="8" w:space="0" w:color="4470B8"/>
        <w:right w:val="single" w:sz="8" w:space="0" w:color="4470B8"/>
        <w:insideH w:val="single" w:sz="8" w:space="0" w:color="4470B8"/>
        <w:insideV w:val="single" w:sz="8" w:space="0" w:color="4470B8"/>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470B8"/>
          <w:insideV w:val="single" w:sz="6" w:space="0" w:color="4470B8"/>
        </w:tcBorders>
        <w:shd w:val="clear" w:color="auto" w:fill="A7BFDE"/>
      </w:tcPr>
    </w:tblStylePr>
    <w:tblStylePr w:type="nwCell">
      <w:tblPr/>
      <w:tcPr>
        <w:shd w:val="clear" w:color="auto" w:fill="FFFFFF"/>
      </w:tcPr>
    </w:tblStylePr>
  </w:style>
  <w:style w:type="table" w:styleId="Cuadrculamedia2-nfasis2">
    <w:name w:val="Medium Grid 2 Accent 2"/>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uiPriority w:val="68"/>
    <w:rsid w:val="00CB0664"/>
    <w:pPr>
      <w:spacing w:after="0" w:line="240" w:lineRule="auto"/>
    </w:pPr>
    <w:rPr>
      <w:rFonts w:ascii="Arial" w:hAnsi="Arial" w:eastAsia="Arial" w:cs="Arial"/>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0B8"/>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0B8"/>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0B8"/>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0B8"/>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staoscura">
    <w:name w:val="Dark List"/>
    <w:basedOn w:val="Tabla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uiPriority w:val="70"/>
    <w:rsid w:val="00CB0664"/>
    <w:pPr>
      <w:spacing w:after="0" w:line="240" w:lineRule="auto"/>
    </w:pPr>
    <w:rPr>
      <w:color w:val="FFFFFF"/>
    </w:rPr>
    <w:tblPr>
      <w:tblStyleRowBandSize w:val="1"/>
      <w:tblStyleColBandSize w:val="1"/>
    </w:tblPr>
    <w:tcPr>
      <w:shd w:val="clear" w:color="auto" w:fill="4470B8"/>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1C3557"/>
      </w:tcPr>
    </w:tblStylePr>
    <w:tblStylePr w:type="lastCol">
      <w:tblPr/>
      <w:tcPr>
        <w:tcBorders>
          <w:top w:val="nil"/>
          <w:left w:val="single" w:sz="18" w:space="0" w:color="FFFFFF"/>
          <w:bottom w:val="nil"/>
          <w:right w:val="nil"/>
          <w:insideH w:val="nil"/>
          <w:insideV w:val="nil"/>
        </w:tcBorders>
        <w:shd w:val="clear" w:color="auto" w:fill="1C3557"/>
      </w:tcPr>
    </w:tblStylePr>
    <w:tblStylePr w:type="band1Vert">
      <w:tblPr/>
      <w:tcPr>
        <w:tcBorders>
          <w:top w:val="nil"/>
          <w:left w:val="nil"/>
          <w:bottom w:val="nil"/>
          <w:right w:val="nil"/>
          <w:insideH w:val="nil"/>
          <w:insideV w:val="nil"/>
        </w:tcBorders>
        <w:shd w:val="clear" w:color="auto" w:fill="1C3557"/>
      </w:tcPr>
    </w:tblStylePr>
    <w:tblStylePr w:type="band1Horz">
      <w:tblPr/>
      <w:tcPr>
        <w:tcBorders>
          <w:top w:val="nil"/>
          <w:left w:val="nil"/>
          <w:bottom w:val="nil"/>
          <w:right w:val="nil"/>
          <w:insideH w:val="nil"/>
          <w:insideV w:val="nil"/>
        </w:tcBorders>
        <w:shd w:val="clear" w:color="auto" w:fill="1C3557"/>
      </w:tcPr>
    </w:tblStylePr>
  </w:style>
  <w:style w:type="table" w:styleId="Listaoscura-nfasis2">
    <w:name w:val="Dark List Accent 2"/>
    <w:basedOn w:val="Tabla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left w:val="single" w:sz="4" w:space="0" w:color="4470B8"/>
        <w:bottom w:val="single" w:sz="4" w:space="0" w:color="4470B8"/>
        <w:right w:val="single" w:sz="4" w:space="0" w:color="4470B8"/>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1C3557"/>
      </w:tcPr>
    </w:tblStylePr>
    <w:tblStylePr w:type="lastCol">
      <w:rPr>
        <w:color w:val="FFFFFF"/>
      </w:rPr>
      <w:tblPr/>
      <w:tcPr>
        <w:shd w:val="clear" w:color="auto" w:fill="1C3557"/>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DC2">
    <w:name w:val="toc 2"/>
    <w:basedOn w:val="Normal"/>
    <w:next w:val="Normal"/>
    <w:autoRedefine/>
    <w:uiPriority w:val="39"/>
    <w:unhideWhenUsed/>
    <w:rsid w:val="000B1600"/>
    <w:pPr>
      <w:spacing w:after="100"/>
      <w:ind w:left="220"/>
    </w:pPr>
  </w:style>
  <w:style w:type="character" w:styleId="Hipervnculo">
    <w:name w:val="Hyperlink"/>
    <w:basedOn w:val="Fuentedeprrafopredeter"/>
    <w:uiPriority w:val="99"/>
    <w:unhideWhenUsed/>
    <w:rsid w:val="000B16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DuocHdr" Type="http://schemas.openxmlformats.org/officeDocument/2006/relationships/header" Target="headerDuoc.xml"/><Relationship Id="rIdDuocLogo" Type="http://schemas.openxmlformats.org/officeDocument/2006/relationships/image" Target="media/duoc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3886</Words>
  <Characters>24345</Characters>
  <Application>Microsoft Office Word</Application>
  <DocSecurity>0</DocSecurity>
  <Lines>1607</Lines>
  <Paragraphs>1325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Alexssander López</dc:creator>
  <cp:keywords/>
  <dc:description>generated by python-docx</dc:description>
  <cp:lastModifiedBy>Alexssander López</cp:lastModifiedBy>
  <cp:revision>2</cp:revision>
  <dcterms:created xsi:type="dcterms:W3CDTF">2026-09-29T15:36:00Z</dcterms:created>
  <dcterms:modified xsi:type="dcterms:W3CDTF">2026-09-29T15:36:00Z</dcterms:modified>
  <cp:category/>
</cp:coreProperties>
</file>